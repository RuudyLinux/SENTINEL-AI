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0B6E6E"/>
          <w:sz w:val="28"/>
        </w:rPr>
        <w:t>GUJARAT POLICE INNOVATION CHALLENGE 2026</w:t>
      </w:r>
    </w:p>
    <w:p>
      <w:pPr>
        <w:jc w:val="center"/>
      </w:pPr>
      <w:r>
        <w:rPr>
          <w:b/>
          <w:color w:val="16324F"/>
          <w:sz w:val="68"/>
        </w:rPr>
        <w:t>SENTINEL VISION</w:t>
      </w:r>
    </w:p>
    <w:p>
      <w:pPr>
        <w:jc w:val="center"/>
      </w:pPr>
      <w:r>
        <w:rPr>
          <w:color w:val="4B5563"/>
          <w:sz w:val="32"/>
        </w:rPr>
        <w:t>Unified CCTV Intelligence &amp; Real-Time Smart Policing Platform</w:t>
      </w:r>
    </w:p>
    <w:p>
      <w:pPr>
        <w:jc w:val="center"/>
      </w:pPr>
      <w:r>
        <w:rPr>
          <w:i/>
          <w:color w:val="0B6E6E"/>
          <w:sz w:val="24"/>
        </w:rPr>
        <w:t>AI-Powered Unified Video Intelligence for Smart Policing</w:t>
      </w:r>
    </w:p>
    <w:p/>
    <w:tbl>
      <w:tblPr>
        <w:tblW w:type="auto" w:w="0"/>
        <w:jc w:val="center"/>
        <w:tblLayout w:type="autofit"/>
        <w:tblLook w:firstColumn="1" w:firstRow="1" w:lastColumn="0" w:lastRow="0" w:noHBand="0" w:noVBand="1" w:val="04A0"/>
      </w:tblPr>
      <w:tblGrid>
        <w:gridCol w:w="10080"/>
      </w:tblGrid>
      <w:tr>
        <w:trPr>
          <w:cantSplit/>
        </w:trPr>
        <w:tc>
          <w:tcPr>
            <w:tcW w:type="dxa" w:w="10080"/>
            <w:shd w:fill="EAF4F4"/>
          </w:tcPr>
          <w:p>
            <w:pPr>
              <w:spacing w:after="0"/>
            </w:pPr>
            <w:r>
              <w:rPr>
                <w:b/>
                <w:color w:val="0B6E6E"/>
              </w:rPr>
              <w:t xml:space="preserve">MISSION  </w:t>
            </w:r>
            <w:r>
              <w:rPr>
                <w:sz w:val="20"/>
              </w:rPr>
              <w:t>Build an end-to-end, production-oriented platform that integrates heterogeneous CCTV feeds, applies AI video analytics, correlates people, vehicles and events across cameras, and converts detections into actionable police intelligence.</w:t>
            </w:r>
          </w:p>
        </w:tc>
      </w:tr>
    </w:tbl>
    <w:p>
      <w:pPr>
        <w:spacing w:after="0"/>
      </w:pPr>
    </w:p>
    <w:p>
      <w:pPr>
        <w:jc w:val="center"/>
      </w:pPr>
      <w:r>
        <w:rPr>
          <w:b/>
          <w:sz w:val="24"/>
        </w:rPr>
        <w:t>MASTER CONSOLIDATED PROJECT DOCUMENT</w:t>
      </w:r>
    </w:p>
    <w:p>
      <w:pPr>
        <w:jc w:val="center"/>
      </w:pPr>
      <w:r>
        <w:rPr>
          <w:color w:val="6B7280"/>
          <w:sz w:val="20"/>
        </w:rPr>
        <w:t>Version 1.0  |  27 August 2026</w:t>
      </w:r>
    </w:p>
    <w:p>
      <w:pPr>
        <w:jc w:val="center"/>
      </w:pPr>
      <w:r>
        <w:rPr>
          <w:color w:val="6B7280"/>
          <w:sz w:val="18"/>
        </w:rPr>
        <w:t>Prepared by consolidating the supplied UI/UX specification, system documentation, and project execution plan.</w:t>
      </w:r>
    </w:p>
    <w:p>
      <w:r>
        <w:br w:type="page"/>
      </w:r>
    </w:p>
    <w:p>
      <w:pPr>
        <w:pStyle w:val="Heading1"/>
        <w:keepNext/>
      </w:pPr>
      <w:r>
        <w:t>Table of Contents</w:t>
      </w:r>
    </w:p>
    <w:p>
      <w:r>
        <w:fldChar w:fldCharType="begin"/>
        <w:instrText xml:space="preserve">TOC \o "1-3" \h \z \u</w:instrText>
        <w:fldChar w:fldCharType="end"/>
      </w:r>
    </w:p>
    <w:p>
      <w:r>
        <w:t>Note: Open the document in Microsoft Word and choose “Update Table” if the table of contents has not populated automatically.</w:t>
      </w:r>
    </w:p>
    <w:p>
      <w:r>
        <w:br w:type="page"/>
      </w:r>
    </w:p>
    <w:p>
      <w:pPr>
        <w:pStyle w:val="Heading1"/>
        <w:keepNext/>
      </w:pPr>
      <w:r>
        <w:t>1. Executive Master Summary</w:t>
      </w:r>
    </w:p>
    <w:p>
      <w:r>
        <w:t>SENTINEL VISION is the consolidated product concept for the Gujarat Police Innovation Challenge 2026. It is positioned as a secure, AI-powered intelligence layer above heterogeneous CCTV and VMS infrastructure. The platform connects feeds, normalizes video, applies AI analytics, correlates sightings across cameras, generates explainable alerts, supports investigation, and preserves evidence.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4F4"/>
          </w:tcPr>
          <w:p>
            <w:pPr>
              <w:spacing w:after="0"/>
            </w:pPr>
            <w:r>
              <w:rPr>
                <w:b/>
                <w:color w:val="0B6E6E"/>
              </w:rPr>
              <w:t xml:space="preserve">CORE WORKFLOW  </w:t>
            </w:r>
            <w:r>
              <w:rPr>
                <w:sz w:val="20"/>
              </w:rPr>
              <w:t>Connect → See → Understand → Correlate → Alert → Investigate → Act</w:t>
            </w:r>
          </w:p>
        </w:tc>
      </w:tr>
    </w:tbl>
    <w:p>
      <w:pPr>
        <w:spacing w:after="0"/>
      </w:pPr>
    </w:p>
    <w:tbl>
      <w:tblPr>
        <w:tblW w:type="auto" w:w="0"/>
        <w:jc w:val="center"/>
        <w:tblLayout w:type="autofit"/>
        <w:tblLook w:firstColumn="1" w:firstRow="1" w:lastColumn="0" w:lastRow="0" w:noHBand="0" w:noVBand="1" w:val="04A0"/>
      </w:tblPr>
      <w:tblGrid>
        <w:gridCol w:w="10080"/>
      </w:tblGrid>
      <w:tr>
        <w:trPr>
          <w:cantSplit/>
        </w:trPr>
        <w:tc>
          <w:tcPr>
            <w:tcW w:type="dxa" w:w="10080"/>
            <w:shd w:fill="EAF4F4"/>
          </w:tcPr>
          <w:p>
            <w:pPr>
              <w:spacing w:after="0"/>
            </w:pPr>
            <w:r>
              <w:rPr>
                <w:b/>
                <w:color w:val="0B6E6E"/>
              </w:rPr>
              <w:t xml:space="preserve">PRIMARY DIFFERENTIATOR  </w:t>
            </w:r>
            <w:r>
              <w:rPr>
                <w:sz w:val="20"/>
              </w:rPr>
              <w:t>Cross-camera intelligence: answer where a vehicle/person appeared, when it appeared, what happened around those sightings, and what evidence supports the conclusion.</w:t>
            </w:r>
          </w:p>
        </w:tc>
      </w:tr>
    </w:tbl>
    <w:p>
      <w:pPr>
        <w:spacing w:after="0"/>
      </w:pPr>
    </w:p>
    <w:p>
      <w:r>
        <w:t>The supplied project plan describes the same concept as an “AI operating system for Gujarat’s CCTV network” and emphasizes that the entry must be presented as a deployable architecture rather than a standalone object-detection demo.</w:t>
      </w:r>
    </w:p>
    <w:p>
      <w:pPr>
        <w:pStyle w:val="Heading2"/>
        <w:keepNext/>
      </w:pPr>
      <w:r>
        <w:t>1.1 Competition Context From the Supplied Materials</w:t>
      </w:r>
    </w:p>
    <w:p>
      <w:pPr>
        <w:pStyle w:val="ListBullet"/>
        <w:spacing w:after="60"/>
      </w:pPr>
      <w:r>
        <w:t>Submission closes 07 September 2026.</w:t>
      </w:r>
    </w:p>
    <w:p>
      <w:pPr>
        <w:pStyle w:val="ListBullet"/>
        <w:spacing w:after="60"/>
      </w:pPr>
      <w:r>
        <w:t>Event dates are 10–11 September 2026.</w:t>
      </w:r>
    </w:p>
    <w:p>
      <w:pPr>
        <w:pStyle w:val="ListBullet"/>
        <w:spacing w:after="60"/>
      </w:pPr>
      <w:r>
        <w:t>The supplied materials state a current prize pool of ₹51,00,000.</w:t>
      </w:r>
    </w:p>
    <w:p>
      <w:pPr>
        <w:pStyle w:val="ListBullet"/>
        <w:spacing w:after="60"/>
      </w:pPr>
      <w:r>
        <w:t>The proving environment is described as 30+ Government cameras, 12 hours of footage per camera, across five departments.</w:t>
      </w:r>
    </w:p>
    <w:p>
      <w:pPr>
        <w:pStyle w:val="ListBullet"/>
        <w:spacing w:after="60"/>
      </w:pPr>
      <w:r>
        <w:t>The long-term scale target is 80,000+ cameras across Gujarat.</w:t>
      </w:r>
    </w:p>
    <w:p>
      <w:pPr>
        <w:pStyle w:val="ListBullet"/>
        <w:spacing w:after="60"/>
      </w:pPr>
      <w:r>
        <w:t>The supplied materials emphasize feed integration, AI analytics, vehicle tracking, video intelligence, object/face detection, cybersecurity, scalable architecture and live monitoring.</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4F4"/>
          </w:tcPr>
          <w:p>
            <w:pPr>
              <w:spacing w:after="0"/>
            </w:pPr>
            <w:r>
              <w:rPr>
                <w:b/>
                <w:color w:val="0B6E6E"/>
              </w:rPr>
              <w:t xml:space="preserve">SOURCE-OF-TRUTH NOTE  </w:t>
            </w:r>
            <w:r>
              <w:rPr>
                <w:sz w:val="20"/>
              </w:rPr>
              <w:t>The supplied documents themselves state that the official portal should remain authoritative for changes to dates, rules, eligibility, resources, problem statements and prize details. Verify the portal immediately before submission.</w:t>
            </w:r>
          </w:p>
        </w:tc>
      </w:tr>
    </w:tbl>
    <w:p>
      <w:pPr>
        <w:spacing w:after="0"/>
      </w:pPr>
    </w:p>
    <w:p>
      <w:pPr>
        <w:pStyle w:val="Heading2"/>
        <w:keepNext/>
      </w:pPr>
      <w:r>
        <w:t>1.2 Product Modules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Module</w:t>
            </w:r>
          </w:p>
        </w:tc>
        <w:tc>
          <w:tcPr>
            <w:tcW w:type="dxa" w:w="5040"/>
            <w:vAlign w:val="center"/>
            <w:shd w:fill="16324F"/>
          </w:tcPr>
          <w:p>
            <w:pPr>
              <w:spacing w:after="0"/>
            </w:pPr>
            <w:r/>
            <w:r>
              <w:rPr>
                <w:b/>
                <w:color w:val="FFFFFF"/>
                <w:sz w:val="17"/>
              </w:rPr>
              <w:t>Purpose</w:t>
            </w:r>
          </w:p>
        </w:tc>
      </w:tr>
      <w:tr>
        <w:trPr>
          <w:cantSplit/>
        </w:trPr>
        <w:tc>
          <w:tcPr>
            <w:tcW w:type="dxa" w:w="5040"/>
            <w:vAlign w:val="center"/>
          </w:tcPr>
          <w:p>
            <w:pPr>
              <w:spacing w:after="0"/>
            </w:pPr>
            <w:r/>
            <w:r>
              <w:rPr>
                <w:b w:val="0"/>
                <w:color w:val="1F2937"/>
                <w:sz w:val="16"/>
              </w:rPr>
              <w:t>SENTINEL CONNECT</w:t>
            </w:r>
          </w:p>
        </w:tc>
        <w:tc>
          <w:tcPr>
            <w:tcW w:type="dxa" w:w="5040"/>
            <w:vAlign w:val="center"/>
          </w:tcPr>
          <w:p>
            <w:pPr>
              <w:spacing w:after="0"/>
            </w:pPr>
            <w:r/>
            <w:r>
              <w:rPr>
                <w:b w:val="0"/>
                <w:color w:val="1F2937"/>
                <w:sz w:val="16"/>
              </w:rPr>
              <w:t>CCTV/VMS integration and stream normalization</w:t>
            </w:r>
          </w:p>
        </w:tc>
      </w:tr>
      <w:tr>
        <w:trPr>
          <w:cantSplit/>
        </w:trPr>
        <w:tc>
          <w:tcPr>
            <w:tcW w:type="dxa" w:w="5040"/>
            <w:vAlign w:val="center"/>
          </w:tcPr>
          <w:p>
            <w:pPr>
              <w:spacing w:after="0"/>
            </w:pPr>
            <w:r/>
            <w:r>
              <w:rPr>
                <w:b w:val="0"/>
                <w:color w:val="1F2937"/>
                <w:sz w:val="16"/>
              </w:rPr>
              <w:t>SENTINEL VISION</w:t>
            </w:r>
          </w:p>
        </w:tc>
        <w:tc>
          <w:tcPr>
            <w:tcW w:type="dxa" w:w="5040"/>
            <w:vAlign w:val="center"/>
          </w:tcPr>
          <w:p>
            <w:pPr>
              <w:spacing w:after="0"/>
            </w:pPr>
            <w:r/>
            <w:r>
              <w:rPr>
                <w:b w:val="0"/>
                <w:color w:val="1F2937"/>
                <w:sz w:val="16"/>
              </w:rPr>
              <w:t>Person, vehicle, object and event analytics</w:t>
            </w:r>
          </w:p>
        </w:tc>
      </w:tr>
      <w:tr>
        <w:trPr>
          <w:cantSplit/>
        </w:trPr>
        <w:tc>
          <w:tcPr>
            <w:tcW w:type="dxa" w:w="5040"/>
            <w:vAlign w:val="center"/>
          </w:tcPr>
          <w:p>
            <w:pPr>
              <w:spacing w:after="0"/>
            </w:pPr>
            <w:r/>
            <w:r>
              <w:rPr>
                <w:b w:val="0"/>
                <w:color w:val="1F2937"/>
                <w:sz w:val="16"/>
              </w:rPr>
              <w:t>SENTINEL PLATE</w:t>
            </w:r>
          </w:p>
        </w:tc>
        <w:tc>
          <w:tcPr>
            <w:tcW w:type="dxa" w:w="5040"/>
            <w:vAlign w:val="center"/>
          </w:tcPr>
          <w:p>
            <w:pPr>
              <w:spacing w:after="0"/>
            </w:pPr>
            <w:r/>
            <w:r>
              <w:rPr>
                <w:b w:val="0"/>
                <w:color w:val="1F2937"/>
                <w:sz w:val="16"/>
              </w:rPr>
              <w:t>ANPR and vehicle intelligence</w:t>
            </w:r>
          </w:p>
        </w:tc>
      </w:tr>
      <w:tr>
        <w:trPr>
          <w:cantSplit/>
        </w:trPr>
        <w:tc>
          <w:tcPr>
            <w:tcW w:type="dxa" w:w="5040"/>
            <w:vAlign w:val="center"/>
          </w:tcPr>
          <w:p>
            <w:pPr>
              <w:spacing w:after="0"/>
            </w:pPr>
            <w:r/>
            <w:r>
              <w:rPr>
                <w:b w:val="0"/>
                <w:color w:val="1F2937"/>
                <w:sz w:val="16"/>
              </w:rPr>
              <w:t>SENTINEL TRACK</w:t>
            </w:r>
          </w:p>
        </w:tc>
        <w:tc>
          <w:tcPr>
            <w:tcW w:type="dxa" w:w="5040"/>
            <w:vAlign w:val="center"/>
          </w:tcPr>
          <w:p>
            <w:pPr>
              <w:spacing w:after="0"/>
            </w:pPr>
            <w:r/>
            <w:r>
              <w:rPr>
                <w:b w:val="0"/>
                <w:color w:val="1F2937"/>
                <w:sz w:val="16"/>
              </w:rPr>
              <w:t>Cross-camera tracking and trajectory analysis</w:t>
            </w:r>
          </w:p>
        </w:tc>
      </w:tr>
      <w:tr>
        <w:trPr>
          <w:cantSplit/>
        </w:trPr>
        <w:tc>
          <w:tcPr>
            <w:tcW w:type="dxa" w:w="5040"/>
            <w:vAlign w:val="center"/>
          </w:tcPr>
          <w:p>
            <w:pPr>
              <w:spacing w:after="0"/>
            </w:pPr>
            <w:r/>
            <w:r>
              <w:rPr>
                <w:b w:val="0"/>
                <w:color w:val="1F2937"/>
                <w:sz w:val="16"/>
              </w:rPr>
              <w:t>SENTINEL SEARCH</w:t>
            </w:r>
          </w:p>
        </w:tc>
        <w:tc>
          <w:tcPr>
            <w:tcW w:type="dxa" w:w="5040"/>
            <w:vAlign w:val="center"/>
          </w:tcPr>
          <w:p>
            <w:pPr>
              <w:spacing w:after="0"/>
            </w:pPr>
            <w:r/>
            <w:r>
              <w:rPr>
                <w:b w:val="0"/>
                <w:color w:val="1F2937"/>
                <w:sz w:val="16"/>
              </w:rPr>
              <w:t>Search across people, vehicles, plates, cameras and events</w:t>
            </w:r>
          </w:p>
        </w:tc>
      </w:tr>
      <w:tr>
        <w:trPr>
          <w:cantSplit/>
        </w:trPr>
        <w:tc>
          <w:tcPr>
            <w:tcW w:type="dxa" w:w="5040"/>
            <w:vAlign w:val="center"/>
          </w:tcPr>
          <w:p>
            <w:pPr>
              <w:spacing w:after="0"/>
            </w:pPr>
            <w:r/>
            <w:r>
              <w:rPr>
                <w:b w:val="0"/>
                <w:color w:val="1F2937"/>
                <w:sz w:val="16"/>
              </w:rPr>
              <w:t>SENTINEL ALERT</w:t>
            </w:r>
          </w:p>
        </w:tc>
        <w:tc>
          <w:tcPr>
            <w:tcW w:type="dxa" w:w="5040"/>
            <w:vAlign w:val="center"/>
          </w:tcPr>
          <w:p>
            <w:pPr>
              <w:spacing w:after="0"/>
            </w:pPr>
            <w:r/>
            <w:r>
              <w:rPr>
                <w:b w:val="0"/>
                <w:color w:val="1F2937"/>
                <w:sz w:val="16"/>
              </w:rPr>
              <w:t>Real-time, explainable alerts</w:t>
            </w:r>
          </w:p>
        </w:tc>
      </w:tr>
      <w:tr>
        <w:trPr>
          <w:cantSplit/>
        </w:trPr>
        <w:tc>
          <w:tcPr>
            <w:tcW w:type="dxa" w:w="5040"/>
            <w:vAlign w:val="center"/>
          </w:tcPr>
          <w:p>
            <w:pPr>
              <w:spacing w:after="0"/>
            </w:pPr>
            <w:r/>
            <w:r>
              <w:rPr>
                <w:b w:val="0"/>
                <w:color w:val="1F2937"/>
                <w:sz w:val="16"/>
              </w:rPr>
              <w:t>SENTINEL INVESTIGATE</w:t>
            </w:r>
          </w:p>
        </w:tc>
        <w:tc>
          <w:tcPr>
            <w:tcW w:type="dxa" w:w="5040"/>
            <w:vAlign w:val="center"/>
          </w:tcPr>
          <w:p>
            <w:pPr>
              <w:spacing w:after="0"/>
            </w:pPr>
            <w:r/>
            <w:r>
              <w:rPr>
                <w:b w:val="0"/>
                <w:color w:val="1F2937"/>
                <w:sz w:val="16"/>
              </w:rPr>
              <w:t>Incident and investigation workspace</w:t>
            </w:r>
          </w:p>
        </w:tc>
      </w:tr>
      <w:tr>
        <w:trPr>
          <w:cantSplit/>
        </w:trPr>
        <w:tc>
          <w:tcPr>
            <w:tcW w:type="dxa" w:w="5040"/>
            <w:vAlign w:val="center"/>
          </w:tcPr>
          <w:p>
            <w:pPr>
              <w:spacing w:after="0"/>
            </w:pPr>
            <w:r/>
            <w:r>
              <w:rPr>
                <w:b w:val="0"/>
                <w:color w:val="1F2937"/>
                <w:sz w:val="16"/>
              </w:rPr>
              <w:t>SENTINEL EVIDENCE</w:t>
            </w:r>
          </w:p>
        </w:tc>
        <w:tc>
          <w:tcPr>
            <w:tcW w:type="dxa" w:w="5040"/>
            <w:vAlign w:val="center"/>
          </w:tcPr>
          <w:p>
            <w:pPr>
              <w:spacing w:after="0"/>
            </w:pPr>
            <w:r/>
            <w:r>
              <w:rPr>
                <w:b w:val="0"/>
                <w:color w:val="1F2937"/>
                <w:sz w:val="16"/>
              </w:rPr>
              <w:t>Evidence collection, timeline and export</w:t>
            </w:r>
          </w:p>
        </w:tc>
      </w:tr>
      <w:tr>
        <w:trPr>
          <w:cantSplit/>
        </w:trPr>
        <w:tc>
          <w:tcPr>
            <w:tcW w:type="dxa" w:w="5040"/>
            <w:vAlign w:val="center"/>
          </w:tcPr>
          <w:p>
            <w:pPr>
              <w:spacing w:after="0"/>
            </w:pPr>
            <w:r/>
            <w:r>
              <w:rPr>
                <w:b w:val="0"/>
                <w:color w:val="1F2937"/>
                <w:sz w:val="16"/>
              </w:rPr>
              <w:t>SENTINEL COMMAND</w:t>
            </w:r>
          </w:p>
        </w:tc>
        <w:tc>
          <w:tcPr>
            <w:tcW w:type="dxa" w:w="5040"/>
            <w:vAlign w:val="center"/>
          </w:tcPr>
          <w:p>
            <w:pPr>
              <w:spacing w:after="0"/>
            </w:pPr>
            <w:r/>
            <w:r>
              <w:rPr>
                <w:b w:val="0"/>
                <w:color w:val="1F2937"/>
                <w:sz w:val="16"/>
              </w:rPr>
              <w:t>Control-room dashboard and live situation awareness</w:t>
            </w:r>
          </w:p>
        </w:tc>
      </w:tr>
    </w:tbl>
    <w:p>
      <w:pPr>
        <w:spacing w:after="0"/>
      </w:pPr>
    </w:p>
    <w:p>
      <w:pPr>
        <w:pStyle w:val="Heading2"/>
        <w:keepNext/>
      </w:pPr>
      <w:r>
        <w:t>1.3 Winning Demonstration Strategy</w:t>
      </w:r>
    </w:p>
    <w:p>
      <w:pPr>
        <w:pStyle w:val="CodeBlock"/>
        <w:shd w:fill="111827"/>
      </w:pPr>
      <w:r>
        <w:rPr>
          <w:rFonts w:ascii="Consolas" w:hAnsi="Consolas"/>
          <w:color w:val="F3F4F6"/>
          <w:sz w:val="17"/>
        </w:rPr>
        <w:t>CCTV Feed</w:t>
        <w:br/>
        <w:t xml:space="preserve">   ↓</w:t>
        <w:br/>
        <w:t>Detection</w:t>
        <w:br/>
        <w:t xml:space="preserve">   ↓</w:t>
        <w:br/>
        <w:t>ANPR / Identity Signal</w:t>
        <w:br/>
        <w:t xml:space="preserve">   ↓</w:t>
        <w:br/>
        <w:t>Cross-Camera Tracking</w:t>
        <w:br/>
        <w:t xml:space="preserve">   ↓</w:t>
        <w:br/>
        <w:t>Correlation</w:t>
        <w:br/>
        <w:t xml:space="preserve">   ↓</w:t>
        <w:br/>
        <w:t>Explainable Alert</w:t>
        <w:br/>
        <w:t xml:space="preserve">   ↓</w:t>
        <w:br/>
        <w:t>Officer Review</w:t>
        <w:br/>
        <w:t xml:space="preserve">   ↓</w:t>
        <w:br/>
        <w:t>Incident</w:t>
        <w:br/>
        <w:t xml:space="preserve">   ↓</w:t>
        <w:br/>
        <w:t>Investigation</w:t>
        <w:br/>
        <w:t xml:space="preserve">   ↓</w:t>
        <w:br/>
        <w:t>Evidence Package</w:t>
      </w:r>
    </w:p>
    <w:p>
      <w:r>
        <w:t>The supplied project plan recommends demonstrating one complete policing workflow rather than a collection of disconnected AI features. The strongest narrative is a heterogeneous camera onboarding event followed by live detection, ANPR, cross-camera tracking, alert generation, officer review, incident creation and evidence export.</w:t>
      </w:r>
    </w:p>
    <w:p>
      <w:pPr>
        <w:pStyle w:val="Heading1"/>
        <w:keepNext/>
      </w:pPr>
      <w:r>
        <w:t>2. Consolidated Execution Blueprint</w:t>
      </w:r>
    </w:p>
    <w:p>
      <w:r>
        <w:t>The following sections consolidate the strategic execution blueprint from the supplied Gujarat Police Innovation Challenge project plan.</w:t>
      </w:r>
    </w:p>
    <w:p>
      <w:pPr>
        <w:spacing w:after="100"/>
      </w:pPr>
      <w:r>
        <w:t>GUJARAT POLICE INNOVATION CHALLENGE 2026</w:t>
      </w:r>
    </w:p>
    <w:p>
      <w:pPr>
        <w:spacing w:after="100"/>
      </w:pPr>
      <w:r>
        <w:t>SENTINEL AI</w:t>
      </w:r>
    </w:p>
    <w:p>
      <w:pPr>
        <w:spacing w:after="100"/>
      </w:pPr>
      <w:r>
        <w:t>Unified CCTV Intelligence &amp; Real-Time Policing Platform</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MISSION</w:t>
              <w:br/>
              <w:t>Build an end-to-end, production-oriented platform that integrates heterogeneous CCTV feeds, applies AI video analytics, correlates people/vehicles/events across cameras, and converts detections into actionable police intelligence.</w:t>
            </w:r>
          </w:p>
        </w:tc>
      </w:tr>
    </w:tbl>
    <w:p>
      <w:pPr>
        <w:spacing w:after="0"/>
      </w:pP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Competition fact</w:t>
            </w:r>
          </w:p>
        </w:tc>
        <w:tc>
          <w:tcPr>
            <w:tcW w:type="dxa" w:w="5040"/>
            <w:vAlign w:val="center"/>
            <w:shd w:fill="16324F"/>
          </w:tcPr>
          <w:p>
            <w:pPr>
              <w:spacing w:after="0"/>
            </w:pPr>
            <w:r/>
            <w:r>
              <w:rPr>
                <w:b/>
                <w:color w:val="FFFFFF"/>
                <w:sz w:val="17"/>
              </w:rPr>
              <w:t>Current official information</w:t>
            </w:r>
          </w:p>
        </w:tc>
      </w:tr>
      <w:tr>
        <w:trPr>
          <w:cantSplit/>
        </w:trPr>
        <w:tc>
          <w:tcPr>
            <w:tcW w:type="dxa" w:w="5040"/>
            <w:vAlign w:val="center"/>
          </w:tcPr>
          <w:p>
            <w:pPr>
              <w:spacing w:after="0"/>
            </w:pPr>
            <w:r/>
            <w:r>
              <w:rPr>
                <w:b w:val="0"/>
                <w:color w:val="1F2937"/>
                <w:sz w:val="16"/>
              </w:rPr>
              <w:t>Submission closes</w:t>
            </w:r>
          </w:p>
        </w:tc>
        <w:tc>
          <w:tcPr>
            <w:tcW w:type="dxa" w:w="5040"/>
            <w:vAlign w:val="center"/>
          </w:tcPr>
          <w:p>
            <w:pPr>
              <w:spacing w:after="0"/>
            </w:pPr>
            <w:r/>
            <w:r>
              <w:rPr>
                <w:b w:val="0"/>
                <w:color w:val="1F2937"/>
                <w:sz w:val="16"/>
              </w:rPr>
              <w:t>07 September 2026</w:t>
            </w:r>
          </w:p>
        </w:tc>
      </w:tr>
      <w:tr>
        <w:trPr>
          <w:cantSplit/>
        </w:trPr>
        <w:tc>
          <w:tcPr>
            <w:tcW w:type="dxa" w:w="5040"/>
            <w:vAlign w:val="center"/>
          </w:tcPr>
          <w:p>
            <w:pPr>
              <w:spacing w:after="0"/>
            </w:pPr>
            <w:r/>
            <w:r>
              <w:rPr>
                <w:b w:val="0"/>
                <w:color w:val="1F2937"/>
                <w:sz w:val="16"/>
              </w:rPr>
              <w:t>Event</w:t>
            </w:r>
          </w:p>
        </w:tc>
        <w:tc>
          <w:tcPr>
            <w:tcW w:type="dxa" w:w="5040"/>
            <w:vAlign w:val="center"/>
          </w:tcPr>
          <w:p>
            <w:pPr>
              <w:spacing w:after="0"/>
            </w:pPr>
            <w:r/>
            <w:r>
              <w:rPr>
                <w:b w:val="0"/>
                <w:color w:val="1F2937"/>
                <w:sz w:val="16"/>
              </w:rPr>
              <w:t>10-11 September 2026</w:t>
            </w:r>
          </w:p>
        </w:tc>
      </w:tr>
      <w:tr>
        <w:trPr>
          <w:cantSplit/>
        </w:trPr>
        <w:tc>
          <w:tcPr>
            <w:tcW w:type="dxa" w:w="5040"/>
            <w:vAlign w:val="center"/>
          </w:tcPr>
          <w:p>
            <w:pPr>
              <w:spacing w:after="0"/>
            </w:pPr>
            <w:r/>
            <w:r>
              <w:rPr>
                <w:b w:val="0"/>
                <w:color w:val="1F2937"/>
                <w:sz w:val="16"/>
              </w:rPr>
              <w:t>Prize pool</w:t>
            </w:r>
          </w:p>
        </w:tc>
        <w:tc>
          <w:tcPr>
            <w:tcW w:type="dxa" w:w="5040"/>
            <w:vAlign w:val="center"/>
          </w:tcPr>
          <w:p>
            <w:pPr>
              <w:spacing w:after="0"/>
            </w:pPr>
            <w:r/>
            <w:r>
              <w:rPr>
                <w:b w:val="0"/>
                <w:color w:val="1F2937"/>
                <w:sz w:val="16"/>
              </w:rPr>
              <w:t>₹51,00,000</w:t>
            </w:r>
          </w:p>
        </w:tc>
      </w:tr>
      <w:tr>
        <w:trPr>
          <w:cantSplit/>
        </w:trPr>
        <w:tc>
          <w:tcPr>
            <w:tcW w:type="dxa" w:w="5040"/>
            <w:vAlign w:val="center"/>
          </w:tcPr>
          <w:p>
            <w:pPr>
              <w:spacing w:after="0"/>
            </w:pPr>
            <w:r/>
            <w:r>
              <w:rPr>
                <w:b w:val="0"/>
                <w:color w:val="1F2937"/>
                <w:sz w:val="16"/>
              </w:rPr>
              <w:t>Official proving ground</w:t>
            </w:r>
          </w:p>
        </w:tc>
        <w:tc>
          <w:tcPr>
            <w:tcW w:type="dxa" w:w="5040"/>
            <w:vAlign w:val="center"/>
          </w:tcPr>
          <w:p>
            <w:pPr>
              <w:spacing w:after="0"/>
            </w:pPr>
            <w:r/>
            <w:r>
              <w:rPr>
                <w:b w:val="0"/>
                <w:color w:val="1F2937"/>
                <w:sz w:val="16"/>
              </w:rPr>
              <w:t>30+ Government cameras, 12 hours per camera</w:t>
            </w:r>
          </w:p>
        </w:tc>
      </w:tr>
      <w:tr>
        <w:trPr>
          <w:cantSplit/>
        </w:trPr>
        <w:tc>
          <w:tcPr>
            <w:tcW w:type="dxa" w:w="5040"/>
            <w:vAlign w:val="center"/>
          </w:tcPr>
          <w:p>
            <w:pPr>
              <w:spacing w:after="0"/>
            </w:pPr>
            <w:r/>
            <w:r>
              <w:rPr>
                <w:b w:val="0"/>
                <w:color w:val="1F2937"/>
                <w:sz w:val="16"/>
              </w:rPr>
              <w:t>Scale target</w:t>
            </w:r>
          </w:p>
        </w:tc>
        <w:tc>
          <w:tcPr>
            <w:tcW w:type="dxa" w:w="5040"/>
            <w:vAlign w:val="center"/>
          </w:tcPr>
          <w:p>
            <w:pPr>
              <w:spacing w:after="0"/>
            </w:pPr>
            <w:r/>
            <w:r>
              <w:rPr>
                <w:b w:val="0"/>
                <w:color w:val="1F2937"/>
                <w:sz w:val="16"/>
              </w:rPr>
              <w:t>80,000+ cameras across Gujarat</w:t>
            </w:r>
          </w:p>
        </w:tc>
      </w:tr>
      <w:tr>
        <w:trPr>
          <w:cantSplit/>
        </w:trPr>
        <w:tc>
          <w:tcPr>
            <w:tcW w:type="dxa" w:w="5040"/>
            <w:vAlign w:val="center"/>
          </w:tcPr>
          <w:p>
            <w:pPr>
              <w:spacing w:after="0"/>
            </w:pPr>
            <w:r/>
            <w:r>
              <w:rPr>
                <w:b w:val="0"/>
                <w:color w:val="1F2937"/>
                <w:sz w:val="16"/>
              </w:rPr>
              <w:t>Finale</w:t>
            </w:r>
          </w:p>
        </w:tc>
        <w:tc>
          <w:tcPr>
            <w:tcW w:type="dxa" w:w="5040"/>
            <w:vAlign w:val="center"/>
          </w:tcPr>
          <w:p>
            <w:pPr>
              <w:spacing w:after="0"/>
            </w:pPr>
            <w:r/>
            <w:r>
              <w:rPr>
                <w:b w:val="0"/>
                <w:color w:val="1F2937"/>
                <w:sz w:val="16"/>
              </w:rPr>
              <w:t>Top 6 teams demonstrate live</w:t>
            </w:r>
          </w:p>
        </w:tc>
      </w:tr>
    </w:tbl>
    <w:p>
      <w:pPr>
        <w:spacing w:after="0"/>
      </w:pPr>
    </w:p>
    <w:p>
      <w:pPr>
        <w:spacing w:after="100"/>
      </w:pPr>
      <w:r>
        <w:t>Prepared as a working execution blueprint | Version 1.0 | 27 August 2026</w:t>
      </w:r>
    </w:p>
    <w:p>
      <w:pPr>
        <w:pStyle w:val="Heading1"/>
        <w:keepNext/>
      </w:pPr>
      <w:r>
        <w:t>Executive Summary</w:t>
      </w:r>
    </w:p>
    <w:p>
      <w:pPr>
        <w:spacing w:after="100"/>
      </w:pPr>
      <w:r>
        <w:t>The official Gujarat Police Innovation Challenge 2026 asks builders to solve a real public-safety problem: integrate diverse CCTV systems, correlate video with Government databases, use AI to identify persons, vehicles and events of interest, and generate real-time alerts. The official portal states that the proving environment includes 30+ Government cameras, 12 hours of footage per camera, five departments, and a live simulation pipeline, while the long-term ambition is a statewide 80,000+ camera ecosystem.</w:t>
      </w:r>
    </w:p>
    <w:p>
      <w:pPr>
        <w:spacing w:after="100"/>
      </w:pPr>
      <w:r>
        <w:t>Our recommended entry is SENTINEL AI: a modular video-intelligence platform designed around a single operating workflow: Camera Feed → AI Detection → Tracking → Cross-Camera Correlation → Risk/Rule Engine → Alert → Investigation → Evidence. The project should be presented as a deployable system architecture, not simply as an object-detection model.</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Core pitch</w:t>
              <w:br/>
              <w:t>“An AI operating system for Gujarat’s CCTV network — turning fragmented camera feeds into searchable, correlated, explainable and actionable intelligence.”</w:t>
            </w:r>
          </w:p>
        </w:tc>
      </w:tr>
    </w:tbl>
    <w:p>
      <w:pPr>
        <w:spacing w:after="0"/>
      </w:pPr>
    </w:p>
    <w:p>
      <w:pPr>
        <w:pStyle w:val="Heading2"/>
        <w:keepNext/>
      </w:pPr>
      <w:r>
        <w:t>12-Step Execution Path</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Step</w:t>
            </w:r>
          </w:p>
        </w:tc>
        <w:tc>
          <w:tcPr>
            <w:tcW w:type="dxa" w:w="3360"/>
            <w:vAlign w:val="center"/>
            <w:shd w:fill="16324F"/>
          </w:tcPr>
          <w:p>
            <w:pPr>
              <w:spacing w:after="0"/>
            </w:pPr>
            <w:r/>
            <w:r>
              <w:rPr>
                <w:b/>
                <w:color w:val="FFFFFF"/>
                <w:sz w:val="17"/>
              </w:rPr>
              <w:t>Deliverable</w:t>
            </w:r>
          </w:p>
        </w:tc>
        <w:tc>
          <w:tcPr>
            <w:tcW w:type="dxa" w:w="3360"/>
            <w:vAlign w:val="center"/>
            <w:shd w:fill="16324F"/>
          </w:tcPr>
          <w:p>
            <w:pPr>
              <w:spacing w:after="0"/>
            </w:pPr>
            <w:r/>
            <w:r>
              <w:rPr>
                <w:b/>
                <w:color w:val="FFFFFF"/>
                <w:sz w:val="17"/>
              </w:rPr>
              <w:t>Exit condition</w:t>
            </w:r>
          </w:p>
        </w:tc>
      </w:tr>
      <w:tr>
        <w:trPr>
          <w:cantSplit/>
        </w:trPr>
        <w:tc>
          <w:tcPr>
            <w:tcW w:type="dxa" w:w="3360"/>
            <w:vAlign w:val="center"/>
          </w:tcPr>
          <w:p>
            <w:pPr>
              <w:spacing w:after="0"/>
            </w:pPr>
            <w:r/>
            <w:r>
              <w:rPr>
                <w:b w:val="0"/>
                <w:color w:val="1F2937"/>
                <w:sz w:val="16"/>
              </w:rPr>
              <w:t>1</w:t>
            </w:r>
          </w:p>
        </w:tc>
        <w:tc>
          <w:tcPr>
            <w:tcW w:type="dxa" w:w="3360"/>
            <w:vAlign w:val="center"/>
          </w:tcPr>
          <w:p>
            <w:pPr>
              <w:spacing w:after="0"/>
            </w:pPr>
            <w:r/>
            <w:r>
              <w:rPr>
                <w:b w:val="0"/>
                <w:color w:val="1F2937"/>
                <w:sz w:val="16"/>
              </w:rPr>
              <w:t>Official challenge analysis</w:t>
            </w:r>
          </w:p>
        </w:tc>
        <w:tc>
          <w:tcPr>
            <w:tcW w:type="dxa" w:w="3360"/>
            <w:vAlign w:val="center"/>
          </w:tcPr>
          <w:p>
            <w:pPr>
              <w:spacing w:after="0"/>
            </w:pPr>
            <w:r/>
            <w:r>
              <w:rPr>
                <w:b w:val="0"/>
                <w:color w:val="1F2937"/>
                <w:sz w:val="16"/>
              </w:rPr>
              <w:t>Requirements, judging assumptions and scope documented</w:t>
            </w:r>
          </w:p>
        </w:tc>
      </w:tr>
      <w:tr>
        <w:trPr>
          <w:cantSplit/>
        </w:trPr>
        <w:tc>
          <w:tcPr>
            <w:tcW w:type="dxa" w:w="3360"/>
            <w:vAlign w:val="center"/>
          </w:tcPr>
          <w:p>
            <w:pPr>
              <w:spacing w:after="0"/>
            </w:pPr>
            <w:r/>
            <w:r>
              <w:rPr>
                <w:b w:val="0"/>
                <w:color w:val="1F2937"/>
                <w:sz w:val="16"/>
              </w:rPr>
              <w:t>2</w:t>
            </w:r>
          </w:p>
        </w:tc>
        <w:tc>
          <w:tcPr>
            <w:tcW w:type="dxa" w:w="3360"/>
            <w:vAlign w:val="center"/>
          </w:tcPr>
          <w:p>
            <w:pPr>
              <w:spacing w:after="0"/>
            </w:pPr>
            <w:r/>
            <w:r>
              <w:rPr>
                <w:b w:val="0"/>
                <w:color w:val="1F2937"/>
                <w:sz w:val="16"/>
              </w:rPr>
              <w:t>Track / problem selection</w:t>
            </w:r>
          </w:p>
        </w:tc>
        <w:tc>
          <w:tcPr>
            <w:tcW w:type="dxa" w:w="3360"/>
            <w:vAlign w:val="center"/>
          </w:tcPr>
          <w:p>
            <w:pPr>
              <w:spacing w:after="0"/>
            </w:pPr>
            <w:r/>
            <w:r>
              <w:rPr>
                <w:b w:val="0"/>
                <w:color w:val="1F2937"/>
                <w:sz w:val="16"/>
              </w:rPr>
              <w:t>One primary solution narrative chosen</w:t>
            </w:r>
          </w:p>
        </w:tc>
      </w:tr>
      <w:tr>
        <w:trPr>
          <w:cantSplit/>
        </w:trPr>
        <w:tc>
          <w:tcPr>
            <w:tcW w:type="dxa" w:w="3360"/>
            <w:vAlign w:val="center"/>
          </w:tcPr>
          <w:p>
            <w:pPr>
              <w:spacing w:after="0"/>
            </w:pPr>
            <w:r/>
            <w:r>
              <w:rPr>
                <w:b w:val="0"/>
                <w:color w:val="1F2937"/>
                <w:sz w:val="16"/>
              </w:rPr>
              <w:t>3</w:t>
            </w:r>
          </w:p>
        </w:tc>
        <w:tc>
          <w:tcPr>
            <w:tcW w:type="dxa" w:w="3360"/>
            <w:vAlign w:val="center"/>
          </w:tcPr>
          <w:p>
            <w:pPr>
              <w:spacing w:after="0"/>
            </w:pPr>
            <w:r/>
            <w:r>
              <w:rPr>
                <w:b w:val="0"/>
                <w:color w:val="1F2937"/>
                <w:sz w:val="16"/>
              </w:rPr>
              <w:t>Product concept</w:t>
            </w:r>
          </w:p>
        </w:tc>
        <w:tc>
          <w:tcPr>
            <w:tcW w:type="dxa" w:w="3360"/>
            <w:vAlign w:val="center"/>
          </w:tcPr>
          <w:p>
            <w:pPr>
              <w:spacing w:after="0"/>
            </w:pPr>
            <w:r/>
            <w:r>
              <w:rPr>
                <w:b w:val="0"/>
                <w:color w:val="1F2937"/>
                <w:sz w:val="16"/>
              </w:rPr>
              <w:t>SENTINEL AI scope and differentiators frozen</w:t>
            </w:r>
          </w:p>
        </w:tc>
      </w:tr>
      <w:tr>
        <w:trPr>
          <w:cantSplit/>
        </w:trPr>
        <w:tc>
          <w:tcPr>
            <w:tcW w:type="dxa" w:w="3360"/>
            <w:vAlign w:val="center"/>
          </w:tcPr>
          <w:p>
            <w:pPr>
              <w:spacing w:after="0"/>
            </w:pPr>
            <w:r/>
            <w:r>
              <w:rPr>
                <w:b w:val="0"/>
                <w:color w:val="1F2937"/>
                <w:sz w:val="16"/>
              </w:rPr>
              <w:t>4</w:t>
            </w:r>
          </w:p>
        </w:tc>
        <w:tc>
          <w:tcPr>
            <w:tcW w:type="dxa" w:w="3360"/>
            <w:vAlign w:val="center"/>
          </w:tcPr>
          <w:p>
            <w:pPr>
              <w:spacing w:after="0"/>
            </w:pPr>
            <w:r/>
            <w:r>
              <w:rPr>
                <w:b w:val="0"/>
                <w:color w:val="1F2937"/>
                <w:sz w:val="16"/>
              </w:rPr>
              <w:t>System architecture</w:t>
            </w:r>
          </w:p>
        </w:tc>
        <w:tc>
          <w:tcPr>
            <w:tcW w:type="dxa" w:w="3360"/>
            <w:vAlign w:val="center"/>
          </w:tcPr>
          <w:p>
            <w:pPr>
              <w:spacing w:after="0"/>
            </w:pPr>
            <w:r/>
            <w:r>
              <w:rPr>
                <w:b w:val="0"/>
                <w:color w:val="1F2937"/>
                <w:sz w:val="16"/>
              </w:rPr>
              <w:t>Data, AI, backend and UI interfaces defined</w:t>
            </w:r>
          </w:p>
        </w:tc>
      </w:tr>
      <w:tr>
        <w:trPr>
          <w:cantSplit/>
        </w:trPr>
        <w:tc>
          <w:tcPr>
            <w:tcW w:type="dxa" w:w="3360"/>
            <w:vAlign w:val="center"/>
          </w:tcPr>
          <w:p>
            <w:pPr>
              <w:spacing w:after="0"/>
            </w:pPr>
            <w:r/>
            <w:r>
              <w:rPr>
                <w:b w:val="0"/>
                <w:color w:val="1F2937"/>
                <w:sz w:val="16"/>
              </w:rPr>
              <w:t>5</w:t>
            </w:r>
          </w:p>
        </w:tc>
        <w:tc>
          <w:tcPr>
            <w:tcW w:type="dxa" w:w="3360"/>
            <w:vAlign w:val="center"/>
          </w:tcPr>
          <w:p>
            <w:pPr>
              <w:spacing w:after="0"/>
            </w:pPr>
            <w:r/>
            <w:r>
              <w:rPr>
                <w:b w:val="0"/>
                <w:color w:val="1F2937"/>
                <w:sz w:val="16"/>
              </w:rPr>
              <w:t>Technology stack</w:t>
            </w:r>
          </w:p>
        </w:tc>
        <w:tc>
          <w:tcPr>
            <w:tcW w:type="dxa" w:w="3360"/>
            <w:vAlign w:val="center"/>
          </w:tcPr>
          <w:p>
            <w:pPr>
              <w:spacing w:after="0"/>
            </w:pPr>
            <w:r/>
            <w:r>
              <w:rPr>
                <w:b w:val="0"/>
                <w:color w:val="1F2937"/>
                <w:sz w:val="16"/>
              </w:rPr>
              <w:t>All major components selected and locally runnable</w:t>
            </w:r>
          </w:p>
        </w:tc>
      </w:tr>
      <w:tr>
        <w:trPr>
          <w:cantSplit/>
        </w:trPr>
        <w:tc>
          <w:tcPr>
            <w:tcW w:type="dxa" w:w="3360"/>
            <w:vAlign w:val="center"/>
          </w:tcPr>
          <w:p>
            <w:pPr>
              <w:spacing w:after="0"/>
            </w:pPr>
            <w:r/>
            <w:r>
              <w:rPr>
                <w:b w:val="0"/>
                <w:color w:val="1F2937"/>
                <w:sz w:val="16"/>
              </w:rPr>
              <w:t>6</w:t>
            </w:r>
          </w:p>
        </w:tc>
        <w:tc>
          <w:tcPr>
            <w:tcW w:type="dxa" w:w="3360"/>
            <w:vAlign w:val="center"/>
          </w:tcPr>
          <w:p>
            <w:pPr>
              <w:spacing w:after="0"/>
            </w:pPr>
            <w:r/>
            <w:r>
              <w:rPr>
                <w:b w:val="0"/>
                <w:color w:val="1F2937"/>
                <w:sz w:val="16"/>
              </w:rPr>
              <w:t>UI/UX</w:t>
            </w:r>
          </w:p>
        </w:tc>
        <w:tc>
          <w:tcPr>
            <w:tcW w:type="dxa" w:w="3360"/>
            <w:vAlign w:val="center"/>
          </w:tcPr>
          <w:p>
            <w:pPr>
              <w:spacing w:after="0"/>
            </w:pPr>
            <w:r/>
            <w:r>
              <w:rPr>
                <w:b w:val="0"/>
                <w:color w:val="1F2937"/>
                <w:sz w:val="16"/>
              </w:rPr>
              <w:t>Command dashboard and investigation flows designed</w:t>
            </w:r>
          </w:p>
        </w:tc>
      </w:tr>
      <w:tr>
        <w:trPr>
          <w:cantSplit/>
        </w:trPr>
        <w:tc>
          <w:tcPr>
            <w:tcW w:type="dxa" w:w="3360"/>
            <w:vAlign w:val="center"/>
          </w:tcPr>
          <w:p>
            <w:pPr>
              <w:spacing w:after="0"/>
            </w:pPr>
            <w:r/>
            <w:r>
              <w:rPr>
                <w:b w:val="0"/>
                <w:color w:val="1F2937"/>
                <w:sz w:val="16"/>
              </w:rPr>
              <w:t>7</w:t>
            </w:r>
          </w:p>
        </w:tc>
        <w:tc>
          <w:tcPr>
            <w:tcW w:type="dxa" w:w="3360"/>
            <w:vAlign w:val="center"/>
          </w:tcPr>
          <w:p>
            <w:pPr>
              <w:spacing w:after="0"/>
            </w:pPr>
            <w:r/>
            <w:r>
              <w:rPr>
                <w:b w:val="0"/>
                <w:color w:val="1F2937"/>
                <w:sz w:val="16"/>
              </w:rPr>
              <w:t>MVP build</w:t>
            </w:r>
          </w:p>
        </w:tc>
        <w:tc>
          <w:tcPr>
            <w:tcW w:type="dxa" w:w="3360"/>
            <w:vAlign w:val="center"/>
          </w:tcPr>
          <w:p>
            <w:pPr>
              <w:spacing w:after="0"/>
            </w:pPr>
            <w:r/>
            <w:r>
              <w:rPr>
                <w:b w:val="0"/>
                <w:color w:val="1F2937"/>
                <w:sz w:val="16"/>
              </w:rPr>
              <w:t>End-to-end happy path works on local/test feeds</w:t>
            </w:r>
          </w:p>
        </w:tc>
      </w:tr>
      <w:tr>
        <w:trPr>
          <w:cantSplit/>
        </w:trPr>
        <w:tc>
          <w:tcPr>
            <w:tcW w:type="dxa" w:w="3360"/>
            <w:vAlign w:val="center"/>
          </w:tcPr>
          <w:p>
            <w:pPr>
              <w:spacing w:after="0"/>
            </w:pPr>
            <w:r/>
            <w:r>
              <w:rPr>
                <w:b w:val="0"/>
                <w:color w:val="1F2937"/>
                <w:sz w:val="16"/>
              </w:rPr>
              <w:t>8</w:t>
            </w:r>
          </w:p>
        </w:tc>
        <w:tc>
          <w:tcPr>
            <w:tcW w:type="dxa" w:w="3360"/>
            <w:vAlign w:val="center"/>
          </w:tcPr>
          <w:p>
            <w:pPr>
              <w:spacing w:after="0"/>
            </w:pPr>
            <w:r/>
            <w:r>
              <w:rPr>
                <w:b w:val="0"/>
                <w:color w:val="1F2937"/>
                <w:sz w:val="16"/>
              </w:rPr>
              <w:t>AI pipeline</w:t>
            </w:r>
          </w:p>
        </w:tc>
        <w:tc>
          <w:tcPr>
            <w:tcW w:type="dxa" w:w="3360"/>
            <w:vAlign w:val="center"/>
          </w:tcPr>
          <w:p>
            <w:pPr>
              <w:spacing w:after="0"/>
            </w:pPr>
            <w:r/>
            <w:r>
              <w:rPr>
                <w:b w:val="0"/>
                <w:color w:val="1F2937"/>
                <w:sz w:val="16"/>
              </w:rPr>
              <w:t>Detection, tracking and ANPR integrated</w:t>
            </w:r>
          </w:p>
        </w:tc>
      </w:tr>
      <w:tr>
        <w:trPr>
          <w:cantSplit/>
        </w:trPr>
        <w:tc>
          <w:tcPr>
            <w:tcW w:type="dxa" w:w="3360"/>
            <w:vAlign w:val="center"/>
          </w:tcPr>
          <w:p>
            <w:pPr>
              <w:spacing w:after="0"/>
            </w:pPr>
            <w:r/>
            <w:r>
              <w:rPr>
                <w:b w:val="0"/>
                <w:color w:val="1F2937"/>
                <w:sz w:val="16"/>
              </w:rPr>
              <w:t>9</w:t>
            </w:r>
          </w:p>
        </w:tc>
        <w:tc>
          <w:tcPr>
            <w:tcW w:type="dxa" w:w="3360"/>
            <w:vAlign w:val="center"/>
          </w:tcPr>
          <w:p>
            <w:pPr>
              <w:spacing w:after="0"/>
            </w:pPr>
            <w:r/>
            <w:r>
              <w:rPr>
                <w:b w:val="0"/>
                <w:color w:val="1F2937"/>
                <w:sz w:val="16"/>
              </w:rPr>
              <w:t>Integration + hardening</w:t>
            </w:r>
          </w:p>
        </w:tc>
        <w:tc>
          <w:tcPr>
            <w:tcW w:type="dxa" w:w="3360"/>
            <w:vAlign w:val="center"/>
          </w:tcPr>
          <w:p>
            <w:pPr>
              <w:spacing w:after="0"/>
            </w:pPr>
            <w:r/>
            <w:r>
              <w:rPr>
                <w:b w:val="0"/>
                <w:color w:val="1F2937"/>
                <w:sz w:val="16"/>
              </w:rPr>
              <w:t>Errors, latency, security and audit controls addressed</w:t>
            </w:r>
          </w:p>
        </w:tc>
      </w:tr>
      <w:tr>
        <w:trPr>
          <w:cantSplit/>
        </w:trPr>
        <w:tc>
          <w:tcPr>
            <w:tcW w:type="dxa" w:w="3360"/>
            <w:vAlign w:val="center"/>
          </w:tcPr>
          <w:p>
            <w:pPr>
              <w:spacing w:after="0"/>
            </w:pPr>
            <w:r/>
            <w:r>
              <w:rPr>
                <w:b w:val="0"/>
                <w:color w:val="1F2937"/>
                <w:sz w:val="16"/>
              </w:rPr>
              <w:t>10</w:t>
            </w:r>
          </w:p>
        </w:tc>
        <w:tc>
          <w:tcPr>
            <w:tcW w:type="dxa" w:w="3360"/>
            <w:vAlign w:val="center"/>
          </w:tcPr>
          <w:p>
            <w:pPr>
              <w:spacing w:after="0"/>
            </w:pPr>
            <w:r/>
            <w:r>
              <w:rPr>
                <w:b w:val="0"/>
                <w:color w:val="1F2937"/>
                <w:sz w:val="16"/>
              </w:rPr>
              <w:t>Demo scenario</w:t>
            </w:r>
          </w:p>
        </w:tc>
        <w:tc>
          <w:tcPr>
            <w:tcW w:type="dxa" w:w="3360"/>
            <w:vAlign w:val="center"/>
          </w:tcPr>
          <w:p>
            <w:pPr>
              <w:spacing w:after="0"/>
            </w:pPr>
            <w:r/>
            <w:r>
              <w:rPr>
                <w:b w:val="0"/>
                <w:color w:val="1F2937"/>
                <w:sz w:val="16"/>
              </w:rPr>
              <w:t>Policing story can be demonstrated in minutes</w:t>
            </w:r>
          </w:p>
        </w:tc>
      </w:tr>
      <w:tr>
        <w:trPr>
          <w:cantSplit/>
        </w:trPr>
        <w:tc>
          <w:tcPr>
            <w:tcW w:type="dxa" w:w="3360"/>
            <w:vAlign w:val="center"/>
          </w:tcPr>
          <w:p>
            <w:pPr>
              <w:spacing w:after="0"/>
            </w:pPr>
            <w:r/>
            <w:r>
              <w:rPr>
                <w:b w:val="0"/>
                <w:color w:val="1F2937"/>
                <w:sz w:val="16"/>
              </w:rPr>
              <w:t>11</w:t>
            </w:r>
          </w:p>
        </w:tc>
        <w:tc>
          <w:tcPr>
            <w:tcW w:type="dxa" w:w="3360"/>
            <w:vAlign w:val="center"/>
          </w:tcPr>
          <w:p>
            <w:pPr>
              <w:spacing w:after="0"/>
            </w:pPr>
            <w:r/>
            <w:r>
              <w:rPr>
                <w:b w:val="0"/>
                <w:color w:val="1F2937"/>
                <w:sz w:val="16"/>
              </w:rPr>
              <w:t>Submission package</w:t>
            </w:r>
          </w:p>
        </w:tc>
        <w:tc>
          <w:tcPr>
            <w:tcW w:type="dxa" w:w="3360"/>
            <w:vAlign w:val="center"/>
          </w:tcPr>
          <w:p>
            <w:pPr>
              <w:spacing w:after="0"/>
            </w:pPr>
            <w:r/>
            <w:r>
              <w:rPr>
                <w:b w:val="0"/>
                <w:color w:val="1F2937"/>
                <w:sz w:val="16"/>
              </w:rPr>
              <w:t>Abstract, architecture, video/demo assets and documentation ready</w:t>
            </w:r>
          </w:p>
        </w:tc>
      </w:tr>
      <w:tr>
        <w:trPr>
          <w:cantSplit/>
        </w:trPr>
        <w:tc>
          <w:tcPr>
            <w:tcW w:type="dxa" w:w="3360"/>
            <w:vAlign w:val="center"/>
          </w:tcPr>
          <w:p>
            <w:pPr>
              <w:spacing w:after="0"/>
            </w:pPr>
            <w:r/>
            <w:r>
              <w:rPr>
                <w:b w:val="0"/>
                <w:color w:val="1F2937"/>
                <w:sz w:val="16"/>
              </w:rPr>
              <w:t>12</w:t>
            </w:r>
          </w:p>
        </w:tc>
        <w:tc>
          <w:tcPr>
            <w:tcW w:type="dxa" w:w="3360"/>
            <w:vAlign w:val="center"/>
          </w:tcPr>
          <w:p>
            <w:pPr>
              <w:spacing w:after="0"/>
            </w:pPr>
            <w:r/>
            <w:r>
              <w:rPr>
                <w:b w:val="0"/>
                <w:color w:val="1F2937"/>
                <w:sz w:val="16"/>
              </w:rPr>
              <w:t>Pitch + rehearsal</w:t>
            </w:r>
          </w:p>
        </w:tc>
        <w:tc>
          <w:tcPr>
            <w:tcW w:type="dxa" w:w="3360"/>
            <w:vAlign w:val="center"/>
          </w:tcPr>
          <w:p>
            <w:pPr>
              <w:spacing w:after="0"/>
            </w:pPr>
            <w:r/>
            <w:r>
              <w:rPr>
                <w:b w:val="0"/>
                <w:color w:val="1F2937"/>
                <w:sz w:val="16"/>
              </w:rPr>
              <w:t>Team can answer technical, operational and deployment questions</w:t>
            </w:r>
          </w:p>
        </w:tc>
      </w:tr>
    </w:tbl>
    <w:p>
      <w:pPr>
        <w:spacing w:after="0"/>
      </w:pPr>
    </w:p>
    <w:p>
      <w:pPr>
        <w:pStyle w:val="Heading1"/>
        <w:keepNext/>
      </w:pPr>
      <w:r>
        <w:t>Step 1 — Official Challenge Analysis</w:t>
      </w:r>
    </w:p>
    <w:p>
      <w:pPr>
        <w:pStyle w:val="Heading2"/>
        <w:keepNext/>
      </w:pPr>
      <w:r>
        <w:t>What the official portal confirms</w:t>
      </w:r>
    </w:p>
    <w:p>
      <w:pPr>
        <w:pStyle w:val="ListBullet"/>
        <w:spacing w:after="60"/>
      </w:pPr>
      <w:r>
        <w:t>Registration and submission closes on 07 September 2026; the event is listed for 10–11 September 2026.</w:t>
      </w:r>
    </w:p>
    <w:p>
      <w:pPr>
        <w:pStyle w:val="ListBullet"/>
        <w:spacing w:after="60"/>
      </w:pPr>
      <w:r>
        <w:t>The current official portal lists a total prize pool of ₹51,00,000.</w:t>
      </w:r>
    </w:p>
    <w:p>
      <w:pPr>
        <w:pStyle w:val="ListBullet"/>
        <w:spacing w:after="60"/>
      </w:pPr>
      <w:r>
        <w:t>The challenge is explicitly positioned as real-world deployment work rather than a simulation-only proof of concept.</w:t>
      </w:r>
    </w:p>
    <w:p>
      <w:pPr>
        <w:pStyle w:val="ListBullet"/>
        <w:spacing w:after="60"/>
      </w:pPr>
      <w:r>
        <w:t>Key capability areas include feed integration, AI analytics, vehicle tracking, video intelligence, object and face detection, cybersecurity, scalable architecture and live monitoring.</w:t>
      </w:r>
    </w:p>
    <w:p>
      <w:pPr>
        <w:pStyle w:val="ListBullet"/>
        <w:spacing w:after="60"/>
      </w:pPr>
      <w:r>
        <w:t>The official dataset description says participants will use genuine Government CCTV footage across five departments: Health, Police, GSRTC, Panchayat and Municipal.</w:t>
      </w:r>
    </w:p>
    <w:p>
      <w:pPr>
        <w:pStyle w:val="ListBullet"/>
        <w:spacing w:after="60"/>
      </w:pPr>
      <w:r>
        <w:t>The proving ground is described as 30+ cameras with 12 hours of footage per camera plus a live simulation environment.</w:t>
      </w:r>
    </w:p>
    <w:p>
      <w:pPr>
        <w:pStyle w:val="ListBullet"/>
        <w:spacing w:after="60"/>
      </w:pPr>
      <w:r>
        <w:t>The long-term scale described by the portal is 80,000+ cameras across Gujarat; the portal journey is Register → Explore Resources → Access Problem → Develop → Sandbox Evaluation → Grand Finale, with the top 6 teams demonstrating live.</w:t>
      </w:r>
    </w:p>
    <w:p>
      <w:pPr>
        <w:pStyle w:val="Heading2"/>
        <w:keepNext/>
      </w:pPr>
      <w:r>
        <w:t>Who the challenge is designed for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Participant group</w:t>
            </w:r>
          </w:p>
        </w:tc>
        <w:tc>
          <w:tcPr>
            <w:tcW w:type="dxa" w:w="3360"/>
            <w:vAlign w:val="center"/>
            <w:shd w:fill="16324F"/>
          </w:tcPr>
          <w:p>
            <w:pPr>
              <w:spacing w:after="0"/>
            </w:pPr>
            <w:r/>
            <w:r>
              <w:rPr>
                <w:b/>
                <w:color w:val="FFFFFF"/>
                <w:sz w:val="17"/>
              </w:rPr>
              <w:t>Official portal wording</w:t>
            </w:r>
          </w:p>
        </w:tc>
        <w:tc>
          <w:tcPr>
            <w:tcW w:type="dxa" w:w="3360"/>
            <w:vAlign w:val="center"/>
            <w:shd w:fill="16324F"/>
          </w:tcPr>
          <w:p>
            <w:pPr>
              <w:spacing w:after="0"/>
            </w:pPr>
            <w:r/>
            <w:r>
              <w:rPr>
                <w:b/>
                <w:color w:val="FFFFFF"/>
                <w:sz w:val="17"/>
              </w:rPr>
              <w:t>Implication for our team</w:t>
            </w:r>
          </w:p>
        </w:tc>
      </w:tr>
      <w:tr>
        <w:trPr>
          <w:cantSplit/>
        </w:trPr>
        <w:tc>
          <w:tcPr>
            <w:tcW w:type="dxa" w:w="3360"/>
            <w:vAlign w:val="center"/>
          </w:tcPr>
          <w:p>
            <w:pPr>
              <w:spacing w:after="0"/>
            </w:pPr>
            <w:r/>
            <w:r>
              <w:rPr>
                <w:b w:val="0"/>
                <w:color w:val="1F2937"/>
                <w:sz w:val="16"/>
              </w:rPr>
              <w:t>Students</w:t>
            </w:r>
          </w:p>
        </w:tc>
        <w:tc>
          <w:tcPr>
            <w:tcW w:type="dxa" w:w="3360"/>
            <w:vAlign w:val="center"/>
          </w:tcPr>
          <w:p>
            <w:pPr>
              <w:spacing w:after="0"/>
            </w:pPr>
            <w:r/>
            <w:r>
              <w:rPr>
                <w:b w:val="0"/>
                <w:color w:val="1F2937"/>
                <w:sz w:val="16"/>
              </w:rPr>
              <w:t>Undergrad/postgrad teams from recognized Indian institutes</w:t>
            </w:r>
          </w:p>
        </w:tc>
        <w:tc>
          <w:tcPr>
            <w:tcW w:type="dxa" w:w="3360"/>
            <w:vAlign w:val="center"/>
          </w:tcPr>
          <w:p>
            <w:pPr>
              <w:spacing w:after="0"/>
            </w:pPr>
            <w:r/>
            <w:r>
              <w:rPr>
                <w:b w:val="0"/>
                <w:color w:val="1F2937"/>
                <w:sz w:val="16"/>
              </w:rPr>
              <w:t>Keep the solution ambitious but demonstrate a runnable student-team MVP.</w:t>
            </w:r>
          </w:p>
        </w:tc>
      </w:tr>
      <w:tr>
        <w:trPr>
          <w:cantSplit/>
        </w:trPr>
        <w:tc>
          <w:tcPr>
            <w:tcW w:type="dxa" w:w="3360"/>
            <w:vAlign w:val="center"/>
          </w:tcPr>
          <w:p>
            <w:pPr>
              <w:spacing w:after="0"/>
            </w:pPr>
            <w:r/>
            <w:r>
              <w:rPr>
                <w:b w:val="0"/>
                <w:color w:val="1F2937"/>
                <w:sz w:val="16"/>
              </w:rPr>
              <w:t>Researchers</w:t>
            </w:r>
          </w:p>
        </w:tc>
        <w:tc>
          <w:tcPr>
            <w:tcW w:type="dxa" w:w="3360"/>
            <w:vAlign w:val="center"/>
          </w:tcPr>
          <w:p>
            <w:pPr>
              <w:spacing w:after="0"/>
            </w:pPr>
            <w:r/>
            <w:r>
              <w:rPr>
                <w:b w:val="0"/>
                <w:color w:val="1F2937"/>
                <w:sz w:val="16"/>
              </w:rPr>
              <w:t>Faculty, PhD scholars and independent R&amp;D groups</w:t>
            </w:r>
          </w:p>
        </w:tc>
        <w:tc>
          <w:tcPr>
            <w:tcW w:type="dxa" w:w="3360"/>
            <w:vAlign w:val="center"/>
          </w:tcPr>
          <w:p>
            <w:pPr>
              <w:spacing w:after="0"/>
            </w:pPr>
            <w:r/>
            <w:r>
              <w:rPr>
                <w:b w:val="0"/>
                <w:color w:val="1F2937"/>
                <w:sz w:val="16"/>
              </w:rPr>
              <w:t>Use measurable experiments, latency metrics and explainable evaluation.</w:t>
            </w:r>
          </w:p>
        </w:tc>
      </w:tr>
      <w:tr>
        <w:trPr>
          <w:cantSplit/>
        </w:trPr>
        <w:tc>
          <w:tcPr>
            <w:tcW w:type="dxa" w:w="3360"/>
            <w:vAlign w:val="center"/>
          </w:tcPr>
          <w:p>
            <w:pPr>
              <w:spacing w:after="0"/>
            </w:pPr>
            <w:r/>
            <w:r>
              <w:rPr>
                <w:b w:val="0"/>
                <w:color w:val="1F2937"/>
                <w:sz w:val="16"/>
              </w:rPr>
              <w:t>DPIIT startups</w:t>
            </w:r>
          </w:p>
        </w:tc>
        <w:tc>
          <w:tcPr>
            <w:tcW w:type="dxa" w:w="3360"/>
            <w:vAlign w:val="center"/>
          </w:tcPr>
          <w:p>
            <w:pPr>
              <w:spacing w:after="0"/>
            </w:pPr>
            <w:r/>
            <w:r>
              <w:rPr>
                <w:b w:val="0"/>
                <w:color w:val="1F2937"/>
                <w:sz w:val="16"/>
              </w:rPr>
              <w:t>Registered early-stage technology startups</w:t>
            </w:r>
          </w:p>
        </w:tc>
        <w:tc>
          <w:tcPr>
            <w:tcW w:type="dxa" w:w="3360"/>
            <w:vAlign w:val="center"/>
          </w:tcPr>
          <w:p>
            <w:pPr>
              <w:spacing w:after="0"/>
            </w:pPr>
            <w:r/>
            <w:r>
              <w:rPr>
                <w:b w:val="0"/>
                <w:color w:val="1F2937"/>
                <w:sz w:val="16"/>
              </w:rPr>
              <w:t>Show productization, deployment readiness and supportability.</w:t>
            </w:r>
          </w:p>
        </w:tc>
      </w:tr>
      <w:tr>
        <w:trPr>
          <w:cantSplit/>
        </w:trPr>
        <w:tc>
          <w:tcPr>
            <w:tcW w:type="dxa" w:w="3360"/>
            <w:vAlign w:val="center"/>
          </w:tcPr>
          <w:p>
            <w:pPr>
              <w:spacing w:after="0"/>
            </w:pPr>
            <w:r/>
            <w:r>
              <w:rPr>
                <w:b w:val="0"/>
                <w:color w:val="1F2937"/>
                <w:sz w:val="16"/>
              </w:rPr>
              <w:t>Industry / companies</w:t>
            </w:r>
          </w:p>
        </w:tc>
        <w:tc>
          <w:tcPr>
            <w:tcW w:type="dxa" w:w="3360"/>
            <w:vAlign w:val="center"/>
          </w:tcPr>
          <w:p>
            <w:pPr>
              <w:spacing w:after="0"/>
            </w:pPr>
            <w:r/>
            <w:r>
              <w:rPr>
                <w:b w:val="0"/>
                <w:color w:val="1F2937"/>
                <w:sz w:val="16"/>
              </w:rPr>
              <w:t>Professionals, engineers, enterprises, system integrators</w:t>
            </w:r>
          </w:p>
        </w:tc>
        <w:tc>
          <w:tcPr>
            <w:tcW w:type="dxa" w:w="3360"/>
            <w:vAlign w:val="center"/>
          </w:tcPr>
          <w:p>
            <w:pPr>
              <w:spacing w:after="0"/>
            </w:pPr>
            <w:r/>
            <w:r>
              <w:rPr>
                <w:b w:val="0"/>
                <w:color w:val="1F2937"/>
                <w:sz w:val="16"/>
              </w:rPr>
              <w:t>Emphasize architecture, interoperability, security and scale.</w:t>
            </w:r>
          </w:p>
        </w:tc>
      </w:tr>
    </w:tbl>
    <w:p>
      <w:pPr>
        <w:spacing w:after="0"/>
      </w:pP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Important</w:t>
              <w:br/>
              <w:t>Competition rules, official problem statements, submission format and any portal notices should be treated as the source of truth. This plan is an execution blueprint and should be checked against the latest official portal before submission.</w:t>
            </w:r>
          </w:p>
        </w:tc>
      </w:tr>
    </w:tbl>
    <w:p>
      <w:pPr>
        <w:spacing w:after="0"/>
      </w:pPr>
    </w:p>
    <w:p>
      <w:pPr>
        <w:pStyle w:val="Heading1"/>
        <w:keepNext/>
      </w:pPr>
      <w:r>
        <w:t>Step 2 — Select the Problem / Solution Track</w:t>
      </w:r>
    </w:p>
    <w:p>
      <w:pPr>
        <w:spacing w:after="100"/>
      </w:pPr>
      <w:r>
        <w:t>Recommended primary focus: unified CCTV integration + multi-camera video intelligence + vehicle/person/event search + real-time alerting. This focus covers a large portion of the official capability surface while allowing one coherent demo story.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6324F"/>
          </w:tcPr>
          <w:p>
            <w:pPr>
              <w:spacing w:after="0"/>
            </w:pPr>
            <w:r/>
            <w:r>
              <w:rPr>
                <w:b/>
                <w:color w:val="FFFFFF"/>
                <w:sz w:val="17"/>
              </w:rPr>
              <w:t>Candidate focus</w:t>
            </w:r>
          </w:p>
        </w:tc>
        <w:tc>
          <w:tcPr>
            <w:tcW w:type="dxa" w:w="2520"/>
            <w:vAlign w:val="center"/>
            <w:shd w:fill="16324F"/>
          </w:tcPr>
          <w:p>
            <w:pPr>
              <w:spacing w:after="0"/>
            </w:pPr>
            <w:r/>
            <w:r>
              <w:rPr>
                <w:b/>
                <w:color w:val="FFFFFF"/>
                <w:sz w:val="17"/>
              </w:rPr>
              <w:t>Value</w:t>
            </w:r>
          </w:p>
        </w:tc>
        <w:tc>
          <w:tcPr>
            <w:tcW w:type="dxa" w:w="2520"/>
            <w:vAlign w:val="center"/>
            <w:shd w:fill="16324F"/>
          </w:tcPr>
          <w:p>
            <w:pPr>
              <w:spacing w:after="0"/>
            </w:pPr>
            <w:r/>
            <w:r>
              <w:rPr>
                <w:b/>
                <w:color w:val="FFFFFF"/>
                <w:sz w:val="17"/>
              </w:rPr>
              <w:t>Complexity</w:t>
            </w:r>
          </w:p>
        </w:tc>
        <w:tc>
          <w:tcPr>
            <w:tcW w:type="dxa" w:w="2520"/>
            <w:vAlign w:val="center"/>
            <w:shd w:fill="16324F"/>
          </w:tcPr>
          <w:p>
            <w:pPr>
              <w:spacing w:after="0"/>
            </w:pPr>
            <w:r/>
            <w:r>
              <w:rPr>
                <w:b/>
                <w:color w:val="FFFFFF"/>
                <w:sz w:val="17"/>
              </w:rPr>
              <w:t>Recommendation</w:t>
            </w:r>
          </w:p>
        </w:tc>
      </w:tr>
      <w:tr>
        <w:trPr>
          <w:cantSplit/>
        </w:trPr>
        <w:tc>
          <w:tcPr>
            <w:tcW w:type="dxa" w:w="2520"/>
            <w:vAlign w:val="center"/>
          </w:tcPr>
          <w:p>
            <w:pPr>
              <w:spacing w:after="0"/>
            </w:pPr>
            <w:r/>
            <w:r>
              <w:rPr>
                <w:b w:val="0"/>
                <w:color w:val="1F2937"/>
                <w:sz w:val="16"/>
              </w:rPr>
              <w:t>CCTV feed integration</w:t>
            </w:r>
          </w:p>
        </w:tc>
        <w:tc>
          <w:tcPr>
            <w:tcW w:type="dxa" w:w="2520"/>
            <w:vAlign w:val="center"/>
          </w:tcPr>
          <w:p>
            <w:pPr>
              <w:spacing w:after="0"/>
            </w:pPr>
            <w:r/>
            <w:r>
              <w:rPr>
                <w:b w:val="0"/>
                <w:color w:val="1F2937"/>
                <w:sz w:val="16"/>
              </w:rPr>
              <w:t>Foundational; proves interoperability</w:t>
            </w:r>
          </w:p>
        </w:tc>
        <w:tc>
          <w:tcPr>
            <w:tcW w:type="dxa" w:w="2520"/>
            <w:vAlign w:val="center"/>
          </w:tcPr>
          <w:p>
            <w:pPr>
              <w:spacing w:after="0"/>
            </w:pPr>
            <w:r/>
            <w:r>
              <w:rPr>
                <w:b w:val="0"/>
                <w:color w:val="1F2937"/>
                <w:sz w:val="16"/>
              </w:rPr>
              <w:t>Medium</w:t>
            </w:r>
          </w:p>
        </w:tc>
        <w:tc>
          <w:tcPr>
            <w:tcW w:type="dxa" w:w="2520"/>
            <w:vAlign w:val="center"/>
          </w:tcPr>
          <w:p>
            <w:pPr>
              <w:spacing w:after="0"/>
            </w:pPr>
            <w:r/>
            <w:r>
              <w:rPr>
                <w:b w:val="0"/>
                <w:color w:val="1F2937"/>
                <w:sz w:val="16"/>
              </w:rPr>
              <w:t>MUST</w:t>
            </w:r>
          </w:p>
        </w:tc>
      </w:tr>
      <w:tr>
        <w:trPr>
          <w:cantSplit/>
        </w:trPr>
        <w:tc>
          <w:tcPr>
            <w:tcW w:type="dxa" w:w="2520"/>
            <w:vAlign w:val="center"/>
          </w:tcPr>
          <w:p>
            <w:pPr>
              <w:spacing w:after="0"/>
            </w:pPr>
            <w:r/>
            <w:r>
              <w:rPr>
                <w:b w:val="0"/>
                <w:color w:val="1F2937"/>
                <w:sz w:val="16"/>
              </w:rPr>
              <w:t>Vehicle detection + ANPR</w:t>
            </w:r>
          </w:p>
        </w:tc>
        <w:tc>
          <w:tcPr>
            <w:tcW w:type="dxa" w:w="2520"/>
            <w:vAlign w:val="center"/>
          </w:tcPr>
          <w:p>
            <w:pPr>
              <w:spacing w:after="0"/>
            </w:pPr>
            <w:r/>
            <w:r>
              <w:rPr>
                <w:b w:val="0"/>
                <w:color w:val="1F2937"/>
                <w:sz w:val="16"/>
              </w:rPr>
              <w:t>Strong police use case; easy to demonstrate</w:t>
            </w:r>
          </w:p>
        </w:tc>
        <w:tc>
          <w:tcPr>
            <w:tcW w:type="dxa" w:w="2520"/>
            <w:vAlign w:val="center"/>
          </w:tcPr>
          <w:p>
            <w:pPr>
              <w:spacing w:after="0"/>
            </w:pPr>
            <w:r/>
            <w:r>
              <w:rPr>
                <w:b w:val="0"/>
                <w:color w:val="1F2937"/>
                <w:sz w:val="16"/>
              </w:rPr>
              <w:t>Medium</w:t>
            </w:r>
          </w:p>
        </w:tc>
        <w:tc>
          <w:tcPr>
            <w:tcW w:type="dxa" w:w="2520"/>
            <w:vAlign w:val="center"/>
          </w:tcPr>
          <w:p>
            <w:pPr>
              <w:spacing w:after="0"/>
            </w:pPr>
            <w:r/>
            <w:r>
              <w:rPr>
                <w:b w:val="0"/>
                <w:color w:val="1F2937"/>
                <w:sz w:val="16"/>
              </w:rPr>
              <w:t>MUST</w:t>
            </w:r>
          </w:p>
        </w:tc>
      </w:tr>
      <w:tr>
        <w:trPr>
          <w:cantSplit/>
        </w:trPr>
        <w:tc>
          <w:tcPr>
            <w:tcW w:type="dxa" w:w="2520"/>
            <w:vAlign w:val="center"/>
          </w:tcPr>
          <w:p>
            <w:pPr>
              <w:spacing w:after="0"/>
            </w:pPr>
            <w:r/>
            <w:r>
              <w:rPr>
                <w:b w:val="0"/>
                <w:color w:val="1F2937"/>
                <w:sz w:val="16"/>
              </w:rPr>
              <w:t>Cross-camera vehicle tracking</w:t>
            </w:r>
          </w:p>
        </w:tc>
        <w:tc>
          <w:tcPr>
            <w:tcW w:type="dxa" w:w="2520"/>
            <w:vAlign w:val="center"/>
          </w:tcPr>
          <w:p>
            <w:pPr>
              <w:spacing w:after="0"/>
            </w:pPr>
            <w:r/>
            <w:r>
              <w:rPr>
                <w:b w:val="0"/>
                <w:color w:val="1F2937"/>
                <w:sz w:val="16"/>
              </w:rPr>
              <w:t>Differentiating investigation capability</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MUST</w:t>
            </w:r>
          </w:p>
        </w:tc>
      </w:tr>
      <w:tr>
        <w:trPr>
          <w:cantSplit/>
        </w:trPr>
        <w:tc>
          <w:tcPr>
            <w:tcW w:type="dxa" w:w="2520"/>
            <w:vAlign w:val="center"/>
          </w:tcPr>
          <w:p>
            <w:pPr>
              <w:spacing w:after="0"/>
            </w:pPr>
            <w:r/>
            <w:r>
              <w:rPr>
                <w:b w:val="0"/>
                <w:color w:val="1F2937"/>
                <w:sz w:val="16"/>
              </w:rPr>
              <w:t>Person detection / re-ID</w:t>
            </w:r>
          </w:p>
        </w:tc>
        <w:tc>
          <w:tcPr>
            <w:tcW w:type="dxa" w:w="2520"/>
            <w:vAlign w:val="center"/>
          </w:tcPr>
          <w:p>
            <w:pPr>
              <w:spacing w:after="0"/>
            </w:pPr>
            <w:r/>
            <w:r>
              <w:rPr>
                <w:b w:val="0"/>
                <w:color w:val="1F2937"/>
                <w:sz w:val="16"/>
              </w:rPr>
              <w:t>Useful but privacy-sensitive</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ADVANCED</w:t>
            </w:r>
          </w:p>
        </w:tc>
      </w:tr>
      <w:tr>
        <w:trPr>
          <w:cantSplit/>
        </w:trPr>
        <w:tc>
          <w:tcPr>
            <w:tcW w:type="dxa" w:w="2520"/>
            <w:vAlign w:val="center"/>
          </w:tcPr>
          <w:p>
            <w:pPr>
              <w:spacing w:after="0"/>
            </w:pPr>
            <w:r/>
            <w:r>
              <w:rPr>
                <w:b w:val="0"/>
                <w:color w:val="1F2937"/>
                <w:sz w:val="16"/>
              </w:rPr>
              <w:t>Event / behavior analytics</w:t>
            </w:r>
          </w:p>
        </w:tc>
        <w:tc>
          <w:tcPr>
            <w:tcW w:type="dxa" w:w="2520"/>
            <w:vAlign w:val="center"/>
          </w:tcPr>
          <w:p>
            <w:pPr>
              <w:spacing w:after="0"/>
            </w:pPr>
            <w:r/>
            <w:r>
              <w:rPr>
                <w:b w:val="0"/>
                <w:color w:val="1F2937"/>
                <w:sz w:val="16"/>
              </w:rPr>
              <w:t>Demonstrates intelligence beyond objects</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HIGH VALUE</w:t>
            </w:r>
          </w:p>
        </w:tc>
      </w:tr>
      <w:tr>
        <w:trPr>
          <w:cantSplit/>
        </w:trPr>
        <w:tc>
          <w:tcPr>
            <w:tcW w:type="dxa" w:w="2520"/>
            <w:vAlign w:val="center"/>
          </w:tcPr>
          <w:p>
            <w:pPr>
              <w:spacing w:after="0"/>
            </w:pPr>
            <w:r/>
            <w:r>
              <w:rPr>
                <w:b w:val="0"/>
                <w:color w:val="1F2937"/>
                <w:sz w:val="16"/>
              </w:rPr>
              <w:t>Cybersecurity + audit</w:t>
            </w:r>
          </w:p>
        </w:tc>
        <w:tc>
          <w:tcPr>
            <w:tcW w:type="dxa" w:w="2520"/>
            <w:vAlign w:val="center"/>
          </w:tcPr>
          <w:p>
            <w:pPr>
              <w:spacing w:after="0"/>
            </w:pPr>
            <w:r/>
            <w:r>
              <w:rPr>
                <w:b w:val="0"/>
                <w:color w:val="1F2937"/>
                <w:sz w:val="16"/>
              </w:rPr>
              <w:t>Critical for Government deployment</w:t>
            </w:r>
          </w:p>
        </w:tc>
        <w:tc>
          <w:tcPr>
            <w:tcW w:type="dxa" w:w="2520"/>
            <w:vAlign w:val="center"/>
          </w:tcPr>
          <w:p>
            <w:pPr>
              <w:spacing w:after="0"/>
            </w:pPr>
            <w:r/>
            <w:r>
              <w:rPr>
                <w:b w:val="0"/>
                <w:color w:val="1F2937"/>
                <w:sz w:val="16"/>
              </w:rPr>
              <w:t>Medium</w:t>
            </w:r>
          </w:p>
        </w:tc>
        <w:tc>
          <w:tcPr>
            <w:tcW w:type="dxa" w:w="2520"/>
            <w:vAlign w:val="center"/>
          </w:tcPr>
          <w:p>
            <w:pPr>
              <w:spacing w:after="0"/>
            </w:pPr>
            <w:r/>
            <w:r>
              <w:rPr>
                <w:b w:val="0"/>
                <w:color w:val="1F2937"/>
                <w:sz w:val="16"/>
              </w:rPr>
              <w:t>MUST</w:t>
            </w:r>
          </w:p>
        </w:tc>
      </w:tr>
      <w:tr>
        <w:trPr>
          <w:cantSplit/>
        </w:trPr>
        <w:tc>
          <w:tcPr>
            <w:tcW w:type="dxa" w:w="2520"/>
            <w:vAlign w:val="center"/>
          </w:tcPr>
          <w:p>
            <w:pPr>
              <w:spacing w:after="0"/>
            </w:pPr>
            <w:r/>
            <w:r>
              <w:rPr>
                <w:b w:val="0"/>
                <w:color w:val="1F2937"/>
                <w:sz w:val="16"/>
              </w:rPr>
              <w:t>Natural-language search</w:t>
            </w:r>
          </w:p>
        </w:tc>
        <w:tc>
          <w:tcPr>
            <w:tcW w:type="dxa" w:w="2520"/>
            <w:vAlign w:val="center"/>
          </w:tcPr>
          <w:p>
            <w:pPr>
              <w:spacing w:after="0"/>
            </w:pPr>
            <w:r/>
            <w:r>
              <w:rPr>
                <w:b w:val="0"/>
                <w:color w:val="1F2937"/>
                <w:sz w:val="16"/>
              </w:rPr>
              <w:t>Strong UX differentiator</w:t>
            </w:r>
          </w:p>
        </w:tc>
        <w:tc>
          <w:tcPr>
            <w:tcW w:type="dxa" w:w="2520"/>
            <w:vAlign w:val="center"/>
          </w:tcPr>
          <w:p>
            <w:pPr>
              <w:spacing w:after="0"/>
            </w:pPr>
            <w:r/>
            <w:r>
              <w:rPr>
                <w:b w:val="0"/>
                <w:color w:val="1F2937"/>
                <w:sz w:val="16"/>
              </w:rPr>
              <w:t>Medium/High</w:t>
            </w:r>
          </w:p>
        </w:tc>
        <w:tc>
          <w:tcPr>
            <w:tcW w:type="dxa" w:w="2520"/>
            <w:vAlign w:val="center"/>
          </w:tcPr>
          <w:p>
            <w:pPr>
              <w:spacing w:after="0"/>
            </w:pPr>
            <w:r/>
            <w:r>
              <w:rPr>
                <w:b w:val="0"/>
                <w:color w:val="1F2937"/>
                <w:sz w:val="16"/>
              </w:rPr>
              <w:t>DIFFERENTIATOR</w:t>
            </w:r>
          </w:p>
        </w:tc>
      </w:tr>
    </w:tbl>
    <w:p>
      <w:pPr>
        <w:spacing w:after="0"/>
      </w:pPr>
    </w:p>
    <w:p>
      <w:pPr>
        <w:pStyle w:val="Heading2"/>
        <w:keepNext/>
      </w:pPr>
      <w:r>
        <w:t>Our problem statement in one sentence</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How can Gujarat Police turn fragmented, heterogeneous Government CCTV feeds into a unified, scalable, searchable and real-time intelligence system that helps officers detect, track, correlate and investigate persons, vehicles and events faster?</w:t>
            </w:r>
          </w:p>
        </w:tc>
      </w:tr>
    </w:tbl>
    <w:p>
      <w:pPr>
        <w:spacing w:after="0"/>
      </w:pPr>
    </w:p>
    <w:p>
      <w:pPr>
        <w:pStyle w:val="Heading1"/>
        <w:keepNext/>
      </w:pPr>
      <w:r>
        <w:t>Step 3 — Freeze the SENTINEL AI Product Concept</w:t>
      </w:r>
    </w:p>
    <w:p>
      <w:pPr>
        <w:pStyle w:val="Heading2"/>
        <w:keepNext/>
      </w:pPr>
      <w:r>
        <w:t>Product definition</w:t>
      </w:r>
    </w:p>
    <w:p>
      <w:pPr>
        <w:spacing w:after="100"/>
      </w:pPr>
      <w:r>
        <w:t>SENTINEL AI is a modular command-and-investigation platform. It does not replace existing cameras or VMS platforms. Instead, it creates an intelligence layer above them: ingest, normalize, analyze, correlate, search, alert and preserve evidence.</w:t>
      </w:r>
    </w:p>
    <w:p>
      <w:pPr>
        <w:pStyle w:val="Heading2"/>
        <w:keepNext/>
      </w:pPr>
      <w:r>
        <w:t>Primary user journeys</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6324F"/>
          </w:tcPr>
          <w:p>
            <w:pPr>
              <w:spacing w:after="0"/>
            </w:pPr>
            <w:r/>
            <w:r>
              <w:rPr>
                <w:b/>
                <w:color w:val="FFFFFF"/>
                <w:sz w:val="17"/>
              </w:rPr>
              <w:t>Journey</w:t>
            </w:r>
          </w:p>
        </w:tc>
        <w:tc>
          <w:tcPr>
            <w:tcW w:type="dxa" w:w="2520"/>
            <w:vAlign w:val="center"/>
            <w:shd w:fill="16324F"/>
          </w:tcPr>
          <w:p>
            <w:pPr>
              <w:spacing w:after="0"/>
            </w:pPr>
            <w:r/>
            <w:r>
              <w:rPr>
                <w:b/>
                <w:color w:val="FFFFFF"/>
                <w:sz w:val="17"/>
              </w:rPr>
              <w:t>Trigger</w:t>
            </w:r>
          </w:p>
        </w:tc>
        <w:tc>
          <w:tcPr>
            <w:tcW w:type="dxa" w:w="2520"/>
            <w:vAlign w:val="center"/>
            <w:shd w:fill="16324F"/>
          </w:tcPr>
          <w:p>
            <w:pPr>
              <w:spacing w:after="0"/>
            </w:pPr>
            <w:r/>
            <w:r>
              <w:rPr>
                <w:b/>
                <w:color w:val="FFFFFF"/>
                <w:sz w:val="17"/>
              </w:rPr>
              <w:t>System action</w:t>
            </w:r>
          </w:p>
        </w:tc>
        <w:tc>
          <w:tcPr>
            <w:tcW w:type="dxa" w:w="2520"/>
            <w:vAlign w:val="center"/>
            <w:shd w:fill="16324F"/>
          </w:tcPr>
          <w:p>
            <w:pPr>
              <w:spacing w:after="0"/>
            </w:pPr>
            <w:r/>
            <w:r>
              <w:rPr>
                <w:b/>
                <w:color w:val="FFFFFF"/>
                <w:sz w:val="17"/>
              </w:rPr>
              <w:t>Officer outcome</w:t>
            </w:r>
          </w:p>
        </w:tc>
      </w:tr>
      <w:tr>
        <w:trPr>
          <w:cantSplit/>
        </w:trPr>
        <w:tc>
          <w:tcPr>
            <w:tcW w:type="dxa" w:w="2520"/>
            <w:vAlign w:val="center"/>
          </w:tcPr>
          <w:p>
            <w:pPr>
              <w:spacing w:after="0"/>
            </w:pPr>
            <w:r/>
            <w:r>
              <w:rPr>
                <w:b w:val="0"/>
                <w:color w:val="1F2937"/>
                <w:sz w:val="16"/>
              </w:rPr>
              <w:t>Live monitoring</w:t>
            </w:r>
          </w:p>
        </w:tc>
        <w:tc>
          <w:tcPr>
            <w:tcW w:type="dxa" w:w="2520"/>
            <w:vAlign w:val="center"/>
          </w:tcPr>
          <w:p>
            <w:pPr>
              <w:spacing w:after="0"/>
            </w:pPr>
            <w:r/>
            <w:r>
              <w:rPr>
                <w:b w:val="0"/>
                <w:color w:val="1F2937"/>
                <w:sz w:val="16"/>
              </w:rPr>
              <w:t>Alert or operator opens camera</w:t>
            </w:r>
          </w:p>
        </w:tc>
        <w:tc>
          <w:tcPr>
            <w:tcW w:type="dxa" w:w="2520"/>
            <w:vAlign w:val="center"/>
          </w:tcPr>
          <w:p>
            <w:pPr>
              <w:spacing w:after="0"/>
            </w:pPr>
            <w:r/>
            <w:r>
              <w:rPr>
                <w:b w:val="0"/>
                <w:color w:val="1F2937"/>
                <w:sz w:val="16"/>
              </w:rPr>
              <w:t>Streams video + detections + health status</w:t>
            </w:r>
          </w:p>
        </w:tc>
        <w:tc>
          <w:tcPr>
            <w:tcW w:type="dxa" w:w="2520"/>
            <w:vAlign w:val="center"/>
          </w:tcPr>
          <w:p>
            <w:pPr>
              <w:spacing w:after="0"/>
            </w:pPr>
            <w:r/>
            <w:r>
              <w:rPr>
                <w:b w:val="0"/>
                <w:color w:val="1F2937"/>
                <w:sz w:val="16"/>
              </w:rPr>
              <w:t>Sees what matters immediately</w:t>
            </w:r>
          </w:p>
        </w:tc>
      </w:tr>
      <w:tr>
        <w:trPr>
          <w:cantSplit/>
        </w:trPr>
        <w:tc>
          <w:tcPr>
            <w:tcW w:type="dxa" w:w="2520"/>
            <w:vAlign w:val="center"/>
          </w:tcPr>
          <w:p>
            <w:pPr>
              <w:spacing w:after="0"/>
            </w:pPr>
            <w:r/>
            <w:r>
              <w:rPr>
                <w:b w:val="0"/>
                <w:color w:val="1F2937"/>
                <w:sz w:val="16"/>
              </w:rPr>
              <w:t>Vehicle investigation</w:t>
            </w:r>
          </w:p>
        </w:tc>
        <w:tc>
          <w:tcPr>
            <w:tcW w:type="dxa" w:w="2520"/>
            <w:vAlign w:val="center"/>
          </w:tcPr>
          <w:p>
            <w:pPr>
              <w:spacing w:after="0"/>
            </w:pPr>
            <w:r/>
            <w:r>
              <w:rPr>
                <w:b w:val="0"/>
                <w:color w:val="1F2937"/>
                <w:sz w:val="16"/>
              </w:rPr>
              <w:t>Plate or vehicle selected</w:t>
            </w:r>
          </w:p>
        </w:tc>
        <w:tc>
          <w:tcPr>
            <w:tcW w:type="dxa" w:w="2520"/>
            <w:vAlign w:val="center"/>
          </w:tcPr>
          <w:p>
            <w:pPr>
              <w:spacing w:after="0"/>
            </w:pPr>
            <w:r/>
            <w:r>
              <w:rPr>
                <w:b w:val="0"/>
                <w:color w:val="1F2937"/>
                <w:sz w:val="16"/>
              </w:rPr>
              <w:t>Searches plate, time, camera and trajectory metadata</w:t>
            </w:r>
          </w:p>
        </w:tc>
        <w:tc>
          <w:tcPr>
            <w:tcW w:type="dxa" w:w="2520"/>
            <w:vAlign w:val="center"/>
          </w:tcPr>
          <w:p>
            <w:pPr>
              <w:spacing w:after="0"/>
            </w:pPr>
            <w:r/>
            <w:r>
              <w:rPr>
                <w:b w:val="0"/>
                <w:color w:val="1F2937"/>
                <w:sz w:val="16"/>
              </w:rPr>
              <w:t>Gets route + sightings</w:t>
            </w:r>
          </w:p>
        </w:tc>
      </w:tr>
      <w:tr>
        <w:trPr>
          <w:cantSplit/>
        </w:trPr>
        <w:tc>
          <w:tcPr>
            <w:tcW w:type="dxa" w:w="2520"/>
            <w:vAlign w:val="center"/>
          </w:tcPr>
          <w:p>
            <w:pPr>
              <w:spacing w:after="0"/>
            </w:pPr>
            <w:r/>
            <w:r>
              <w:rPr>
                <w:b w:val="0"/>
                <w:color w:val="1F2937"/>
                <w:sz w:val="16"/>
              </w:rPr>
              <w:t>Person investigation</w:t>
            </w:r>
          </w:p>
        </w:tc>
        <w:tc>
          <w:tcPr>
            <w:tcW w:type="dxa" w:w="2520"/>
            <w:vAlign w:val="center"/>
          </w:tcPr>
          <w:p>
            <w:pPr>
              <w:spacing w:after="0"/>
            </w:pPr>
            <w:r/>
            <w:r>
              <w:rPr>
                <w:b w:val="0"/>
                <w:color w:val="1F2937"/>
                <w:sz w:val="16"/>
              </w:rPr>
              <w:t>Reference image / watchlist item</w:t>
            </w:r>
          </w:p>
        </w:tc>
        <w:tc>
          <w:tcPr>
            <w:tcW w:type="dxa" w:w="2520"/>
            <w:vAlign w:val="center"/>
          </w:tcPr>
          <w:p>
            <w:pPr>
              <w:spacing w:after="0"/>
            </w:pPr>
            <w:r/>
            <w:r>
              <w:rPr>
                <w:b w:val="0"/>
                <w:color w:val="1F2937"/>
                <w:sz w:val="16"/>
              </w:rPr>
              <w:t>Searches permitted person embeddings and camera sightings</w:t>
            </w:r>
          </w:p>
        </w:tc>
        <w:tc>
          <w:tcPr>
            <w:tcW w:type="dxa" w:w="2520"/>
            <w:vAlign w:val="center"/>
          </w:tcPr>
          <w:p>
            <w:pPr>
              <w:spacing w:after="0"/>
            </w:pPr>
            <w:r/>
            <w:r>
              <w:rPr>
                <w:b w:val="0"/>
                <w:color w:val="1F2937"/>
                <w:sz w:val="16"/>
              </w:rPr>
              <w:t>Gets ranked candidate sightings</w:t>
            </w:r>
          </w:p>
        </w:tc>
      </w:tr>
      <w:tr>
        <w:trPr>
          <w:cantSplit/>
        </w:trPr>
        <w:tc>
          <w:tcPr>
            <w:tcW w:type="dxa" w:w="2520"/>
            <w:vAlign w:val="center"/>
          </w:tcPr>
          <w:p>
            <w:pPr>
              <w:spacing w:after="0"/>
            </w:pPr>
            <w:r/>
            <w:r>
              <w:rPr>
                <w:b w:val="0"/>
                <w:color w:val="1F2937"/>
                <w:sz w:val="16"/>
              </w:rPr>
              <w:t>Incident response</w:t>
            </w:r>
          </w:p>
        </w:tc>
        <w:tc>
          <w:tcPr>
            <w:tcW w:type="dxa" w:w="2520"/>
            <w:vAlign w:val="center"/>
          </w:tcPr>
          <w:p>
            <w:pPr>
              <w:spacing w:after="0"/>
            </w:pPr>
            <w:r/>
            <w:r>
              <w:rPr>
                <w:b w:val="0"/>
                <w:color w:val="1F2937"/>
                <w:sz w:val="16"/>
              </w:rPr>
              <w:t>Risk rule triggered</w:t>
            </w:r>
          </w:p>
        </w:tc>
        <w:tc>
          <w:tcPr>
            <w:tcW w:type="dxa" w:w="2520"/>
            <w:vAlign w:val="center"/>
          </w:tcPr>
          <w:p>
            <w:pPr>
              <w:spacing w:after="0"/>
            </w:pPr>
            <w:r/>
            <w:r>
              <w:rPr>
                <w:b w:val="0"/>
                <w:color w:val="1F2937"/>
                <w:sz w:val="16"/>
              </w:rPr>
              <w:t>Creates incident, attaches evidence, pushes alert</w:t>
            </w:r>
          </w:p>
        </w:tc>
        <w:tc>
          <w:tcPr>
            <w:tcW w:type="dxa" w:w="2520"/>
            <w:vAlign w:val="center"/>
          </w:tcPr>
          <w:p>
            <w:pPr>
              <w:spacing w:after="0"/>
            </w:pPr>
            <w:r/>
            <w:r>
              <w:rPr>
                <w:b w:val="0"/>
                <w:color w:val="1F2937"/>
                <w:sz w:val="16"/>
              </w:rPr>
              <w:t>Can acknowledge / dispatch / investigate</w:t>
            </w:r>
          </w:p>
        </w:tc>
      </w:tr>
      <w:tr>
        <w:trPr>
          <w:cantSplit/>
        </w:trPr>
        <w:tc>
          <w:tcPr>
            <w:tcW w:type="dxa" w:w="2520"/>
            <w:vAlign w:val="center"/>
          </w:tcPr>
          <w:p>
            <w:pPr>
              <w:spacing w:after="0"/>
            </w:pPr>
            <w:r/>
            <w:r>
              <w:rPr>
                <w:b w:val="0"/>
                <w:color w:val="1F2937"/>
                <w:sz w:val="16"/>
              </w:rPr>
              <w:t>Forensics</w:t>
            </w:r>
          </w:p>
        </w:tc>
        <w:tc>
          <w:tcPr>
            <w:tcW w:type="dxa" w:w="2520"/>
            <w:vAlign w:val="center"/>
          </w:tcPr>
          <w:p>
            <w:pPr>
              <w:spacing w:after="0"/>
            </w:pPr>
            <w:r/>
            <w:r>
              <w:rPr>
                <w:b w:val="0"/>
                <w:color w:val="1F2937"/>
                <w:sz w:val="16"/>
              </w:rPr>
              <w:t>Past event searched</w:t>
            </w:r>
          </w:p>
        </w:tc>
        <w:tc>
          <w:tcPr>
            <w:tcW w:type="dxa" w:w="2520"/>
            <w:vAlign w:val="center"/>
          </w:tcPr>
          <w:p>
            <w:pPr>
              <w:spacing w:after="0"/>
            </w:pPr>
            <w:r/>
            <w:r>
              <w:rPr>
                <w:b w:val="0"/>
                <w:color w:val="1F2937"/>
                <w:sz w:val="16"/>
              </w:rPr>
              <w:t>Returns timeline, clips and linked cameras</w:t>
            </w:r>
          </w:p>
        </w:tc>
        <w:tc>
          <w:tcPr>
            <w:tcW w:type="dxa" w:w="2520"/>
            <w:vAlign w:val="center"/>
          </w:tcPr>
          <w:p>
            <w:pPr>
              <w:spacing w:after="0"/>
            </w:pPr>
            <w:r/>
            <w:r>
              <w:rPr>
                <w:b w:val="0"/>
                <w:color w:val="1F2937"/>
                <w:sz w:val="16"/>
              </w:rPr>
              <w:t>Builds case-ready evidence trail</w:t>
            </w:r>
          </w:p>
        </w:tc>
      </w:tr>
    </w:tbl>
    <w:p>
      <w:pPr>
        <w:spacing w:after="0"/>
      </w:pPr>
    </w:p>
    <w:p>
      <w:pPr>
        <w:pStyle w:val="Heading2"/>
        <w:keepNext/>
      </w:pPr>
      <w:r>
        <w:t>Differentiators</w:t>
      </w:r>
    </w:p>
    <w:p>
      <w:pPr>
        <w:pStyle w:val="ListBullet"/>
        <w:spacing w:after="60"/>
      </w:pPr>
      <w:r>
        <w:t>Cross-camera correlation: connect the same vehicle/person across multiple cameras and timestamps.</w:t>
      </w:r>
    </w:p>
    <w:p>
      <w:pPr>
        <w:pStyle w:val="ListBullet"/>
        <w:spacing w:after="60"/>
      </w:pPr>
      <w:r>
        <w:t>Event-centric intelligence: group raw detections into incidents instead of flooding operators with detections.</w:t>
      </w:r>
    </w:p>
    <w:p>
      <w:pPr>
        <w:pStyle w:val="ListBullet"/>
        <w:spacing w:after="60"/>
      </w:pPr>
      <w:r>
        <w:t>Explainable alerts: show why an alert fired, what cameras contributed, and what evidence supports it.</w:t>
      </w:r>
    </w:p>
    <w:p>
      <w:pPr>
        <w:pStyle w:val="ListBullet"/>
        <w:spacing w:after="60"/>
      </w:pPr>
      <w:r>
        <w:t>Operational scale: design for heterogeneous feeds and horizontal expansion toward the stated statewide scale.</w:t>
      </w:r>
    </w:p>
    <w:p>
      <w:pPr>
        <w:pStyle w:val="ListBullet"/>
        <w:spacing w:after="60"/>
      </w:pPr>
      <w:r>
        <w:t>Investigation-first UX: search by plate, camera, time, location, person reference or natural language.</w:t>
      </w:r>
    </w:p>
    <w:p>
      <w:pPr>
        <w:pStyle w:val="ListBullet"/>
        <w:spacing w:after="60"/>
      </w:pPr>
      <w:r>
        <w:t>Security-by-design: role-based access, audit logs, retention controls and strict handling of sensitive analytics.</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North-star metric</w:t>
              <w:br/>
              <w:t>Reduce the time from “something happened” to “an officer can see, verify and act on the relevant cross-camera evidence.”</w:t>
            </w:r>
          </w:p>
        </w:tc>
      </w:tr>
    </w:tbl>
    <w:p>
      <w:pPr>
        <w:spacing w:after="0"/>
      </w:pPr>
    </w:p>
    <w:p>
      <w:pPr>
        <w:pStyle w:val="Heading1"/>
        <w:keepNext/>
      </w:pPr>
      <w:r>
        <w:t>Step 4 — System Architecture</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80,000+ CCTV SOURCES</w:t>
              <w:br/>
              <w:t xml:space="preserve">        |</w:t>
              <w:br/>
              <w:t xml:space="preserve">        v</w:t>
              <w:br/>
              <w:t>[ CAMERA / VMS ADAPTERS ]  RTSP | ONVIF | VMS</w:t>
              <w:br/>
              <w:t xml:space="preserve">        |</w:t>
              <w:br/>
              <w:t xml:space="preserve">        v</w:t>
              <w:br/>
              <w:t>[ VIDEO NORMALIZATION ]  decode | sample | ROI | health</w:t>
              <w:br/>
              <w:t xml:space="preserve">        |</w:t>
              <w:br/>
              <w:t xml:space="preserve">        +--------------------+--------------------+</w:t>
              <w:br/>
              <w:t xml:space="preserve">        |                    |                    |</w:t>
              <w:br/>
              <w:t xml:space="preserve">        v                    v                    v</w:t>
              <w:br/>
              <w:t xml:space="preserve">  PERSON AI            VEHICLE AI           EVENT AI</w:t>
              <w:br/>
              <w:t xml:space="preserve"> detection/tracking   plate/OCR/tracking   rules/behavior</w:t>
              <w:br/>
              <w:t xml:space="preserve">        |                    |                    |</w:t>
              <w:br/>
              <w:t xml:space="preserve">        +--------------------+--------------------+</w:t>
              <w:br/>
              <w:t xml:space="preserve">                             v</w:t>
              <w:br/>
              <w:t xml:space="preserve">                    [ EVENT / RISK ENGINE ]</w:t>
              <w:br/>
              <w:t xml:space="preserve">                             |</w:t>
              <w:br/>
              <w:t xml:space="preserve">          +------------------+------------------+</w:t>
              <w:br/>
              <w:t xml:space="preserve">          |                  |                  |</w:t>
              <w:br/>
              <w:t xml:space="preserve">          v                  v                  v</w:t>
              <w:br/>
              <w:t xml:space="preserve">     SEARCH INDEX        ALERT BUS        EVIDENCE STORE</w:t>
              <w:br/>
              <w:t xml:space="preserve">          |                  |                  |</w:t>
              <w:br/>
              <w:t xml:space="preserve">          +------------------+------------------+</w:t>
              <w:br/>
              <w:t xml:space="preserve">                             v</w:t>
              <w:br/>
              <w:t xml:space="preserve">                   [ POLICE COMMAND UI ]</w:t>
              <w:br/>
              <w:t xml:space="preserve">               map | live | search | incident</w:t>
              <w:br/>
              <w:t xml:space="preserve">                             |</w:t>
              <w:br/>
              <w:t xml:space="preserve">                             v</w:t>
              <w:br/>
              <w:t xml:space="preserve">                       [ AUDIT LOG ]</w:t>
            </w:r>
          </w:p>
        </w:tc>
      </w:tr>
    </w:tbl>
    <w:p>
      <w:pPr>
        <w:spacing w:after="0"/>
      </w:pPr>
    </w:p>
    <w:p>
      <w:pPr>
        <w:pStyle w:val="Heading2"/>
        <w:keepNext/>
      </w:pPr>
      <w:r>
        <w:t>Architecture principles</w:t>
      </w:r>
    </w:p>
    <w:p>
      <w:pPr>
        <w:pStyle w:val="ListBullet"/>
        <w:spacing w:after="60"/>
      </w:pPr>
      <w:r>
        <w:t>API-first microservice boundaries, but keep the MVP deployable as a small number of containers.</w:t>
      </w:r>
    </w:p>
    <w:p>
      <w:pPr>
        <w:pStyle w:val="ListBullet"/>
        <w:spacing w:after="60"/>
      </w:pPr>
      <w:r>
        <w:t>Separate video transport from AI metadata so downstream systems are not forced to process every full frame.</w:t>
      </w:r>
    </w:p>
    <w:p>
      <w:pPr>
        <w:pStyle w:val="ListBullet"/>
        <w:spacing w:after="60"/>
      </w:pPr>
      <w:r>
        <w:t>Use event metadata as the primary search substrate; retain full video according to authorized retention policy.</w:t>
      </w:r>
    </w:p>
    <w:p>
      <w:pPr>
        <w:pStyle w:val="ListBullet"/>
        <w:spacing w:after="60"/>
      </w:pPr>
      <w:r>
        <w:t>Use queues/message buses for decoupling and backpressure, especially when many cameras spike simultaneously.</w:t>
      </w:r>
    </w:p>
    <w:p>
      <w:pPr>
        <w:pStyle w:val="ListBullet"/>
        <w:spacing w:after="60"/>
      </w:pPr>
      <w:r>
        <w:t>Prefer GPU inference where available, with graceful CPU fallback for demos and development.</w:t>
      </w:r>
    </w:p>
    <w:p>
      <w:pPr>
        <w:pStyle w:val="ListBullet"/>
        <w:spacing w:after="60"/>
      </w:pPr>
      <w:r>
        <w:t>Ensure every alert and investigation result can be traced to source camera, timestamp and model/rule version.</w:t>
      </w:r>
    </w:p>
    <w:p>
      <w:pPr>
        <w:pStyle w:val="Heading1"/>
        <w:keepNext/>
      </w:pPr>
      <w:r>
        <w:t>Step 5 — Technology Stack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Layer</w:t>
            </w:r>
          </w:p>
        </w:tc>
        <w:tc>
          <w:tcPr>
            <w:tcW w:type="dxa" w:w="3360"/>
            <w:vAlign w:val="center"/>
            <w:shd w:fill="16324F"/>
          </w:tcPr>
          <w:p>
            <w:pPr>
              <w:spacing w:after="0"/>
            </w:pPr>
            <w:r/>
            <w:r>
              <w:rPr>
                <w:b/>
                <w:color w:val="FFFFFF"/>
                <w:sz w:val="17"/>
              </w:rPr>
              <w:t>Recommended stack</w:t>
            </w:r>
          </w:p>
        </w:tc>
        <w:tc>
          <w:tcPr>
            <w:tcW w:type="dxa" w:w="3360"/>
            <w:vAlign w:val="center"/>
            <w:shd w:fill="16324F"/>
          </w:tcPr>
          <w:p>
            <w:pPr>
              <w:spacing w:after="0"/>
            </w:pPr>
            <w:r/>
            <w:r>
              <w:rPr>
                <w:b/>
                <w:color w:val="FFFFFF"/>
                <w:sz w:val="17"/>
              </w:rPr>
              <w:t>Purpose</w:t>
            </w:r>
          </w:p>
        </w:tc>
      </w:tr>
      <w:tr>
        <w:trPr>
          <w:cantSplit/>
        </w:trPr>
        <w:tc>
          <w:tcPr>
            <w:tcW w:type="dxa" w:w="3360"/>
            <w:vAlign w:val="center"/>
          </w:tcPr>
          <w:p>
            <w:pPr>
              <w:spacing w:after="0"/>
            </w:pPr>
            <w:r/>
            <w:r>
              <w:rPr>
                <w:b w:val="0"/>
                <w:color w:val="1F2937"/>
                <w:sz w:val="16"/>
              </w:rPr>
              <w:t>Frontend</w:t>
            </w:r>
          </w:p>
        </w:tc>
        <w:tc>
          <w:tcPr>
            <w:tcW w:type="dxa" w:w="3360"/>
            <w:vAlign w:val="center"/>
          </w:tcPr>
          <w:p>
            <w:pPr>
              <w:spacing w:after="0"/>
            </w:pPr>
            <w:r/>
            <w:r>
              <w:rPr>
                <w:b w:val="0"/>
                <w:color w:val="1F2937"/>
                <w:sz w:val="16"/>
              </w:rPr>
              <w:t>Next.js / React + Tailwind CSS</w:t>
            </w:r>
          </w:p>
        </w:tc>
        <w:tc>
          <w:tcPr>
            <w:tcW w:type="dxa" w:w="3360"/>
            <w:vAlign w:val="center"/>
          </w:tcPr>
          <w:p>
            <w:pPr>
              <w:spacing w:after="0"/>
            </w:pPr>
            <w:r/>
            <w:r>
              <w:rPr>
                <w:b w:val="0"/>
                <w:color w:val="1F2937"/>
                <w:sz w:val="16"/>
              </w:rPr>
              <w:t>Command dashboard, investigation views, maps, responsive operator UX</w:t>
            </w:r>
          </w:p>
        </w:tc>
      </w:tr>
      <w:tr>
        <w:trPr>
          <w:cantSplit/>
        </w:trPr>
        <w:tc>
          <w:tcPr>
            <w:tcW w:type="dxa" w:w="3360"/>
            <w:vAlign w:val="center"/>
          </w:tcPr>
          <w:p>
            <w:pPr>
              <w:spacing w:after="0"/>
            </w:pPr>
            <w:r/>
            <w:r>
              <w:rPr>
                <w:b w:val="0"/>
                <w:color w:val="1F2937"/>
                <w:sz w:val="16"/>
              </w:rPr>
              <w:t>Backend</w:t>
            </w:r>
          </w:p>
        </w:tc>
        <w:tc>
          <w:tcPr>
            <w:tcW w:type="dxa" w:w="3360"/>
            <w:vAlign w:val="center"/>
          </w:tcPr>
          <w:p>
            <w:pPr>
              <w:spacing w:after="0"/>
            </w:pPr>
            <w:r/>
            <w:r>
              <w:rPr>
                <w:b w:val="0"/>
                <w:color w:val="1F2937"/>
                <w:sz w:val="16"/>
              </w:rPr>
              <w:t>Python + FastAPI</w:t>
            </w:r>
          </w:p>
        </w:tc>
        <w:tc>
          <w:tcPr>
            <w:tcW w:type="dxa" w:w="3360"/>
            <w:vAlign w:val="center"/>
          </w:tcPr>
          <w:p>
            <w:pPr>
              <w:spacing w:after="0"/>
            </w:pPr>
            <w:r/>
            <w:r>
              <w:rPr>
                <w:b w:val="0"/>
                <w:color w:val="1F2937"/>
                <w:sz w:val="16"/>
              </w:rPr>
              <w:t>APIs, orchestration, auth, search, incidents</w:t>
            </w:r>
          </w:p>
        </w:tc>
      </w:tr>
      <w:tr>
        <w:trPr>
          <w:cantSplit/>
        </w:trPr>
        <w:tc>
          <w:tcPr>
            <w:tcW w:type="dxa" w:w="3360"/>
            <w:vAlign w:val="center"/>
          </w:tcPr>
          <w:p>
            <w:pPr>
              <w:spacing w:after="0"/>
            </w:pPr>
            <w:r/>
            <w:r>
              <w:rPr>
                <w:b w:val="0"/>
                <w:color w:val="1F2937"/>
                <w:sz w:val="16"/>
              </w:rPr>
              <w:t>Streaming</w:t>
            </w:r>
          </w:p>
        </w:tc>
        <w:tc>
          <w:tcPr>
            <w:tcW w:type="dxa" w:w="3360"/>
            <w:vAlign w:val="center"/>
          </w:tcPr>
          <w:p>
            <w:pPr>
              <w:spacing w:after="0"/>
            </w:pPr>
            <w:r/>
            <w:r>
              <w:rPr>
                <w:b w:val="0"/>
                <w:color w:val="1F2937"/>
                <w:sz w:val="16"/>
              </w:rPr>
              <w:t>RTSP + FFmpeg/GStreamer; WebRTC where useful</w:t>
            </w:r>
          </w:p>
        </w:tc>
        <w:tc>
          <w:tcPr>
            <w:tcW w:type="dxa" w:w="3360"/>
            <w:vAlign w:val="center"/>
          </w:tcPr>
          <w:p>
            <w:pPr>
              <w:spacing w:after="0"/>
            </w:pPr>
            <w:r/>
            <w:r>
              <w:rPr>
                <w:b w:val="0"/>
                <w:color w:val="1F2937"/>
                <w:sz w:val="16"/>
              </w:rPr>
              <w:t>Camera connectivity and browser playback</w:t>
            </w:r>
          </w:p>
        </w:tc>
      </w:tr>
      <w:tr>
        <w:trPr>
          <w:cantSplit/>
        </w:trPr>
        <w:tc>
          <w:tcPr>
            <w:tcW w:type="dxa" w:w="3360"/>
            <w:vAlign w:val="center"/>
          </w:tcPr>
          <w:p>
            <w:pPr>
              <w:spacing w:after="0"/>
            </w:pPr>
            <w:r/>
            <w:r>
              <w:rPr>
                <w:b w:val="0"/>
                <w:color w:val="1F2937"/>
                <w:sz w:val="16"/>
              </w:rPr>
              <w:t>Detection</w:t>
            </w:r>
          </w:p>
        </w:tc>
        <w:tc>
          <w:tcPr>
            <w:tcW w:type="dxa" w:w="3360"/>
            <w:vAlign w:val="center"/>
          </w:tcPr>
          <w:p>
            <w:pPr>
              <w:spacing w:after="0"/>
            </w:pPr>
            <w:r/>
            <w:r>
              <w:rPr>
                <w:b w:val="0"/>
                <w:color w:val="1F2937"/>
                <w:sz w:val="16"/>
              </w:rPr>
              <w:t>YOLO-family detector + ONNX Runtime/TensorRT</w:t>
            </w:r>
          </w:p>
        </w:tc>
        <w:tc>
          <w:tcPr>
            <w:tcW w:type="dxa" w:w="3360"/>
            <w:vAlign w:val="center"/>
          </w:tcPr>
          <w:p>
            <w:pPr>
              <w:spacing w:after="0"/>
            </w:pPr>
            <w:r/>
            <w:r>
              <w:rPr>
                <w:b w:val="0"/>
                <w:color w:val="1F2937"/>
                <w:sz w:val="16"/>
              </w:rPr>
              <w:t>Person/vehicle/object detection</w:t>
            </w:r>
          </w:p>
        </w:tc>
      </w:tr>
      <w:tr>
        <w:trPr>
          <w:cantSplit/>
        </w:trPr>
        <w:tc>
          <w:tcPr>
            <w:tcW w:type="dxa" w:w="3360"/>
            <w:vAlign w:val="center"/>
          </w:tcPr>
          <w:p>
            <w:pPr>
              <w:spacing w:after="0"/>
            </w:pPr>
            <w:r/>
            <w:r>
              <w:rPr>
                <w:b w:val="0"/>
                <w:color w:val="1F2937"/>
                <w:sz w:val="16"/>
              </w:rPr>
              <w:t>Tracking</w:t>
            </w:r>
          </w:p>
        </w:tc>
        <w:tc>
          <w:tcPr>
            <w:tcW w:type="dxa" w:w="3360"/>
            <w:vAlign w:val="center"/>
          </w:tcPr>
          <w:p>
            <w:pPr>
              <w:spacing w:after="0"/>
            </w:pPr>
            <w:r/>
            <w:r>
              <w:rPr>
                <w:b w:val="0"/>
                <w:color w:val="1F2937"/>
                <w:sz w:val="16"/>
              </w:rPr>
              <w:t>ByteTrack or BoT-SORT</w:t>
            </w:r>
          </w:p>
        </w:tc>
        <w:tc>
          <w:tcPr>
            <w:tcW w:type="dxa" w:w="3360"/>
            <w:vAlign w:val="center"/>
          </w:tcPr>
          <w:p>
            <w:pPr>
              <w:spacing w:after="0"/>
            </w:pPr>
            <w:r/>
            <w:r>
              <w:rPr>
                <w:b w:val="0"/>
                <w:color w:val="1F2937"/>
                <w:sz w:val="16"/>
              </w:rPr>
              <w:t>Within-camera object tracking</w:t>
            </w:r>
          </w:p>
        </w:tc>
      </w:tr>
      <w:tr>
        <w:trPr>
          <w:cantSplit/>
        </w:trPr>
        <w:tc>
          <w:tcPr>
            <w:tcW w:type="dxa" w:w="3360"/>
            <w:vAlign w:val="center"/>
          </w:tcPr>
          <w:p>
            <w:pPr>
              <w:spacing w:after="0"/>
            </w:pPr>
            <w:r/>
            <w:r>
              <w:rPr>
                <w:b w:val="0"/>
                <w:color w:val="1F2937"/>
                <w:sz w:val="16"/>
              </w:rPr>
              <w:t>ANPR</w:t>
            </w:r>
          </w:p>
        </w:tc>
        <w:tc>
          <w:tcPr>
            <w:tcW w:type="dxa" w:w="3360"/>
            <w:vAlign w:val="center"/>
          </w:tcPr>
          <w:p>
            <w:pPr>
              <w:spacing w:after="0"/>
            </w:pPr>
            <w:r/>
            <w:r>
              <w:rPr>
                <w:b w:val="0"/>
                <w:color w:val="1F2937"/>
                <w:sz w:val="16"/>
              </w:rPr>
              <w:t>Plate detector + OCR pipeline</w:t>
            </w:r>
          </w:p>
        </w:tc>
        <w:tc>
          <w:tcPr>
            <w:tcW w:type="dxa" w:w="3360"/>
            <w:vAlign w:val="center"/>
          </w:tcPr>
          <w:p>
            <w:pPr>
              <w:spacing w:after="0"/>
            </w:pPr>
            <w:r/>
            <w:r>
              <w:rPr>
                <w:b w:val="0"/>
                <w:color w:val="1F2937"/>
                <w:sz w:val="16"/>
              </w:rPr>
              <w:t>Number plate extraction and OCR</w:t>
            </w:r>
          </w:p>
        </w:tc>
      </w:tr>
      <w:tr>
        <w:trPr>
          <w:cantSplit/>
        </w:trPr>
        <w:tc>
          <w:tcPr>
            <w:tcW w:type="dxa" w:w="3360"/>
            <w:vAlign w:val="center"/>
          </w:tcPr>
          <w:p>
            <w:pPr>
              <w:spacing w:after="0"/>
            </w:pPr>
            <w:r/>
            <w:r>
              <w:rPr>
                <w:b w:val="0"/>
                <w:color w:val="1F2937"/>
                <w:sz w:val="16"/>
              </w:rPr>
              <w:t>Re-ID</w:t>
            </w:r>
          </w:p>
        </w:tc>
        <w:tc>
          <w:tcPr>
            <w:tcW w:type="dxa" w:w="3360"/>
            <w:vAlign w:val="center"/>
          </w:tcPr>
          <w:p>
            <w:pPr>
              <w:spacing w:after="0"/>
            </w:pPr>
            <w:r/>
            <w:r>
              <w:rPr>
                <w:b w:val="0"/>
                <w:color w:val="1F2937"/>
                <w:sz w:val="16"/>
              </w:rPr>
              <w:t>Person/vehicle embedding model</w:t>
            </w:r>
          </w:p>
        </w:tc>
        <w:tc>
          <w:tcPr>
            <w:tcW w:type="dxa" w:w="3360"/>
            <w:vAlign w:val="center"/>
          </w:tcPr>
          <w:p>
            <w:pPr>
              <w:spacing w:after="0"/>
            </w:pPr>
            <w:r/>
            <w:r>
              <w:rPr>
                <w:b w:val="0"/>
                <w:color w:val="1F2937"/>
                <w:sz w:val="16"/>
              </w:rPr>
              <w:t>Cross-camera identity similarity, subject to authorization</w:t>
            </w:r>
          </w:p>
        </w:tc>
      </w:tr>
      <w:tr>
        <w:trPr>
          <w:cantSplit/>
        </w:trPr>
        <w:tc>
          <w:tcPr>
            <w:tcW w:type="dxa" w:w="3360"/>
            <w:vAlign w:val="center"/>
          </w:tcPr>
          <w:p>
            <w:pPr>
              <w:spacing w:after="0"/>
            </w:pPr>
            <w:r/>
            <w:r>
              <w:rPr>
                <w:b w:val="0"/>
                <w:color w:val="1F2937"/>
                <w:sz w:val="16"/>
              </w:rPr>
              <w:t>Data</w:t>
            </w:r>
          </w:p>
        </w:tc>
        <w:tc>
          <w:tcPr>
            <w:tcW w:type="dxa" w:w="3360"/>
            <w:vAlign w:val="center"/>
          </w:tcPr>
          <w:p>
            <w:pPr>
              <w:spacing w:after="0"/>
            </w:pPr>
            <w:r/>
            <w:r>
              <w:rPr>
                <w:b w:val="0"/>
                <w:color w:val="1F2937"/>
                <w:sz w:val="16"/>
              </w:rPr>
              <w:t>PostgreSQL + Redis</w:t>
            </w:r>
          </w:p>
        </w:tc>
        <w:tc>
          <w:tcPr>
            <w:tcW w:type="dxa" w:w="3360"/>
            <w:vAlign w:val="center"/>
          </w:tcPr>
          <w:p>
            <w:pPr>
              <w:spacing w:after="0"/>
            </w:pPr>
            <w:r/>
            <w:r>
              <w:rPr>
                <w:b w:val="0"/>
                <w:color w:val="1F2937"/>
                <w:sz w:val="16"/>
              </w:rPr>
              <w:t>Operational state, metadata, caching</w:t>
            </w:r>
          </w:p>
        </w:tc>
      </w:tr>
      <w:tr>
        <w:trPr>
          <w:cantSplit/>
        </w:trPr>
        <w:tc>
          <w:tcPr>
            <w:tcW w:type="dxa" w:w="3360"/>
            <w:vAlign w:val="center"/>
          </w:tcPr>
          <w:p>
            <w:pPr>
              <w:spacing w:after="0"/>
            </w:pPr>
            <w:r/>
            <w:r>
              <w:rPr>
                <w:b w:val="0"/>
                <w:color w:val="1F2937"/>
                <w:sz w:val="16"/>
              </w:rPr>
              <w:t>Search</w:t>
            </w:r>
          </w:p>
        </w:tc>
        <w:tc>
          <w:tcPr>
            <w:tcW w:type="dxa" w:w="3360"/>
            <w:vAlign w:val="center"/>
          </w:tcPr>
          <w:p>
            <w:pPr>
              <w:spacing w:after="0"/>
            </w:pPr>
            <w:r/>
            <w:r>
              <w:rPr>
                <w:b w:val="0"/>
                <w:color w:val="1F2937"/>
                <w:sz w:val="16"/>
              </w:rPr>
              <w:t>OpenSearch / Elasticsearch</w:t>
            </w:r>
          </w:p>
        </w:tc>
        <w:tc>
          <w:tcPr>
            <w:tcW w:type="dxa" w:w="3360"/>
            <w:vAlign w:val="center"/>
          </w:tcPr>
          <w:p>
            <w:pPr>
              <w:spacing w:after="0"/>
            </w:pPr>
            <w:r/>
            <w:r>
              <w:rPr>
                <w:b w:val="0"/>
                <w:color w:val="1F2937"/>
                <w:sz w:val="16"/>
              </w:rPr>
              <w:t>Fast multi-dimensional video metadata search</w:t>
            </w:r>
          </w:p>
        </w:tc>
      </w:tr>
      <w:tr>
        <w:trPr>
          <w:cantSplit/>
        </w:trPr>
        <w:tc>
          <w:tcPr>
            <w:tcW w:type="dxa" w:w="3360"/>
            <w:vAlign w:val="center"/>
          </w:tcPr>
          <w:p>
            <w:pPr>
              <w:spacing w:after="0"/>
            </w:pPr>
            <w:r/>
            <w:r>
              <w:rPr>
                <w:b w:val="0"/>
                <w:color w:val="1F2937"/>
                <w:sz w:val="16"/>
              </w:rPr>
              <w:t>Vector search</w:t>
            </w:r>
          </w:p>
        </w:tc>
        <w:tc>
          <w:tcPr>
            <w:tcW w:type="dxa" w:w="3360"/>
            <w:vAlign w:val="center"/>
          </w:tcPr>
          <w:p>
            <w:pPr>
              <w:spacing w:after="0"/>
            </w:pPr>
            <w:r/>
            <w:r>
              <w:rPr>
                <w:b w:val="0"/>
                <w:color w:val="1F2937"/>
                <w:sz w:val="16"/>
              </w:rPr>
              <w:t>pgvector or dedicated vector DB</w:t>
            </w:r>
          </w:p>
        </w:tc>
        <w:tc>
          <w:tcPr>
            <w:tcW w:type="dxa" w:w="3360"/>
            <w:vAlign w:val="center"/>
          </w:tcPr>
          <w:p>
            <w:pPr>
              <w:spacing w:after="0"/>
            </w:pPr>
            <w:r/>
            <w:r>
              <w:rPr>
                <w:b w:val="0"/>
                <w:color w:val="1F2937"/>
                <w:sz w:val="16"/>
              </w:rPr>
              <w:t>Similarity search for permitted embeddings</w:t>
            </w:r>
          </w:p>
        </w:tc>
      </w:tr>
      <w:tr>
        <w:trPr>
          <w:cantSplit/>
        </w:trPr>
        <w:tc>
          <w:tcPr>
            <w:tcW w:type="dxa" w:w="3360"/>
            <w:vAlign w:val="center"/>
          </w:tcPr>
          <w:p>
            <w:pPr>
              <w:spacing w:after="0"/>
            </w:pPr>
            <w:r/>
            <w:r>
              <w:rPr>
                <w:b w:val="0"/>
                <w:color w:val="1F2937"/>
                <w:sz w:val="16"/>
              </w:rPr>
              <w:t>Event bus</w:t>
            </w:r>
          </w:p>
        </w:tc>
        <w:tc>
          <w:tcPr>
            <w:tcW w:type="dxa" w:w="3360"/>
            <w:vAlign w:val="center"/>
          </w:tcPr>
          <w:p>
            <w:pPr>
              <w:spacing w:after="0"/>
            </w:pPr>
            <w:r/>
            <w:r>
              <w:rPr>
                <w:b w:val="0"/>
                <w:color w:val="1F2937"/>
                <w:sz w:val="16"/>
              </w:rPr>
              <w:t>Kafka or Redis Streams for MVP</w:t>
            </w:r>
          </w:p>
        </w:tc>
        <w:tc>
          <w:tcPr>
            <w:tcW w:type="dxa" w:w="3360"/>
            <w:vAlign w:val="center"/>
          </w:tcPr>
          <w:p>
            <w:pPr>
              <w:spacing w:after="0"/>
            </w:pPr>
            <w:r/>
            <w:r>
              <w:rPr>
                <w:b w:val="0"/>
                <w:color w:val="1F2937"/>
                <w:sz w:val="16"/>
              </w:rPr>
              <w:t>Decouple AI events from alerts/search</w:t>
            </w:r>
          </w:p>
        </w:tc>
      </w:tr>
      <w:tr>
        <w:trPr>
          <w:cantSplit/>
        </w:trPr>
        <w:tc>
          <w:tcPr>
            <w:tcW w:type="dxa" w:w="3360"/>
            <w:vAlign w:val="center"/>
          </w:tcPr>
          <w:p>
            <w:pPr>
              <w:spacing w:after="0"/>
            </w:pPr>
            <w:r/>
            <w:r>
              <w:rPr>
                <w:b w:val="0"/>
                <w:color w:val="1F2937"/>
                <w:sz w:val="16"/>
              </w:rPr>
              <w:t>Storage</w:t>
            </w:r>
          </w:p>
        </w:tc>
        <w:tc>
          <w:tcPr>
            <w:tcW w:type="dxa" w:w="3360"/>
            <w:vAlign w:val="center"/>
          </w:tcPr>
          <w:p>
            <w:pPr>
              <w:spacing w:after="0"/>
            </w:pPr>
            <w:r/>
            <w:r>
              <w:rPr>
                <w:b w:val="0"/>
                <w:color w:val="1F2937"/>
                <w:sz w:val="16"/>
              </w:rPr>
              <w:t>S3-compatible object storage</w:t>
            </w:r>
          </w:p>
        </w:tc>
        <w:tc>
          <w:tcPr>
            <w:tcW w:type="dxa" w:w="3360"/>
            <w:vAlign w:val="center"/>
          </w:tcPr>
          <w:p>
            <w:pPr>
              <w:spacing w:after="0"/>
            </w:pPr>
            <w:r/>
            <w:r>
              <w:rPr>
                <w:b w:val="0"/>
                <w:color w:val="1F2937"/>
                <w:sz w:val="16"/>
              </w:rPr>
              <w:t>Evidence clips, snapshots, artifacts</w:t>
            </w:r>
          </w:p>
        </w:tc>
      </w:tr>
      <w:tr>
        <w:trPr>
          <w:cantSplit/>
        </w:trPr>
        <w:tc>
          <w:tcPr>
            <w:tcW w:type="dxa" w:w="3360"/>
            <w:vAlign w:val="center"/>
          </w:tcPr>
          <w:p>
            <w:pPr>
              <w:spacing w:after="0"/>
            </w:pPr>
            <w:r/>
            <w:r>
              <w:rPr>
                <w:b w:val="0"/>
                <w:color w:val="1F2937"/>
                <w:sz w:val="16"/>
              </w:rPr>
              <w:t>Deployment</w:t>
            </w:r>
          </w:p>
        </w:tc>
        <w:tc>
          <w:tcPr>
            <w:tcW w:type="dxa" w:w="3360"/>
            <w:vAlign w:val="center"/>
          </w:tcPr>
          <w:p>
            <w:pPr>
              <w:spacing w:after="0"/>
            </w:pPr>
            <w:r/>
            <w:r>
              <w:rPr>
                <w:b w:val="0"/>
                <w:color w:val="1F2937"/>
                <w:sz w:val="16"/>
              </w:rPr>
              <w:t>Docker; Kubernetes-ready</w:t>
            </w:r>
          </w:p>
        </w:tc>
        <w:tc>
          <w:tcPr>
            <w:tcW w:type="dxa" w:w="3360"/>
            <w:vAlign w:val="center"/>
          </w:tcPr>
          <w:p>
            <w:pPr>
              <w:spacing w:after="0"/>
            </w:pPr>
            <w:r/>
            <w:r>
              <w:rPr>
                <w:b w:val="0"/>
                <w:color w:val="1F2937"/>
                <w:sz w:val="16"/>
              </w:rPr>
              <w:t>Portable local demo and scalable production path</w:t>
            </w:r>
          </w:p>
        </w:tc>
      </w:tr>
      <w:tr>
        <w:trPr>
          <w:cantSplit/>
        </w:trPr>
        <w:tc>
          <w:tcPr>
            <w:tcW w:type="dxa" w:w="3360"/>
            <w:vAlign w:val="center"/>
          </w:tcPr>
          <w:p>
            <w:pPr>
              <w:spacing w:after="0"/>
            </w:pPr>
            <w:r/>
            <w:r>
              <w:rPr>
                <w:b w:val="0"/>
                <w:color w:val="1F2937"/>
                <w:sz w:val="16"/>
              </w:rPr>
              <w:t>Observability</w:t>
            </w:r>
          </w:p>
        </w:tc>
        <w:tc>
          <w:tcPr>
            <w:tcW w:type="dxa" w:w="3360"/>
            <w:vAlign w:val="center"/>
          </w:tcPr>
          <w:p>
            <w:pPr>
              <w:spacing w:after="0"/>
            </w:pPr>
            <w:r/>
            <w:r>
              <w:rPr>
                <w:b w:val="0"/>
                <w:color w:val="1F2937"/>
                <w:sz w:val="16"/>
              </w:rPr>
              <w:t>Prometheus + Grafana + structured logs</w:t>
            </w:r>
          </w:p>
        </w:tc>
        <w:tc>
          <w:tcPr>
            <w:tcW w:type="dxa" w:w="3360"/>
            <w:vAlign w:val="center"/>
          </w:tcPr>
          <w:p>
            <w:pPr>
              <w:spacing w:after="0"/>
            </w:pPr>
            <w:r/>
            <w:r>
              <w:rPr>
                <w:b w:val="0"/>
                <w:color w:val="1F2937"/>
                <w:sz w:val="16"/>
              </w:rPr>
              <w:t>Latency, throughput, camera health, inference health</w:t>
            </w:r>
          </w:p>
        </w:tc>
      </w:tr>
    </w:tbl>
    <w:p>
      <w:pPr>
        <w:spacing w:after="0"/>
      </w:pPr>
    </w:p>
    <w:p>
      <w:pPr>
        <w:pStyle w:val="Heading2"/>
        <w:keepNext/>
      </w:pPr>
      <w:r>
        <w:t>MVP engineering rule</w:t>
      </w:r>
    </w:p>
    <w:p>
      <w:pPr>
        <w:spacing w:after="100"/>
      </w:pPr>
      <w:r>
        <w:t>Do not over-microservice the hackathon build. A practical first implementation is 5–7 deployable services: gateway/auth, camera/stream manager, AI worker, event/risk service, search service, evidence service and frontend. Split further only when scale or reliability requires it.</w:t>
      </w:r>
    </w:p>
    <w:p>
      <w:pPr>
        <w:pStyle w:val="Heading1"/>
        <w:keepNext/>
      </w:pPr>
      <w:r>
        <w:t>Step 6 — UI/UX Design</w:t>
      </w:r>
    </w:p>
    <w:p>
      <w:pPr>
        <w:pStyle w:val="Heading2"/>
        <w:keepNext/>
      </w:pPr>
      <w:r>
        <w:t>Command Center screen</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w:t>
              <w:br/>
              <w:t>| SENTINEL AI                    CAMERA 1,248   ALERTS 12     |</w:t>
              <w:br/>
              <w:t>+-------------+--------------------------------+--------------+</w:t>
              <w:br/>
              <w:t>| LIVE / MAP  |                                | ALERT FEED   |</w:t>
              <w:br/>
              <w:t>| CAMERAS     |          STATE / CITY MAP      |              |</w:t>
              <w:br/>
              <w:t>| SEARCH      |      [ camera clusters ]       | HIGH  03     |</w:t>
              <w:br/>
              <w:t>| INCIDENTS   |      [ routes / alerts ]      | MED   05     |</w:t>
              <w:br/>
              <w:t>| WATCHLISTS  |                                | LOW   04     |</w:t>
              <w:br/>
              <w:t>+-------------+--------------------------------+--------------+</w:t>
              <w:br/>
              <w:t>| SELECT ALERT -&gt; VIDEO -&gt; TIMELINE -&gt; RELATED CAMERAS       |</w:t>
              <w:br/>
              <w:t>+--------------------------------------------------------------+</w:t>
            </w:r>
          </w:p>
        </w:tc>
      </w:tr>
    </w:tbl>
    <w:p>
      <w:pPr>
        <w:spacing w:after="0"/>
      </w:pPr>
    </w:p>
    <w:p>
      <w:pPr>
        <w:pStyle w:val="Heading2"/>
        <w:keepNext/>
      </w:pPr>
      <w:r>
        <w:t>Minimum screens</w:t>
      </w:r>
    </w:p>
    <w:p>
      <w:pPr>
        <w:pStyle w:val="ListBullet"/>
        <w:spacing w:after="60"/>
      </w:pPr>
      <w:r>
        <w:t>Dashboard / command center</w:t>
      </w:r>
    </w:p>
    <w:p>
      <w:pPr>
        <w:pStyle w:val="ListBullet"/>
        <w:spacing w:after="60"/>
      </w:pPr>
      <w:r>
        <w:t>Camera explorer + live viewer</w:t>
      </w:r>
    </w:p>
    <w:p>
      <w:pPr>
        <w:pStyle w:val="ListBullet"/>
        <w:spacing w:after="60"/>
      </w:pPr>
      <w:r>
        <w:t>Incident detail + evidence timeline</w:t>
      </w:r>
    </w:p>
    <w:p>
      <w:pPr>
        <w:pStyle w:val="ListBullet"/>
        <w:spacing w:after="60"/>
      </w:pPr>
      <w:r>
        <w:t>Vehicle search + trajectory view</w:t>
      </w:r>
    </w:p>
    <w:p>
      <w:pPr>
        <w:pStyle w:val="ListBullet"/>
        <w:spacing w:after="60"/>
      </w:pPr>
      <w:r>
        <w:t>Person search + ranked sightings (where authorized)</w:t>
      </w:r>
    </w:p>
    <w:p>
      <w:pPr>
        <w:pStyle w:val="ListBullet"/>
        <w:spacing w:after="60"/>
      </w:pPr>
      <w:r>
        <w:t>Advanced search / natural-language search</w:t>
      </w:r>
    </w:p>
    <w:p>
      <w:pPr>
        <w:pStyle w:val="ListBullet"/>
        <w:spacing w:after="60"/>
      </w:pPr>
      <w:r>
        <w:t>Camera health / integration monitor</w:t>
      </w:r>
    </w:p>
    <w:p>
      <w:pPr>
        <w:pStyle w:val="ListBullet"/>
        <w:spacing w:after="60"/>
      </w:pPr>
      <w:r>
        <w:t>Admin, roles, audit and retention controls</w:t>
      </w:r>
    </w:p>
    <w:p>
      <w:pPr>
        <w:pStyle w:val="Heading2"/>
        <w:keepNext/>
      </w:pPr>
      <w:r>
        <w:t>Design principles</w:t>
      </w:r>
    </w:p>
    <w:p>
      <w:pPr>
        <w:pStyle w:val="ListBullet"/>
        <w:spacing w:after="60"/>
      </w:pPr>
      <w:r>
        <w:t>Alert first: an operator should understand urgency in under five seconds.</w:t>
      </w:r>
    </w:p>
    <w:p>
      <w:pPr>
        <w:pStyle w:val="ListBullet"/>
        <w:spacing w:after="60"/>
      </w:pPr>
      <w:r>
        <w:t>Every AI result shows confidence and source context; avoid “black-box” presentation.</w:t>
      </w:r>
    </w:p>
    <w:p>
      <w:pPr>
        <w:pStyle w:val="ListBullet"/>
        <w:spacing w:after="60"/>
      </w:pPr>
      <w:r>
        <w:t>Use maps only where geography changes the decision; avoid decorative map clutter.</w:t>
      </w:r>
    </w:p>
    <w:p>
      <w:pPr>
        <w:pStyle w:val="ListBullet"/>
        <w:spacing w:after="60"/>
      </w:pPr>
      <w:r>
        <w:t>Keep “acknowledge”, “investigate”, “dispatch” and “export evidence” as explicit actions.</w:t>
      </w:r>
    </w:p>
    <w:p>
      <w:pPr>
        <w:pStyle w:val="ListBullet"/>
        <w:spacing w:after="60"/>
      </w:pPr>
      <w:r>
        <w:t>Every sensitive workflow should expose who accessed the data and when.</w:t>
      </w:r>
    </w:p>
    <w:p>
      <w:pPr>
        <w:pStyle w:val="Heading1"/>
        <w:keepNext/>
      </w:pPr>
      <w:r>
        <w:t>Step 7 — Build the MVP</w:t>
      </w:r>
    </w:p>
    <w:p>
      <w:pPr>
        <w:pStyle w:val="Heading2"/>
        <w:keepNext/>
      </w:pPr>
      <w:r>
        <w:t>MVP scope: MUST HAVE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Module</w:t>
            </w:r>
          </w:p>
        </w:tc>
        <w:tc>
          <w:tcPr>
            <w:tcW w:type="dxa" w:w="3360"/>
            <w:vAlign w:val="center"/>
            <w:shd w:fill="16324F"/>
          </w:tcPr>
          <w:p>
            <w:pPr>
              <w:spacing w:after="0"/>
            </w:pPr>
            <w:r/>
            <w:r>
              <w:rPr>
                <w:b/>
                <w:color w:val="FFFFFF"/>
                <w:sz w:val="17"/>
              </w:rPr>
              <w:t>MVP behavior</w:t>
            </w:r>
          </w:p>
        </w:tc>
        <w:tc>
          <w:tcPr>
            <w:tcW w:type="dxa" w:w="3360"/>
            <w:vAlign w:val="center"/>
            <w:shd w:fill="16324F"/>
          </w:tcPr>
          <w:p>
            <w:pPr>
              <w:spacing w:after="0"/>
            </w:pPr>
            <w:r/>
            <w:r>
              <w:rPr>
                <w:b/>
                <w:color w:val="FFFFFF"/>
                <w:sz w:val="17"/>
              </w:rPr>
              <w:t>Demo evidence</w:t>
            </w:r>
          </w:p>
        </w:tc>
      </w:tr>
      <w:tr>
        <w:trPr>
          <w:cantSplit/>
        </w:trPr>
        <w:tc>
          <w:tcPr>
            <w:tcW w:type="dxa" w:w="3360"/>
            <w:vAlign w:val="center"/>
          </w:tcPr>
          <w:p>
            <w:pPr>
              <w:spacing w:after="0"/>
            </w:pPr>
            <w:r/>
            <w:r>
              <w:rPr>
                <w:b w:val="0"/>
                <w:color w:val="1F2937"/>
                <w:sz w:val="16"/>
              </w:rPr>
              <w:t>CCTV ingestion</w:t>
            </w:r>
          </w:p>
        </w:tc>
        <w:tc>
          <w:tcPr>
            <w:tcW w:type="dxa" w:w="3360"/>
            <w:vAlign w:val="center"/>
          </w:tcPr>
          <w:p>
            <w:pPr>
              <w:spacing w:after="0"/>
            </w:pPr>
            <w:r/>
            <w:r>
              <w:rPr>
                <w:b w:val="0"/>
                <w:color w:val="1F2937"/>
                <w:sz w:val="16"/>
              </w:rPr>
              <w:t>Connect to test RTSP/video files; camera health shown</w:t>
            </w:r>
          </w:p>
        </w:tc>
        <w:tc>
          <w:tcPr>
            <w:tcW w:type="dxa" w:w="3360"/>
            <w:vAlign w:val="center"/>
          </w:tcPr>
          <w:p>
            <w:pPr>
              <w:spacing w:after="0"/>
            </w:pPr>
            <w:r/>
            <w:r>
              <w:rPr>
                <w:b w:val="0"/>
                <w:color w:val="1F2937"/>
                <w:sz w:val="16"/>
              </w:rPr>
              <w:t>Multiple camera tiles running</w:t>
            </w:r>
          </w:p>
        </w:tc>
      </w:tr>
      <w:tr>
        <w:trPr>
          <w:cantSplit/>
        </w:trPr>
        <w:tc>
          <w:tcPr>
            <w:tcW w:type="dxa" w:w="3360"/>
            <w:vAlign w:val="center"/>
          </w:tcPr>
          <w:p>
            <w:pPr>
              <w:spacing w:after="0"/>
            </w:pPr>
            <w:r/>
            <w:r>
              <w:rPr>
                <w:b w:val="0"/>
                <w:color w:val="1F2937"/>
                <w:sz w:val="16"/>
              </w:rPr>
              <w:t>Person/vehicle detection</w:t>
            </w:r>
          </w:p>
        </w:tc>
        <w:tc>
          <w:tcPr>
            <w:tcW w:type="dxa" w:w="3360"/>
            <w:vAlign w:val="center"/>
          </w:tcPr>
          <w:p>
            <w:pPr>
              <w:spacing w:after="0"/>
            </w:pPr>
            <w:r/>
            <w:r>
              <w:rPr>
                <w:b w:val="0"/>
                <w:color w:val="1F2937"/>
                <w:sz w:val="16"/>
              </w:rPr>
              <w:t>Bounding boxes + class + timestamp</w:t>
            </w:r>
          </w:p>
        </w:tc>
        <w:tc>
          <w:tcPr>
            <w:tcW w:type="dxa" w:w="3360"/>
            <w:vAlign w:val="center"/>
          </w:tcPr>
          <w:p>
            <w:pPr>
              <w:spacing w:after="0"/>
            </w:pPr>
            <w:r/>
            <w:r>
              <w:rPr>
                <w:b w:val="0"/>
                <w:color w:val="1F2937"/>
                <w:sz w:val="16"/>
              </w:rPr>
              <w:t>Live detections in viewer</w:t>
            </w:r>
          </w:p>
        </w:tc>
      </w:tr>
      <w:tr>
        <w:trPr>
          <w:cantSplit/>
        </w:trPr>
        <w:tc>
          <w:tcPr>
            <w:tcW w:type="dxa" w:w="3360"/>
            <w:vAlign w:val="center"/>
          </w:tcPr>
          <w:p>
            <w:pPr>
              <w:spacing w:after="0"/>
            </w:pPr>
            <w:r/>
            <w:r>
              <w:rPr>
                <w:b w:val="0"/>
                <w:color w:val="1F2937"/>
                <w:sz w:val="16"/>
              </w:rPr>
              <w:t>Tracking</w:t>
            </w:r>
          </w:p>
        </w:tc>
        <w:tc>
          <w:tcPr>
            <w:tcW w:type="dxa" w:w="3360"/>
            <w:vAlign w:val="center"/>
          </w:tcPr>
          <w:p>
            <w:pPr>
              <w:spacing w:after="0"/>
            </w:pPr>
            <w:r/>
            <w:r>
              <w:rPr>
                <w:b w:val="0"/>
                <w:color w:val="1F2937"/>
                <w:sz w:val="16"/>
              </w:rPr>
              <w:t>Track IDs and trajectory within camera</w:t>
            </w:r>
          </w:p>
        </w:tc>
        <w:tc>
          <w:tcPr>
            <w:tcW w:type="dxa" w:w="3360"/>
            <w:vAlign w:val="center"/>
          </w:tcPr>
          <w:p>
            <w:pPr>
              <w:spacing w:after="0"/>
            </w:pPr>
            <w:r/>
            <w:r>
              <w:rPr>
                <w:b w:val="0"/>
                <w:color w:val="1F2937"/>
                <w:sz w:val="16"/>
              </w:rPr>
              <w:t>Object path overlay</w:t>
            </w:r>
          </w:p>
        </w:tc>
      </w:tr>
      <w:tr>
        <w:trPr>
          <w:cantSplit/>
        </w:trPr>
        <w:tc>
          <w:tcPr>
            <w:tcW w:type="dxa" w:w="3360"/>
            <w:vAlign w:val="center"/>
          </w:tcPr>
          <w:p>
            <w:pPr>
              <w:spacing w:after="0"/>
            </w:pPr>
            <w:r/>
            <w:r>
              <w:rPr>
                <w:b w:val="0"/>
                <w:color w:val="1F2937"/>
                <w:sz w:val="16"/>
              </w:rPr>
              <w:t>ANPR</w:t>
            </w:r>
          </w:p>
        </w:tc>
        <w:tc>
          <w:tcPr>
            <w:tcW w:type="dxa" w:w="3360"/>
            <w:vAlign w:val="center"/>
          </w:tcPr>
          <w:p>
            <w:pPr>
              <w:spacing w:after="0"/>
            </w:pPr>
            <w:r/>
            <w:r>
              <w:rPr>
                <w:b w:val="0"/>
                <w:color w:val="1F2937"/>
                <w:sz w:val="16"/>
              </w:rPr>
              <w:t>Read number plate and store metadata</w:t>
            </w:r>
          </w:p>
        </w:tc>
        <w:tc>
          <w:tcPr>
            <w:tcW w:type="dxa" w:w="3360"/>
            <w:vAlign w:val="center"/>
          </w:tcPr>
          <w:p>
            <w:pPr>
              <w:spacing w:after="0"/>
            </w:pPr>
            <w:r/>
            <w:r>
              <w:rPr>
                <w:b w:val="0"/>
                <w:color w:val="1F2937"/>
                <w:sz w:val="16"/>
              </w:rPr>
              <w:t>Plate search returns sightings</w:t>
            </w:r>
          </w:p>
        </w:tc>
      </w:tr>
      <w:tr>
        <w:trPr>
          <w:cantSplit/>
        </w:trPr>
        <w:tc>
          <w:tcPr>
            <w:tcW w:type="dxa" w:w="3360"/>
            <w:vAlign w:val="center"/>
          </w:tcPr>
          <w:p>
            <w:pPr>
              <w:spacing w:after="0"/>
            </w:pPr>
            <w:r/>
            <w:r>
              <w:rPr>
                <w:b w:val="0"/>
                <w:color w:val="1F2937"/>
                <w:sz w:val="16"/>
              </w:rPr>
              <w:t>Cross-camera vehicle tracking</w:t>
            </w:r>
          </w:p>
        </w:tc>
        <w:tc>
          <w:tcPr>
            <w:tcW w:type="dxa" w:w="3360"/>
            <w:vAlign w:val="center"/>
          </w:tcPr>
          <w:p>
            <w:pPr>
              <w:spacing w:after="0"/>
            </w:pPr>
            <w:r/>
            <w:r>
              <w:rPr>
                <w:b w:val="0"/>
                <w:color w:val="1F2937"/>
                <w:sz w:val="16"/>
              </w:rPr>
              <w:t>Correlate plate + visual features across cameras</w:t>
            </w:r>
          </w:p>
        </w:tc>
        <w:tc>
          <w:tcPr>
            <w:tcW w:type="dxa" w:w="3360"/>
            <w:vAlign w:val="center"/>
          </w:tcPr>
          <w:p>
            <w:pPr>
              <w:spacing w:after="0"/>
            </w:pPr>
            <w:r/>
            <w:r>
              <w:rPr>
                <w:b w:val="0"/>
                <w:color w:val="1F2937"/>
                <w:sz w:val="16"/>
              </w:rPr>
              <w:t>C-014 → C-019 → C-027 route</w:t>
            </w:r>
          </w:p>
        </w:tc>
      </w:tr>
      <w:tr>
        <w:trPr>
          <w:cantSplit/>
        </w:trPr>
        <w:tc>
          <w:tcPr>
            <w:tcW w:type="dxa" w:w="3360"/>
            <w:vAlign w:val="center"/>
          </w:tcPr>
          <w:p>
            <w:pPr>
              <w:spacing w:after="0"/>
            </w:pPr>
            <w:r/>
            <w:r>
              <w:rPr>
                <w:b w:val="0"/>
                <w:color w:val="1F2937"/>
                <w:sz w:val="16"/>
              </w:rPr>
              <w:t>Alert engine</w:t>
            </w:r>
          </w:p>
        </w:tc>
        <w:tc>
          <w:tcPr>
            <w:tcW w:type="dxa" w:w="3360"/>
            <w:vAlign w:val="center"/>
          </w:tcPr>
          <w:p>
            <w:pPr>
              <w:spacing w:after="0"/>
            </w:pPr>
            <w:r/>
            <w:r>
              <w:rPr>
                <w:b w:val="0"/>
                <w:color w:val="1F2937"/>
                <w:sz w:val="16"/>
              </w:rPr>
              <w:t>Rule-based incident creation + severity</w:t>
            </w:r>
          </w:p>
        </w:tc>
        <w:tc>
          <w:tcPr>
            <w:tcW w:type="dxa" w:w="3360"/>
            <w:vAlign w:val="center"/>
          </w:tcPr>
          <w:p>
            <w:pPr>
              <w:spacing w:after="0"/>
            </w:pPr>
            <w:r/>
            <w:r>
              <w:rPr>
                <w:b w:val="0"/>
                <w:color w:val="1F2937"/>
                <w:sz w:val="16"/>
              </w:rPr>
              <w:t>High priority alert with evidence</w:t>
            </w:r>
          </w:p>
        </w:tc>
      </w:tr>
      <w:tr>
        <w:trPr>
          <w:cantSplit/>
        </w:trPr>
        <w:tc>
          <w:tcPr>
            <w:tcW w:type="dxa" w:w="3360"/>
            <w:vAlign w:val="center"/>
          </w:tcPr>
          <w:p>
            <w:pPr>
              <w:spacing w:after="0"/>
            </w:pPr>
            <w:r/>
            <w:r>
              <w:rPr>
                <w:b w:val="0"/>
                <w:color w:val="1F2937"/>
                <w:sz w:val="16"/>
              </w:rPr>
              <w:t>Search</w:t>
            </w:r>
          </w:p>
        </w:tc>
        <w:tc>
          <w:tcPr>
            <w:tcW w:type="dxa" w:w="3360"/>
            <w:vAlign w:val="center"/>
          </w:tcPr>
          <w:p>
            <w:pPr>
              <w:spacing w:after="0"/>
            </w:pPr>
            <w:r/>
            <w:r>
              <w:rPr>
                <w:b w:val="0"/>
                <w:color w:val="1F2937"/>
                <w:sz w:val="16"/>
              </w:rPr>
              <w:t>Filter by camera/time/plate/event</w:t>
            </w:r>
          </w:p>
        </w:tc>
        <w:tc>
          <w:tcPr>
            <w:tcW w:type="dxa" w:w="3360"/>
            <w:vAlign w:val="center"/>
          </w:tcPr>
          <w:p>
            <w:pPr>
              <w:spacing w:after="0"/>
            </w:pPr>
            <w:r/>
            <w:r>
              <w:rPr>
                <w:b w:val="0"/>
                <w:color w:val="1F2937"/>
                <w:sz w:val="16"/>
              </w:rPr>
              <w:t>Search results with thumbnails/timeline</w:t>
            </w:r>
          </w:p>
        </w:tc>
      </w:tr>
      <w:tr>
        <w:trPr>
          <w:cantSplit/>
        </w:trPr>
        <w:tc>
          <w:tcPr>
            <w:tcW w:type="dxa" w:w="3360"/>
            <w:vAlign w:val="center"/>
          </w:tcPr>
          <w:p>
            <w:pPr>
              <w:spacing w:after="0"/>
            </w:pPr>
            <w:r/>
            <w:r>
              <w:rPr>
                <w:b w:val="0"/>
                <w:color w:val="1F2937"/>
                <w:sz w:val="16"/>
              </w:rPr>
              <w:t>Incident timeline</w:t>
            </w:r>
          </w:p>
        </w:tc>
        <w:tc>
          <w:tcPr>
            <w:tcW w:type="dxa" w:w="3360"/>
            <w:vAlign w:val="center"/>
          </w:tcPr>
          <w:p>
            <w:pPr>
              <w:spacing w:after="0"/>
            </w:pPr>
            <w:r/>
            <w:r>
              <w:rPr>
                <w:b w:val="0"/>
                <w:color w:val="1F2937"/>
                <w:sz w:val="16"/>
              </w:rPr>
              <w:t>Group evidence into an incident</w:t>
            </w:r>
          </w:p>
        </w:tc>
        <w:tc>
          <w:tcPr>
            <w:tcW w:type="dxa" w:w="3360"/>
            <w:vAlign w:val="center"/>
          </w:tcPr>
          <w:p>
            <w:pPr>
              <w:spacing w:after="0"/>
            </w:pPr>
            <w:r/>
            <w:r>
              <w:rPr>
                <w:b w:val="0"/>
                <w:color w:val="1F2937"/>
                <w:sz w:val="16"/>
              </w:rPr>
              <w:t>One-click investigation view</w:t>
            </w:r>
          </w:p>
        </w:tc>
      </w:tr>
      <w:tr>
        <w:trPr>
          <w:cantSplit/>
        </w:trPr>
        <w:tc>
          <w:tcPr>
            <w:tcW w:type="dxa" w:w="3360"/>
            <w:vAlign w:val="center"/>
          </w:tcPr>
          <w:p>
            <w:pPr>
              <w:spacing w:after="0"/>
            </w:pPr>
            <w:r/>
            <w:r>
              <w:rPr>
                <w:b w:val="0"/>
                <w:color w:val="1F2937"/>
                <w:sz w:val="16"/>
              </w:rPr>
              <w:t>Audit</w:t>
            </w:r>
          </w:p>
        </w:tc>
        <w:tc>
          <w:tcPr>
            <w:tcW w:type="dxa" w:w="3360"/>
            <w:vAlign w:val="center"/>
          </w:tcPr>
          <w:p>
            <w:pPr>
              <w:spacing w:after="0"/>
            </w:pPr>
            <w:r/>
            <w:r>
              <w:rPr>
                <w:b w:val="0"/>
                <w:color w:val="1F2937"/>
                <w:sz w:val="16"/>
              </w:rPr>
              <w:t>Record access and actions</w:t>
            </w:r>
          </w:p>
        </w:tc>
        <w:tc>
          <w:tcPr>
            <w:tcW w:type="dxa" w:w="3360"/>
            <w:vAlign w:val="center"/>
          </w:tcPr>
          <w:p>
            <w:pPr>
              <w:spacing w:after="0"/>
            </w:pPr>
            <w:r/>
            <w:r>
              <w:rPr>
                <w:b w:val="0"/>
                <w:color w:val="1F2937"/>
                <w:sz w:val="16"/>
              </w:rPr>
              <w:t>Audit trail visible in admin view</w:t>
            </w:r>
          </w:p>
        </w:tc>
      </w:tr>
    </w:tbl>
    <w:p>
      <w:pPr>
        <w:spacing w:after="0"/>
      </w:pPr>
    </w:p>
    <w:p>
      <w:pPr>
        <w:pStyle w:val="Heading2"/>
        <w:keepNext/>
      </w:pPr>
      <w:r>
        <w:t>Development order</w:t>
      </w:r>
    </w:p>
    <w:p>
      <w:pPr>
        <w:pStyle w:val="ListNumber"/>
        <w:spacing w:after="60"/>
      </w:pPr>
      <w:r>
        <w:t>Create reproducible local environment with Docker and sample video inputs.</w:t>
      </w:r>
    </w:p>
    <w:p>
      <w:pPr>
        <w:pStyle w:val="ListNumber"/>
        <w:spacing w:after="60"/>
      </w:pPr>
      <w:r>
        <w:t>Implement camera registry and stream ingestion.</w:t>
      </w:r>
    </w:p>
    <w:p>
      <w:pPr>
        <w:pStyle w:val="ListNumber"/>
        <w:spacing w:after="60"/>
      </w:pPr>
      <w:r>
        <w:t>Implement detection worker and metadata schema.</w:t>
      </w:r>
    </w:p>
    <w:p>
      <w:pPr>
        <w:pStyle w:val="ListNumber"/>
        <w:spacing w:after="60"/>
      </w:pPr>
      <w:r>
        <w:t>Implement tracker and object trajectory events.</w:t>
      </w:r>
    </w:p>
    <w:p>
      <w:pPr>
        <w:pStyle w:val="ListNumber"/>
        <w:spacing w:after="60"/>
      </w:pPr>
      <w:r>
        <w:t>Implement ANPR pipeline and plate normalization.</w:t>
      </w:r>
    </w:p>
    <w:p>
      <w:pPr>
        <w:pStyle w:val="ListNumber"/>
        <w:spacing w:after="60"/>
      </w:pPr>
      <w:r>
        <w:t>Implement PostgreSQL schema, event bus and search index.</w:t>
      </w:r>
    </w:p>
    <w:p>
      <w:pPr>
        <w:pStyle w:val="ListNumber"/>
        <w:spacing w:after="60"/>
      </w:pPr>
      <w:r>
        <w:t>Implement incident/risk rules and alert notifications.</w:t>
      </w:r>
    </w:p>
    <w:p>
      <w:pPr>
        <w:pStyle w:val="ListNumber"/>
        <w:spacing w:after="60"/>
      </w:pPr>
      <w:r>
        <w:t>Build dashboard and investigation views.</w:t>
      </w:r>
    </w:p>
    <w:p>
      <w:pPr>
        <w:pStyle w:val="ListNumber"/>
        <w:spacing w:after="60"/>
      </w:pPr>
      <w:r>
        <w:t>Add cross-camera correlation and evidence timeline.</w:t>
      </w:r>
    </w:p>
    <w:p>
      <w:pPr>
        <w:pStyle w:val="ListNumber"/>
        <w:spacing w:after="60"/>
      </w:pPr>
      <w:r>
        <w:t>Add logging, metrics, auth, audit and failure recovery.</w:t>
      </w:r>
    </w:p>
    <w:p>
      <w:pPr>
        <w:pStyle w:val="ListNumber"/>
        <w:spacing w:after="60"/>
      </w:pPr>
      <w:r>
        <w:t>Rehearse with the same dataset workflow used in evaluation.</w:t>
      </w:r>
    </w:p>
    <w:p>
      <w:pPr>
        <w:pStyle w:val="Heading1"/>
        <w:keepNext/>
      </w:pPr>
      <w:r>
        <w:t>Step 8 — AI Pipeline and Video Analytics</w:t>
      </w:r>
    </w:p>
    <w:p>
      <w:pPr>
        <w:pStyle w:val="Heading2"/>
        <w:keepNext/>
      </w:pPr>
      <w:r>
        <w:t>Reference pipeline</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Frame</w:t>
              <w:br/>
              <w:t xml:space="preserve">  |</w:t>
              <w:br/>
              <w:t xml:space="preserve">  v</w:t>
              <w:br/>
              <w:t>ROI / resize / quality gate</w:t>
              <w:br/>
              <w:t xml:space="preserve">  |</w:t>
              <w:br/>
              <w:t xml:space="preserve">  v</w:t>
              <w:br/>
              <w:t>Object detection</w:t>
              <w:br/>
              <w:t xml:space="preserve">  |</w:t>
              <w:br/>
              <w:t xml:space="preserve">  +----&gt; Person tracker ----&gt; person metadata</w:t>
              <w:br/>
              <w:t xml:space="preserve">  |</w:t>
              <w:br/>
              <w:t xml:space="preserve">  +----&gt; Vehicle tracker ---&gt; vehicle metadata</w:t>
              <w:br/>
              <w:t xml:space="preserve">  |                              |</w:t>
              <w:br/>
              <w:t xml:space="preserve">  |                              +--&gt; plate crop --&gt; OCR --&gt; plate text</w:t>
              <w:br/>
              <w:t xml:space="preserve">  |</w:t>
              <w:br/>
              <w:t xml:space="preserve">  +----&gt; Event rules ----------&gt; event metadata</w:t>
              <w:br/>
              <w:t xml:space="preserve">                                  |</w:t>
              <w:br/>
              <w:t xml:space="preserve">                                  v</w:t>
              <w:br/>
              <w:t xml:space="preserve">                            Correlation engine</w:t>
              <w:br/>
              <w:t xml:space="preserve">                                  |</w:t>
              <w:br/>
              <w:t xml:space="preserve">                                  v</w:t>
              <w:br/>
              <w:t xml:space="preserve">                            Incident / alert</w:t>
            </w:r>
          </w:p>
        </w:tc>
      </w:tr>
    </w:tbl>
    <w:p>
      <w:pPr>
        <w:spacing w:after="0"/>
      </w:pPr>
    </w:p>
    <w:p>
      <w:pPr>
        <w:pStyle w:val="Heading2"/>
        <w:keepNext/>
      </w:pPr>
      <w:r>
        <w:t>Metrics to capture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Metric</w:t>
            </w:r>
          </w:p>
        </w:tc>
        <w:tc>
          <w:tcPr>
            <w:tcW w:type="dxa" w:w="3360"/>
            <w:vAlign w:val="center"/>
            <w:shd w:fill="16324F"/>
          </w:tcPr>
          <w:p>
            <w:pPr>
              <w:spacing w:after="0"/>
            </w:pPr>
            <w:r/>
            <w:r>
              <w:rPr>
                <w:b/>
                <w:color w:val="FFFFFF"/>
                <w:sz w:val="17"/>
              </w:rPr>
              <w:t>Why it matters</w:t>
            </w:r>
          </w:p>
        </w:tc>
        <w:tc>
          <w:tcPr>
            <w:tcW w:type="dxa" w:w="3360"/>
            <w:vAlign w:val="center"/>
            <w:shd w:fill="16324F"/>
          </w:tcPr>
          <w:p>
            <w:pPr>
              <w:spacing w:after="0"/>
            </w:pPr>
            <w:r/>
            <w:r>
              <w:rPr>
                <w:b/>
                <w:color w:val="FFFFFF"/>
                <w:sz w:val="17"/>
              </w:rPr>
              <w:t>Target for internal demo</w:t>
            </w:r>
          </w:p>
        </w:tc>
      </w:tr>
      <w:tr>
        <w:trPr>
          <w:cantSplit/>
        </w:trPr>
        <w:tc>
          <w:tcPr>
            <w:tcW w:type="dxa" w:w="3360"/>
            <w:vAlign w:val="center"/>
          </w:tcPr>
          <w:p>
            <w:pPr>
              <w:spacing w:after="0"/>
            </w:pPr>
            <w:r/>
            <w:r>
              <w:rPr>
                <w:b w:val="0"/>
                <w:color w:val="1F2937"/>
                <w:sz w:val="16"/>
              </w:rPr>
              <w:t>Detection precision/recall</w:t>
            </w:r>
          </w:p>
        </w:tc>
        <w:tc>
          <w:tcPr>
            <w:tcW w:type="dxa" w:w="3360"/>
            <w:vAlign w:val="center"/>
          </w:tcPr>
          <w:p>
            <w:pPr>
              <w:spacing w:after="0"/>
            </w:pPr>
            <w:r/>
            <w:r>
              <w:rPr>
                <w:b w:val="0"/>
                <w:color w:val="1F2937"/>
                <w:sz w:val="16"/>
              </w:rPr>
              <w:t>Shows reliability of core AI</w:t>
            </w:r>
          </w:p>
        </w:tc>
        <w:tc>
          <w:tcPr>
            <w:tcW w:type="dxa" w:w="3360"/>
            <w:vAlign w:val="center"/>
          </w:tcPr>
          <w:p>
            <w:pPr>
              <w:spacing w:after="0"/>
            </w:pPr>
            <w:r/>
            <w:r>
              <w:rPr>
                <w:b w:val="0"/>
                <w:color w:val="1F2937"/>
                <w:sz w:val="16"/>
              </w:rPr>
              <w:t>Report on a labeled sample; do not invent accuracy</w:t>
            </w:r>
          </w:p>
        </w:tc>
      </w:tr>
      <w:tr>
        <w:trPr>
          <w:cantSplit/>
        </w:trPr>
        <w:tc>
          <w:tcPr>
            <w:tcW w:type="dxa" w:w="3360"/>
            <w:vAlign w:val="center"/>
          </w:tcPr>
          <w:p>
            <w:pPr>
              <w:spacing w:after="0"/>
            </w:pPr>
            <w:r/>
            <w:r>
              <w:rPr>
                <w:b w:val="0"/>
                <w:color w:val="1F2937"/>
                <w:sz w:val="16"/>
              </w:rPr>
              <w:t>ANPR exact-match rate</w:t>
            </w:r>
          </w:p>
        </w:tc>
        <w:tc>
          <w:tcPr>
            <w:tcW w:type="dxa" w:w="3360"/>
            <w:vAlign w:val="center"/>
          </w:tcPr>
          <w:p>
            <w:pPr>
              <w:spacing w:after="0"/>
            </w:pPr>
            <w:r/>
            <w:r>
              <w:rPr>
                <w:b w:val="0"/>
                <w:color w:val="1F2937"/>
                <w:sz w:val="16"/>
              </w:rPr>
              <w:t>Shows plate recognition quality</w:t>
            </w:r>
          </w:p>
        </w:tc>
        <w:tc>
          <w:tcPr>
            <w:tcW w:type="dxa" w:w="3360"/>
            <w:vAlign w:val="center"/>
          </w:tcPr>
          <w:p>
            <w:pPr>
              <w:spacing w:after="0"/>
            </w:pPr>
            <w:r/>
            <w:r>
              <w:rPr>
                <w:b w:val="0"/>
                <w:color w:val="1F2937"/>
                <w:sz w:val="16"/>
              </w:rPr>
              <w:t>Measure separately by day/night/angle</w:t>
            </w:r>
          </w:p>
        </w:tc>
      </w:tr>
      <w:tr>
        <w:trPr>
          <w:cantSplit/>
        </w:trPr>
        <w:tc>
          <w:tcPr>
            <w:tcW w:type="dxa" w:w="3360"/>
            <w:vAlign w:val="center"/>
          </w:tcPr>
          <w:p>
            <w:pPr>
              <w:spacing w:after="0"/>
            </w:pPr>
            <w:r/>
            <w:r>
              <w:rPr>
                <w:b w:val="0"/>
                <w:color w:val="1F2937"/>
                <w:sz w:val="16"/>
              </w:rPr>
              <w:t>End-to-end alert latency</w:t>
            </w:r>
          </w:p>
        </w:tc>
        <w:tc>
          <w:tcPr>
            <w:tcW w:type="dxa" w:w="3360"/>
            <w:vAlign w:val="center"/>
          </w:tcPr>
          <w:p>
            <w:pPr>
              <w:spacing w:after="0"/>
            </w:pPr>
            <w:r/>
            <w:r>
              <w:rPr>
                <w:b w:val="0"/>
                <w:color w:val="1F2937"/>
                <w:sz w:val="16"/>
              </w:rPr>
              <w:t>Operational usefulness</w:t>
            </w:r>
          </w:p>
        </w:tc>
        <w:tc>
          <w:tcPr>
            <w:tcW w:type="dxa" w:w="3360"/>
            <w:vAlign w:val="center"/>
          </w:tcPr>
          <w:p>
            <w:pPr>
              <w:spacing w:after="0"/>
            </w:pPr>
            <w:r/>
            <w:r>
              <w:rPr>
                <w:b w:val="0"/>
                <w:color w:val="1F2937"/>
                <w:sz w:val="16"/>
              </w:rPr>
              <w:t>Aim for near-real-time; measure p50/p95</w:t>
            </w:r>
          </w:p>
        </w:tc>
      </w:tr>
      <w:tr>
        <w:trPr>
          <w:cantSplit/>
        </w:trPr>
        <w:tc>
          <w:tcPr>
            <w:tcW w:type="dxa" w:w="3360"/>
            <w:vAlign w:val="center"/>
          </w:tcPr>
          <w:p>
            <w:pPr>
              <w:spacing w:after="0"/>
            </w:pPr>
            <w:r/>
            <w:r>
              <w:rPr>
                <w:b w:val="0"/>
                <w:color w:val="1F2937"/>
                <w:sz w:val="16"/>
              </w:rPr>
              <w:t>Camera ingest uptime</w:t>
            </w:r>
          </w:p>
        </w:tc>
        <w:tc>
          <w:tcPr>
            <w:tcW w:type="dxa" w:w="3360"/>
            <w:vAlign w:val="center"/>
          </w:tcPr>
          <w:p>
            <w:pPr>
              <w:spacing w:after="0"/>
            </w:pPr>
            <w:r/>
            <w:r>
              <w:rPr>
                <w:b w:val="0"/>
                <w:color w:val="1F2937"/>
                <w:sz w:val="16"/>
              </w:rPr>
              <w:t>Integration robustness</w:t>
            </w:r>
          </w:p>
        </w:tc>
        <w:tc>
          <w:tcPr>
            <w:tcW w:type="dxa" w:w="3360"/>
            <w:vAlign w:val="center"/>
          </w:tcPr>
          <w:p>
            <w:pPr>
              <w:spacing w:after="0"/>
            </w:pPr>
            <w:r/>
            <w:r>
              <w:rPr>
                <w:b w:val="0"/>
                <w:color w:val="1F2937"/>
                <w:sz w:val="16"/>
              </w:rPr>
              <w:t>Show retry/reconnect behavior</w:t>
            </w:r>
          </w:p>
        </w:tc>
      </w:tr>
      <w:tr>
        <w:trPr>
          <w:cantSplit/>
        </w:trPr>
        <w:tc>
          <w:tcPr>
            <w:tcW w:type="dxa" w:w="3360"/>
            <w:vAlign w:val="center"/>
          </w:tcPr>
          <w:p>
            <w:pPr>
              <w:spacing w:after="0"/>
            </w:pPr>
            <w:r/>
            <w:r>
              <w:rPr>
                <w:b w:val="0"/>
                <w:color w:val="1F2937"/>
                <w:sz w:val="16"/>
              </w:rPr>
              <w:t>Cross-camera correlation quality</w:t>
            </w:r>
          </w:p>
        </w:tc>
        <w:tc>
          <w:tcPr>
            <w:tcW w:type="dxa" w:w="3360"/>
            <w:vAlign w:val="center"/>
          </w:tcPr>
          <w:p>
            <w:pPr>
              <w:spacing w:after="0"/>
            </w:pPr>
            <w:r/>
            <w:r>
              <w:rPr>
                <w:b w:val="0"/>
                <w:color w:val="1F2937"/>
                <w:sz w:val="16"/>
              </w:rPr>
              <w:t>Investigation usefulness</w:t>
            </w:r>
          </w:p>
        </w:tc>
        <w:tc>
          <w:tcPr>
            <w:tcW w:type="dxa" w:w="3360"/>
            <w:vAlign w:val="center"/>
          </w:tcPr>
          <w:p>
            <w:pPr>
              <w:spacing w:after="0"/>
            </w:pPr>
            <w:r/>
            <w:r>
              <w:rPr>
                <w:b w:val="0"/>
                <w:color w:val="1F2937"/>
                <w:sz w:val="16"/>
              </w:rPr>
              <w:t>Report precision/false-link rate</w:t>
            </w:r>
          </w:p>
        </w:tc>
      </w:tr>
      <w:tr>
        <w:trPr>
          <w:cantSplit/>
        </w:trPr>
        <w:tc>
          <w:tcPr>
            <w:tcW w:type="dxa" w:w="3360"/>
            <w:vAlign w:val="center"/>
          </w:tcPr>
          <w:p>
            <w:pPr>
              <w:spacing w:after="0"/>
            </w:pPr>
            <w:r/>
            <w:r>
              <w:rPr>
                <w:b w:val="0"/>
                <w:color w:val="1F2937"/>
                <w:sz w:val="16"/>
              </w:rPr>
              <w:t>Search latency</w:t>
            </w:r>
          </w:p>
        </w:tc>
        <w:tc>
          <w:tcPr>
            <w:tcW w:type="dxa" w:w="3360"/>
            <w:vAlign w:val="center"/>
          </w:tcPr>
          <w:p>
            <w:pPr>
              <w:spacing w:after="0"/>
            </w:pPr>
            <w:r/>
            <w:r>
              <w:rPr>
                <w:b w:val="0"/>
                <w:color w:val="1F2937"/>
                <w:sz w:val="16"/>
              </w:rPr>
              <w:t>Operator experience</w:t>
            </w:r>
          </w:p>
        </w:tc>
        <w:tc>
          <w:tcPr>
            <w:tcW w:type="dxa" w:w="3360"/>
            <w:vAlign w:val="center"/>
          </w:tcPr>
          <w:p>
            <w:pPr>
              <w:spacing w:after="0"/>
            </w:pPr>
            <w:r/>
            <w:r>
              <w:rPr>
                <w:b w:val="0"/>
                <w:color w:val="1F2937"/>
                <w:sz w:val="16"/>
              </w:rPr>
              <w:t>Measure typical query and worst case</w:t>
            </w:r>
          </w:p>
        </w:tc>
      </w:tr>
      <w:tr>
        <w:trPr>
          <w:cantSplit/>
        </w:trPr>
        <w:tc>
          <w:tcPr>
            <w:tcW w:type="dxa" w:w="3360"/>
            <w:vAlign w:val="center"/>
          </w:tcPr>
          <w:p>
            <w:pPr>
              <w:spacing w:after="0"/>
            </w:pPr>
            <w:r/>
            <w:r>
              <w:rPr>
                <w:b w:val="0"/>
                <w:color w:val="1F2937"/>
                <w:sz w:val="16"/>
              </w:rPr>
              <w:t>GPU/CPU utilization</w:t>
            </w:r>
          </w:p>
        </w:tc>
        <w:tc>
          <w:tcPr>
            <w:tcW w:type="dxa" w:w="3360"/>
            <w:vAlign w:val="center"/>
          </w:tcPr>
          <w:p>
            <w:pPr>
              <w:spacing w:after="0"/>
            </w:pPr>
            <w:r/>
            <w:r>
              <w:rPr>
                <w:b w:val="0"/>
                <w:color w:val="1F2937"/>
                <w:sz w:val="16"/>
              </w:rPr>
              <w:t>Scale planning</w:t>
            </w:r>
          </w:p>
        </w:tc>
        <w:tc>
          <w:tcPr>
            <w:tcW w:type="dxa" w:w="3360"/>
            <w:vAlign w:val="center"/>
          </w:tcPr>
          <w:p>
            <w:pPr>
              <w:spacing w:after="0"/>
            </w:pPr>
            <w:r/>
            <w:r>
              <w:rPr>
                <w:b w:val="0"/>
                <w:color w:val="1F2937"/>
                <w:sz w:val="16"/>
              </w:rPr>
              <w:t>Track under multi-camera load</w:t>
            </w:r>
          </w:p>
        </w:tc>
      </w:tr>
    </w:tbl>
    <w:p>
      <w:pPr>
        <w:spacing w:after="0"/>
      </w:pP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AI honesty rule</w:t>
              <w:br/>
              <w:t>Use measured results in the final pitch. Do not claim 99% accuracy, “real-time” performance or statewide capacity unless the team has actually tested and documented it.</w:t>
            </w:r>
          </w:p>
        </w:tc>
      </w:tr>
    </w:tbl>
    <w:p>
      <w:pPr>
        <w:spacing w:after="0"/>
      </w:pPr>
    </w:p>
    <w:p>
      <w:pPr>
        <w:pStyle w:val="Heading1"/>
        <w:keepNext/>
      </w:pPr>
      <w:r>
        <w:t>Step 9 — Integration, Security, Privacy and Hardening</w:t>
      </w:r>
    </w:p>
    <w:p>
      <w:pPr>
        <w:pStyle w:val="Heading2"/>
        <w:keepNext/>
      </w:pPr>
      <w:r>
        <w:t>Integration checklist</w:t>
      </w:r>
    </w:p>
    <w:p>
      <w:pPr>
        <w:pStyle w:val="ListBullet"/>
        <w:spacing w:after="60"/>
      </w:pPr>
      <w:r>
        <w:t>RTSP/ONVIF or supported VMS adapter tested with more than one camera source.</w:t>
      </w:r>
    </w:p>
    <w:p>
      <w:pPr>
        <w:pStyle w:val="ListBullet"/>
        <w:spacing w:after="60"/>
      </w:pPr>
      <w:r>
        <w:t>Reconnect after stream drop; show camera health state.</w:t>
      </w:r>
    </w:p>
    <w:p>
      <w:pPr>
        <w:pStyle w:val="ListBullet"/>
        <w:spacing w:after="60"/>
      </w:pPr>
      <w:r>
        <w:t>Normalize timestamps and camera identifiers.</w:t>
      </w:r>
    </w:p>
    <w:p>
      <w:pPr>
        <w:pStyle w:val="ListBullet"/>
        <w:spacing w:after="60"/>
      </w:pPr>
      <w:r>
        <w:t>Handle variable FPS, resolution and frame corruption without crashing the pipeline.</w:t>
      </w:r>
    </w:p>
    <w:p>
      <w:pPr>
        <w:pStyle w:val="ListBullet"/>
        <w:spacing w:after="60"/>
      </w:pPr>
      <w:r>
        <w:t>Persist only required metadata and evidence artifacts according to the authorized test environment.</w:t>
      </w:r>
    </w:p>
    <w:p>
      <w:pPr>
        <w:pStyle w:val="ListBullet"/>
        <w:spacing w:after="60"/>
      </w:pPr>
      <w:r>
        <w:t>Keep all AI outputs versioned: model version, rule version and processing time.</w:t>
      </w:r>
    </w:p>
    <w:p>
      <w:pPr>
        <w:pStyle w:val="Heading2"/>
        <w:keepNext/>
      </w:pPr>
      <w:r>
        <w:t>Security controls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Control</w:t>
            </w:r>
          </w:p>
        </w:tc>
        <w:tc>
          <w:tcPr>
            <w:tcW w:type="dxa" w:w="3360"/>
            <w:vAlign w:val="center"/>
            <w:shd w:fill="16324F"/>
          </w:tcPr>
          <w:p>
            <w:pPr>
              <w:spacing w:after="0"/>
            </w:pPr>
            <w:r/>
            <w:r>
              <w:rPr>
                <w:b/>
                <w:color w:val="FFFFFF"/>
                <w:sz w:val="17"/>
              </w:rPr>
              <w:t>Implementation for MVP</w:t>
            </w:r>
          </w:p>
        </w:tc>
        <w:tc>
          <w:tcPr>
            <w:tcW w:type="dxa" w:w="3360"/>
            <w:vAlign w:val="center"/>
            <w:shd w:fill="16324F"/>
          </w:tcPr>
          <w:p>
            <w:pPr>
              <w:spacing w:after="0"/>
            </w:pPr>
            <w:r/>
            <w:r>
              <w:rPr>
                <w:b/>
                <w:color w:val="FFFFFF"/>
                <w:sz w:val="17"/>
              </w:rPr>
              <w:t>Production direction</w:t>
            </w:r>
          </w:p>
        </w:tc>
      </w:tr>
      <w:tr>
        <w:trPr>
          <w:cantSplit/>
        </w:trPr>
        <w:tc>
          <w:tcPr>
            <w:tcW w:type="dxa" w:w="3360"/>
            <w:vAlign w:val="center"/>
          </w:tcPr>
          <w:p>
            <w:pPr>
              <w:spacing w:after="0"/>
            </w:pPr>
            <w:r/>
            <w:r>
              <w:rPr>
                <w:b w:val="0"/>
                <w:color w:val="1F2937"/>
                <w:sz w:val="16"/>
              </w:rPr>
              <w:t>Authentication</w:t>
            </w:r>
          </w:p>
        </w:tc>
        <w:tc>
          <w:tcPr>
            <w:tcW w:type="dxa" w:w="3360"/>
            <w:vAlign w:val="center"/>
          </w:tcPr>
          <w:p>
            <w:pPr>
              <w:spacing w:after="0"/>
            </w:pPr>
            <w:r/>
            <w:r>
              <w:rPr>
                <w:b w:val="0"/>
                <w:color w:val="1F2937"/>
                <w:sz w:val="16"/>
              </w:rPr>
              <w:t>JWT/session authentication</w:t>
            </w:r>
          </w:p>
        </w:tc>
        <w:tc>
          <w:tcPr>
            <w:tcW w:type="dxa" w:w="3360"/>
            <w:vAlign w:val="center"/>
          </w:tcPr>
          <w:p>
            <w:pPr>
              <w:spacing w:after="0"/>
            </w:pPr>
            <w:r/>
            <w:r>
              <w:rPr>
                <w:b w:val="0"/>
                <w:color w:val="1F2937"/>
                <w:sz w:val="16"/>
              </w:rPr>
              <w:t>Government identity/SSO integration</w:t>
            </w:r>
          </w:p>
        </w:tc>
      </w:tr>
      <w:tr>
        <w:trPr>
          <w:cantSplit/>
        </w:trPr>
        <w:tc>
          <w:tcPr>
            <w:tcW w:type="dxa" w:w="3360"/>
            <w:vAlign w:val="center"/>
          </w:tcPr>
          <w:p>
            <w:pPr>
              <w:spacing w:after="0"/>
            </w:pPr>
            <w:r/>
            <w:r>
              <w:rPr>
                <w:b w:val="0"/>
                <w:color w:val="1F2937"/>
                <w:sz w:val="16"/>
              </w:rPr>
              <w:t>Authorization</w:t>
            </w:r>
          </w:p>
        </w:tc>
        <w:tc>
          <w:tcPr>
            <w:tcW w:type="dxa" w:w="3360"/>
            <w:vAlign w:val="center"/>
          </w:tcPr>
          <w:p>
            <w:pPr>
              <w:spacing w:after="0"/>
            </w:pPr>
            <w:r/>
            <w:r>
              <w:rPr>
                <w:b w:val="0"/>
                <w:color w:val="1F2937"/>
                <w:sz w:val="16"/>
              </w:rPr>
              <w:t>Role-based permissions</w:t>
            </w:r>
          </w:p>
        </w:tc>
        <w:tc>
          <w:tcPr>
            <w:tcW w:type="dxa" w:w="3360"/>
            <w:vAlign w:val="center"/>
          </w:tcPr>
          <w:p>
            <w:pPr>
              <w:spacing w:after="0"/>
            </w:pPr>
            <w:r/>
            <w:r>
              <w:rPr>
                <w:b w:val="0"/>
                <w:color w:val="1F2937"/>
                <w:sz w:val="16"/>
              </w:rPr>
              <w:t>Fine-grained policy engine</w:t>
            </w:r>
          </w:p>
        </w:tc>
      </w:tr>
      <w:tr>
        <w:trPr>
          <w:cantSplit/>
        </w:trPr>
        <w:tc>
          <w:tcPr>
            <w:tcW w:type="dxa" w:w="3360"/>
            <w:vAlign w:val="center"/>
          </w:tcPr>
          <w:p>
            <w:pPr>
              <w:spacing w:after="0"/>
            </w:pPr>
            <w:r/>
            <w:r>
              <w:rPr>
                <w:b w:val="0"/>
                <w:color w:val="1F2937"/>
                <w:sz w:val="16"/>
              </w:rPr>
              <w:t>Audit</w:t>
            </w:r>
          </w:p>
        </w:tc>
        <w:tc>
          <w:tcPr>
            <w:tcW w:type="dxa" w:w="3360"/>
            <w:vAlign w:val="center"/>
          </w:tcPr>
          <w:p>
            <w:pPr>
              <w:spacing w:after="0"/>
            </w:pPr>
            <w:r/>
            <w:r>
              <w:rPr>
                <w:b w:val="0"/>
                <w:color w:val="1F2937"/>
                <w:sz w:val="16"/>
              </w:rPr>
              <w:t>Immutable event log for access/actions</w:t>
            </w:r>
          </w:p>
        </w:tc>
        <w:tc>
          <w:tcPr>
            <w:tcW w:type="dxa" w:w="3360"/>
            <w:vAlign w:val="center"/>
          </w:tcPr>
          <w:p>
            <w:pPr>
              <w:spacing w:after="0"/>
            </w:pPr>
            <w:r/>
            <w:r>
              <w:rPr>
                <w:b w:val="0"/>
                <w:color w:val="1F2937"/>
                <w:sz w:val="16"/>
              </w:rPr>
              <w:t>Central audit/SIEM integration</w:t>
            </w:r>
          </w:p>
        </w:tc>
      </w:tr>
      <w:tr>
        <w:trPr>
          <w:cantSplit/>
        </w:trPr>
        <w:tc>
          <w:tcPr>
            <w:tcW w:type="dxa" w:w="3360"/>
            <w:vAlign w:val="center"/>
          </w:tcPr>
          <w:p>
            <w:pPr>
              <w:spacing w:after="0"/>
            </w:pPr>
            <w:r/>
            <w:r>
              <w:rPr>
                <w:b w:val="0"/>
                <w:color w:val="1F2937"/>
                <w:sz w:val="16"/>
              </w:rPr>
              <w:t>Secrets</w:t>
            </w:r>
          </w:p>
        </w:tc>
        <w:tc>
          <w:tcPr>
            <w:tcW w:type="dxa" w:w="3360"/>
            <w:vAlign w:val="center"/>
          </w:tcPr>
          <w:p>
            <w:pPr>
              <w:spacing w:after="0"/>
            </w:pPr>
            <w:r/>
            <w:r>
              <w:rPr>
                <w:b w:val="0"/>
                <w:color w:val="1F2937"/>
                <w:sz w:val="16"/>
              </w:rPr>
              <w:t>Environment/secret manager, never hardcoded</w:t>
            </w:r>
          </w:p>
        </w:tc>
        <w:tc>
          <w:tcPr>
            <w:tcW w:type="dxa" w:w="3360"/>
            <w:vAlign w:val="center"/>
          </w:tcPr>
          <w:p>
            <w:pPr>
              <w:spacing w:after="0"/>
            </w:pPr>
            <w:r/>
            <w:r>
              <w:rPr>
                <w:b w:val="0"/>
                <w:color w:val="1F2937"/>
                <w:sz w:val="16"/>
              </w:rPr>
              <w:t>Vault/KMS/HSM-backed secrets</w:t>
            </w:r>
          </w:p>
        </w:tc>
      </w:tr>
      <w:tr>
        <w:trPr>
          <w:cantSplit/>
        </w:trPr>
        <w:tc>
          <w:tcPr>
            <w:tcW w:type="dxa" w:w="3360"/>
            <w:vAlign w:val="center"/>
          </w:tcPr>
          <w:p>
            <w:pPr>
              <w:spacing w:after="0"/>
            </w:pPr>
            <w:r/>
            <w:r>
              <w:rPr>
                <w:b w:val="0"/>
                <w:color w:val="1F2937"/>
                <w:sz w:val="16"/>
              </w:rPr>
              <w:t>Network</w:t>
            </w:r>
          </w:p>
        </w:tc>
        <w:tc>
          <w:tcPr>
            <w:tcW w:type="dxa" w:w="3360"/>
            <w:vAlign w:val="center"/>
          </w:tcPr>
          <w:p>
            <w:pPr>
              <w:spacing w:after="0"/>
            </w:pPr>
            <w:r/>
            <w:r>
              <w:rPr>
                <w:b w:val="0"/>
                <w:color w:val="1F2937"/>
                <w:sz w:val="16"/>
              </w:rPr>
              <w:t>Service allow-list and encrypted transport</w:t>
            </w:r>
          </w:p>
        </w:tc>
        <w:tc>
          <w:tcPr>
            <w:tcW w:type="dxa" w:w="3360"/>
            <w:vAlign w:val="center"/>
          </w:tcPr>
          <w:p>
            <w:pPr>
              <w:spacing w:after="0"/>
            </w:pPr>
            <w:r/>
            <w:r>
              <w:rPr>
                <w:b w:val="0"/>
                <w:color w:val="1F2937"/>
                <w:sz w:val="16"/>
              </w:rPr>
              <w:t>Zero-trust segmentation</w:t>
            </w:r>
          </w:p>
        </w:tc>
      </w:tr>
      <w:tr>
        <w:trPr>
          <w:cantSplit/>
        </w:trPr>
        <w:tc>
          <w:tcPr>
            <w:tcW w:type="dxa" w:w="3360"/>
            <w:vAlign w:val="center"/>
          </w:tcPr>
          <w:p>
            <w:pPr>
              <w:spacing w:after="0"/>
            </w:pPr>
            <w:r/>
            <w:r>
              <w:rPr>
                <w:b w:val="0"/>
                <w:color w:val="1F2937"/>
                <w:sz w:val="16"/>
              </w:rPr>
              <w:t>Evidence</w:t>
            </w:r>
          </w:p>
        </w:tc>
        <w:tc>
          <w:tcPr>
            <w:tcW w:type="dxa" w:w="3360"/>
            <w:vAlign w:val="center"/>
          </w:tcPr>
          <w:p>
            <w:pPr>
              <w:spacing w:after="0"/>
            </w:pPr>
            <w:r/>
            <w:r>
              <w:rPr>
                <w:b w:val="0"/>
                <w:color w:val="1F2937"/>
                <w:sz w:val="16"/>
              </w:rPr>
              <w:t>Access-controlled object storage</w:t>
            </w:r>
          </w:p>
        </w:tc>
        <w:tc>
          <w:tcPr>
            <w:tcW w:type="dxa" w:w="3360"/>
            <w:vAlign w:val="center"/>
          </w:tcPr>
          <w:p>
            <w:pPr>
              <w:spacing w:after="0"/>
            </w:pPr>
            <w:r/>
            <w:r>
              <w:rPr>
                <w:b w:val="0"/>
                <w:color w:val="1F2937"/>
                <w:sz w:val="16"/>
              </w:rPr>
              <w:t>WORM/retention policy where required</w:t>
            </w:r>
          </w:p>
        </w:tc>
      </w:tr>
      <w:tr>
        <w:trPr>
          <w:cantSplit/>
        </w:trPr>
        <w:tc>
          <w:tcPr>
            <w:tcW w:type="dxa" w:w="3360"/>
            <w:vAlign w:val="center"/>
          </w:tcPr>
          <w:p>
            <w:pPr>
              <w:spacing w:after="0"/>
            </w:pPr>
            <w:r/>
            <w:r>
              <w:rPr>
                <w:b w:val="0"/>
                <w:color w:val="1F2937"/>
                <w:sz w:val="16"/>
              </w:rPr>
              <w:t>Model governance</w:t>
            </w:r>
          </w:p>
        </w:tc>
        <w:tc>
          <w:tcPr>
            <w:tcW w:type="dxa" w:w="3360"/>
            <w:vAlign w:val="center"/>
          </w:tcPr>
          <w:p>
            <w:pPr>
              <w:spacing w:after="0"/>
            </w:pPr>
            <w:r/>
            <w:r>
              <w:rPr>
                <w:b w:val="0"/>
                <w:color w:val="1F2937"/>
                <w:sz w:val="16"/>
              </w:rPr>
              <w:t>Model/rule version in every event</w:t>
            </w:r>
          </w:p>
        </w:tc>
        <w:tc>
          <w:tcPr>
            <w:tcW w:type="dxa" w:w="3360"/>
            <w:vAlign w:val="center"/>
          </w:tcPr>
          <w:p>
            <w:pPr>
              <w:spacing w:after="0"/>
            </w:pPr>
            <w:r/>
            <w:r>
              <w:rPr>
                <w:b w:val="0"/>
                <w:color w:val="1F2937"/>
                <w:sz w:val="16"/>
              </w:rPr>
              <w:t>Model registry + change approval</w:t>
            </w:r>
          </w:p>
        </w:tc>
      </w:tr>
    </w:tbl>
    <w:p>
      <w:pPr>
        <w:spacing w:after="0"/>
      </w:pPr>
    </w:p>
    <w:p>
      <w:pPr>
        <w:pStyle w:val="Heading2"/>
        <w:keepNext/>
      </w:pPr>
      <w:r>
        <w:t>Privacy and responsible AI controls</w:t>
      </w:r>
    </w:p>
    <w:p>
      <w:pPr>
        <w:pStyle w:val="ListBullet"/>
        <w:spacing w:after="60"/>
      </w:pPr>
      <w:r>
        <w:t>Use face/person matching only where explicitly authorized by the challenge environment and applicable policy.</w:t>
      </w:r>
    </w:p>
    <w:p>
      <w:pPr>
        <w:pStyle w:val="ListBullet"/>
        <w:spacing w:after="60"/>
      </w:pPr>
      <w:r>
        <w:t>Present matches as candidate matches requiring human verification, not as automatic identity facts.</w:t>
      </w:r>
    </w:p>
    <w:p>
      <w:pPr>
        <w:pStyle w:val="ListBullet"/>
        <w:spacing w:after="60"/>
      </w:pPr>
      <w:r>
        <w:t>Apply minimum-necessary access, retention and export controls.</w:t>
      </w:r>
    </w:p>
    <w:p>
      <w:pPr>
        <w:pStyle w:val="ListBullet"/>
        <w:spacing w:after="60"/>
      </w:pPr>
      <w:r>
        <w:t>Keep human review in the loop for consequential alerts.</w:t>
      </w:r>
    </w:p>
    <w:p>
      <w:pPr>
        <w:pStyle w:val="ListBullet"/>
        <w:spacing w:after="60"/>
      </w:pPr>
      <w:r>
        <w:t>Provide a clear evidence trail explaining source camera, time, confidence and model/rule that produced a result.</w:t>
      </w:r>
    </w:p>
    <w:p>
      <w:pPr>
        <w:pStyle w:val="Heading1"/>
        <w:keepNext/>
      </w:pPr>
      <w:r>
        <w:t>Step 10 — Build the Winning Demo Scenario</w:t>
      </w:r>
    </w:p>
    <w:p>
      <w:pPr>
        <w:pStyle w:val="Heading2"/>
        <w:keepNext/>
      </w:pPr>
      <w:r>
        <w:t>Recommended 6-minute demo story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Time</w:t>
            </w:r>
          </w:p>
        </w:tc>
        <w:tc>
          <w:tcPr>
            <w:tcW w:type="dxa" w:w="3360"/>
            <w:vAlign w:val="center"/>
            <w:shd w:fill="16324F"/>
          </w:tcPr>
          <w:p>
            <w:pPr>
              <w:spacing w:after="0"/>
            </w:pPr>
            <w:r/>
            <w:r>
              <w:rPr>
                <w:b/>
                <w:color w:val="FFFFFF"/>
                <w:sz w:val="17"/>
              </w:rPr>
              <w:t>Scene</w:t>
            </w:r>
          </w:p>
        </w:tc>
        <w:tc>
          <w:tcPr>
            <w:tcW w:type="dxa" w:w="3360"/>
            <w:vAlign w:val="center"/>
            <w:shd w:fill="16324F"/>
          </w:tcPr>
          <w:p>
            <w:pPr>
              <w:spacing w:after="0"/>
            </w:pPr>
            <w:r/>
            <w:r>
              <w:rPr>
                <w:b/>
                <w:color w:val="FFFFFF"/>
                <w:sz w:val="17"/>
              </w:rPr>
              <w:t>What judges should see</w:t>
            </w:r>
          </w:p>
        </w:tc>
      </w:tr>
      <w:tr>
        <w:trPr>
          <w:cantSplit/>
        </w:trPr>
        <w:tc>
          <w:tcPr>
            <w:tcW w:type="dxa" w:w="3360"/>
            <w:vAlign w:val="center"/>
          </w:tcPr>
          <w:p>
            <w:pPr>
              <w:spacing w:after="0"/>
            </w:pPr>
            <w:r/>
            <w:r>
              <w:rPr>
                <w:b w:val="0"/>
                <w:color w:val="1F2937"/>
                <w:sz w:val="16"/>
              </w:rPr>
              <w:t>0:00-0:30</w:t>
            </w:r>
          </w:p>
        </w:tc>
        <w:tc>
          <w:tcPr>
            <w:tcW w:type="dxa" w:w="3360"/>
            <w:vAlign w:val="center"/>
          </w:tcPr>
          <w:p>
            <w:pPr>
              <w:spacing w:after="0"/>
            </w:pPr>
            <w:r/>
            <w:r>
              <w:rPr>
                <w:b w:val="0"/>
                <w:color w:val="1F2937"/>
                <w:sz w:val="16"/>
              </w:rPr>
              <w:t>Problem</w:t>
            </w:r>
          </w:p>
        </w:tc>
        <w:tc>
          <w:tcPr>
            <w:tcW w:type="dxa" w:w="3360"/>
            <w:vAlign w:val="center"/>
          </w:tcPr>
          <w:p>
            <w:pPr>
              <w:spacing w:after="0"/>
            </w:pPr>
            <w:r/>
            <w:r>
              <w:rPr>
                <w:b w:val="0"/>
                <w:color w:val="1F2937"/>
                <w:sz w:val="16"/>
              </w:rPr>
              <w:t>Fragmented cameras + different feeds + operator overload</w:t>
            </w:r>
          </w:p>
        </w:tc>
      </w:tr>
      <w:tr>
        <w:trPr>
          <w:cantSplit/>
        </w:trPr>
        <w:tc>
          <w:tcPr>
            <w:tcW w:type="dxa" w:w="3360"/>
            <w:vAlign w:val="center"/>
          </w:tcPr>
          <w:p>
            <w:pPr>
              <w:spacing w:after="0"/>
            </w:pPr>
            <w:r/>
            <w:r>
              <w:rPr>
                <w:b w:val="0"/>
                <w:color w:val="1F2937"/>
                <w:sz w:val="16"/>
              </w:rPr>
              <w:t>0:30-1:15</w:t>
            </w:r>
          </w:p>
        </w:tc>
        <w:tc>
          <w:tcPr>
            <w:tcW w:type="dxa" w:w="3360"/>
            <w:vAlign w:val="center"/>
          </w:tcPr>
          <w:p>
            <w:pPr>
              <w:spacing w:after="0"/>
            </w:pPr>
            <w:r/>
            <w:r>
              <w:rPr>
                <w:b w:val="0"/>
                <w:color w:val="1F2937"/>
                <w:sz w:val="16"/>
              </w:rPr>
              <w:t>Unified view</w:t>
            </w:r>
          </w:p>
        </w:tc>
        <w:tc>
          <w:tcPr>
            <w:tcW w:type="dxa" w:w="3360"/>
            <w:vAlign w:val="center"/>
          </w:tcPr>
          <w:p>
            <w:pPr>
              <w:spacing w:after="0"/>
            </w:pPr>
            <w:r/>
            <w:r>
              <w:rPr>
                <w:b w:val="0"/>
                <w:color w:val="1F2937"/>
                <w:sz w:val="16"/>
              </w:rPr>
              <w:t>Multiple cameras connected into SENTINEL AI</w:t>
            </w:r>
          </w:p>
        </w:tc>
      </w:tr>
      <w:tr>
        <w:trPr>
          <w:cantSplit/>
        </w:trPr>
        <w:tc>
          <w:tcPr>
            <w:tcW w:type="dxa" w:w="3360"/>
            <w:vAlign w:val="center"/>
          </w:tcPr>
          <w:p>
            <w:pPr>
              <w:spacing w:after="0"/>
            </w:pPr>
            <w:r/>
            <w:r>
              <w:rPr>
                <w:b w:val="0"/>
                <w:color w:val="1F2937"/>
                <w:sz w:val="16"/>
              </w:rPr>
              <w:t>1:15-2:15</w:t>
            </w:r>
          </w:p>
        </w:tc>
        <w:tc>
          <w:tcPr>
            <w:tcW w:type="dxa" w:w="3360"/>
            <w:vAlign w:val="center"/>
          </w:tcPr>
          <w:p>
            <w:pPr>
              <w:spacing w:after="0"/>
            </w:pPr>
            <w:r/>
            <w:r>
              <w:rPr>
                <w:b w:val="0"/>
                <w:color w:val="1F2937"/>
                <w:sz w:val="16"/>
              </w:rPr>
              <w:t>Detection</w:t>
            </w:r>
          </w:p>
        </w:tc>
        <w:tc>
          <w:tcPr>
            <w:tcW w:type="dxa" w:w="3360"/>
            <w:vAlign w:val="center"/>
          </w:tcPr>
          <w:p>
            <w:pPr>
              <w:spacing w:after="0"/>
            </w:pPr>
            <w:r/>
            <w:r>
              <w:rPr>
                <w:b w:val="0"/>
                <w:color w:val="1F2937"/>
                <w:sz w:val="16"/>
              </w:rPr>
              <w:t>Vehicle/person detection + plate OCR</w:t>
            </w:r>
          </w:p>
        </w:tc>
      </w:tr>
      <w:tr>
        <w:trPr>
          <w:cantSplit/>
        </w:trPr>
        <w:tc>
          <w:tcPr>
            <w:tcW w:type="dxa" w:w="3360"/>
            <w:vAlign w:val="center"/>
          </w:tcPr>
          <w:p>
            <w:pPr>
              <w:spacing w:after="0"/>
            </w:pPr>
            <w:r/>
            <w:r>
              <w:rPr>
                <w:b w:val="0"/>
                <w:color w:val="1F2937"/>
                <w:sz w:val="16"/>
              </w:rPr>
              <w:t>2:15-3:15</w:t>
            </w:r>
          </w:p>
        </w:tc>
        <w:tc>
          <w:tcPr>
            <w:tcW w:type="dxa" w:w="3360"/>
            <w:vAlign w:val="center"/>
          </w:tcPr>
          <w:p>
            <w:pPr>
              <w:spacing w:after="0"/>
            </w:pPr>
            <w:r/>
            <w:r>
              <w:rPr>
                <w:b w:val="0"/>
                <w:color w:val="1F2937"/>
                <w:sz w:val="16"/>
              </w:rPr>
              <w:t>Correlation</w:t>
            </w:r>
          </w:p>
        </w:tc>
        <w:tc>
          <w:tcPr>
            <w:tcW w:type="dxa" w:w="3360"/>
            <w:vAlign w:val="center"/>
          </w:tcPr>
          <w:p>
            <w:pPr>
              <w:spacing w:after="0"/>
            </w:pPr>
            <w:r/>
            <w:r>
              <w:rPr>
                <w:b w:val="0"/>
                <w:color w:val="1F2937"/>
                <w:sz w:val="16"/>
              </w:rPr>
              <w:t>Same vehicle found across multiple cameras</w:t>
            </w:r>
          </w:p>
        </w:tc>
      </w:tr>
      <w:tr>
        <w:trPr>
          <w:cantSplit/>
        </w:trPr>
        <w:tc>
          <w:tcPr>
            <w:tcW w:type="dxa" w:w="3360"/>
            <w:vAlign w:val="center"/>
          </w:tcPr>
          <w:p>
            <w:pPr>
              <w:spacing w:after="0"/>
            </w:pPr>
            <w:r/>
            <w:r>
              <w:rPr>
                <w:b w:val="0"/>
                <w:color w:val="1F2937"/>
                <w:sz w:val="16"/>
              </w:rPr>
              <w:t>3:15-4:15</w:t>
            </w:r>
          </w:p>
        </w:tc>
        <w:tc>
          <w:tcPr>
            <w:tcW w:type="dxa" w:w="3360"/>
            <w:vAlign w:val="center"/>
          </w:tcPr>
          <w:p>
            <w:pPr>
              <w:spacing w:after="0"/>
            </w:pPr>
            <w:r/>
            <w:r>
              <w:rPr>
                <w:b w:val="0"/>
                <w:color w:val="1F2937"/>
                <w:sz w:val="16"/>
              </w:rPr>
              <w:t>Alert</w:t>
            </w:r>
          </w:p>
        </w:tc>
        <w:tc>
          <w:tcPr>
            <w:tcW w:type="dxa" w:w="3360"/>
            <w:vAlign w:val="center"/>
          </w:tcPr>
          <w:p>
            <w:pPr>
              <w:spacing w:after="0"/>
            </w:pPr>
            <w:r/>
            <w:r>
              <w:rPr>
                <w:b w:val="0"/>
                <w:color w:val="1F2937"/>
                <w:sz w:val="16"/>
              </w:rPr>
              <w:t>Watchlist/risk rule creates incident with evidence</w:t>
            </w:r>
          </w:p>
        </w:tc>
      </w:tr>
      <w:tr>
        <w:trPr>
          <w:cantSplit/>
        </w:trPr>
        <w:tc>
          <w:tcPr>
            <w:tcW w:type="dxa" w:w="3360"/>
            <w:vAlign w:val="center"/>
          </w:tcPr>
          <w:p>
            <w:pPr>
              <w:spacing w:after="0"/>
            </w:pPr>
            <w:r/>
            <w:r>
              <w:rPr>
                <w:b w:val="0"/>
                <w:color w:val="1F2937"/>
                <w:sz w:val="16"/>
              </w:rPr>
              <w:t>4:15-5:15</w:t>
            </w:r>
          </w:p>
        </w:tc>
        <w:tc>
          <w:tcPr>
            <w:tcW w:type="dxa" w:w="3360"/>
            <w:vAlign w:val="center"/>
          </w:tcPr>
          <w:p>
            <w:pPr>
              <w:spacing w:after="0"/>
            </w:pPr>
            <w:r/>
            <w:r>
              <w:rPr>
                <w:b w:val="0"/>
                <w:color w:val="1F2937"/>
                <w:sz w:val="16"/>
              </w:rPr>
              <w:t>Investigation</w:t>
            </w:r>
          </w:p>
        </w:tc>
        <w:tc>
          <w:tcPr>
            <w:tcW w:type="dxa" w:w="3360"/>
            <w:vAlign w:val="center"/>
          </w:tcPr>
          <w:p>
            <w:pPr>
              <w:spacing w:after="0"/>
            </w:pPr>
            <w:r/>
            <w:r>
              <w:rPr>
                <w:b w:val="0"/>
                <w:color w:val="1F2937"/>
                <w:sz w:val="16"/>
              </w:rPr>
              <w:t>Search by plate/time → route → timeline → clips</w:t>
            </w:r>
          </w:p>
        </w:tc>
      </w:tr>
      <w:tr>
        <w:trPr>
          <w:cantSplit/>
        </w:trPr>
        <w:tc>
          <w:tcPr>
            <w:tcW w:type="dxa" w:w="3360"/>
            <w:vAlign w:val="center"/>
          </w:tcPr>
          <w:p>
            <w:pPr>
              <w:spacing w:after="0"/>
            </w:pPr>
            <w:r/>
            <w:r>
              <w:rPr>
                <w:b w:val="0"/>
                <w:color w:val="1F2937"/>
                <w:sz w:val="16"/>
              </w:rPr>
              <w:t>5:15-6:00</w:t>
            </w:r>
          </w:p>
        </w:tc>
        <w:tc>
          <w:tcPr>
            <w:tcW w:type="dxa" w:w="3360"/>
            <w:vAlign w:val="center"/>
          </w:tcPr>
          <w:p>
            <w:pPr>
              <w:spacing w:after="0"/>
            </w:pPr>
            <w:r/>
            <w:r>
              <w:rPr>
                <w:b w:val="0"/>
                <w:color w:val="1F2937"/>
                <w:sz w:val="16"/>
              </w:rPr>
              <w:t>Scale/security</w:t>
            </w:r>
          </w:p>
        </w:tc>
        <w:tc>
          <w:tcPr>
            <w:tcW w:type="dxa" w:w="3360"/>
            <w:vAlign w:val="center"/>
          </w:tcPr>
          <w:p>
            <w:pPr>
              <w:spacing w:after="0"/>
            </w:pPr>
            <w:r/>
            <w:r>
              <w:rPr>
                <w:b w:val="0"/>
                <w:color w:val="1F2937"/>
                <w:sz w:val="16"/>
              </w:rPr>
              <w:t>Explain architecture, health monitoring and controls</w:t>
            </w:r>
          </w:p>
        </w:tc>
      </w:tr>
    </w:tbl>
    <w:p>
      <w:pPr>
        <w:spacing w:after="0"/>
      </w:pPr>
    </w:p>
    <w:p>
      <w:pPr>
        <w:pStyle w:val="Heading2"/>
        <w:keepNext/>
      </w:pPr>
      <w:r>
        <w:t>Demo scenario script</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Scenario: A vehicle of interest enters Camera C-014.</w:t>
              <w:br/>
              <w:t>1. Vehicle detected and plate read.</w:t>
              <w:br/>
              <w:t>2. Plate normalized and checked against an authorized watchlist.</w:t>
              <w:br/>
              <w:t>3. Alert created because the plate matches.</w:t>
              <w:br/>
              <w:t>4. Correlation engine searches subsequent cameras.</w:t>
              <w:br/>
              <w:t>5. Camera C-019 and C-027 return matching sightings.</w:t>
              <w:br/>
              <w:t>6. Timeline displays timestamps, route and evidence snapshots.</w:t>
              <w:br/>
              <w:t>7. Operator acknowledges and opens the incident.</w:t>
              <w:br/>
              <w:t>8. System exports an evidence package with audit metadata.</w:t>
              <w:br/>
              <w:t>9. Judge asks: “What happens when the camera drops?”</w:t>
              <w:br/>
              <w:t>10. Show reconnect, queueing and camera-health dashboard.</w:t>
            </w:r>
          </w:p>
        </w:tc>
      </w:tr>
    </w:tbl>
    <w:p>
      <w:pPr>
        <w:spacing w:after="0"/>
      </w:pP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Judge takeaway</w:t>
              <w:br/>
              <w:t>The impressive part is not that an AI model can detect a car. It is that the platform can integrate, correlate, search, explain and operationalize evidence across multiple cameras.</w:t>
            </w:r>
          </w:p>
        </w:tc>
      </w:tr>
    </w:tbl>
    <w:p>
      <w:pPr>
        <w:spacing w:after="0"/>
      </w:pPr>
    </w:p>
    <w:p>
      <w:pPr>
        <w:pStyle w:val="Heading1"/>
        <w:keepNext/>
      </w:pPr>
      <w:r>
        <w:t>Step 11 — Submission Package</w:t>
      </w:r>
    </w:p>
    <w:p>
      <w:pPr>
        <w:pStyle w:val="Heading2"/>
        <w:keepNext/>
      </w:pPr>
      <w:r>
        <w:t>Recommended submission assets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Asset</w:t>
            </w:r>
          </w:p>
        </w:tc>
        <w:tc>
          <w:tcPr>
            <w:tcW w:type="dxa" w:w="3360"/>
            <w:vAlign w:val="center"/>
            <w:shd w:fill="16324F"/>
          </w:tcPr>
          <w:p>
            <w:pPr>
              <w:spacing w:after="0"/>
            </w:pPr>
            <w:r/>
            <w:r>
              <w:rPr>
                <w:b/>
                <w:color w:val="FFFFFF"/>
                <w:sz w:val="17"/>
              </w:rPr>
              <w:t>Purpose</w:t>
            </w:r>
          </w:p>
        </w:tc>
        <w:tc>
          <w:tcPr>
            <w:tcW w:type="dxa" w:w="3360"/>
            <w:vAlign w:val="center"/>
            <w:shd w:fill="16324F"/>
          </w:tcPr>
          <w:p>
            <w:pPr>
              <w:spacing w:after="0"/>
            </w:pPr>
            <w:r/>
            <w:r>
              <w:rPr>
                <w:b/>
                <w:color w:val="FFFFFF"/>
                <w:sz w:val="17"/>
              </w:rPr>
              <w:t>Content</w:t>
            </w:r>
          </w:p>
        </w:tc>
      </w:tr>
      <w:tr>
        <w:trPr>
          <w:cantSplit/>
        </w:trPr>
        <w:tc>
          <w:tcPr>
            <w:tcW w:type="dxa" w:w="3360"/>
            <w:vAlign w:val="center"/>
          </w:tcPr>
          <w:p>
            <w:pPr>
              <w:spacing w:after="0"/>
            </w:pPr>
            <w:r/>
            <w:r>
              <w:rPr>
                <w:b w:val="0"/>
                <w:color w:val="1F2937"/>
                <w:sz w:val="16"/>
              </w:rPr>
              <w:t>1-page abstract</w:t>
            </w:r>
          </w:p>
        </w:tc>
        <w:tc>
          <w:tcPr>
            <w:tcW w:type="dxa" w:w="3360"/>
            <w:vAlign w:val="center"/>
          </w:tcPr>
          <w:p>
            <w:pPr>
              <w:spacing w:after="0"/>
            </w:pPr>
            <w:r/>
            <w:r>
              <w:rPr>
                <w:b w:val="0"/>
                <w:color w:val="1F2937"/>
                <w:sz w:val="16"/>
              </w:rPr>
              <w:t>Fast screening</w:t>
            </w:r>
          </w:p>
        </w:tc>
        <w:tc>
          <w:tcPr>
            <w:tcW w:type="dxa" w:w="3360"/>
            <w:vAlign w:val="center"/>
          </w:tcPr>
          <w:p>
            <w:pPr>
              <w:spacing w:after="0"/>
            </w:pPr>
            <w:r/>
            <w:r>
              <w:rPr>
                <w:b w:val="0"/>
                <w:color w:val="1F2937"/>
                <w:sz w:val="16"/>
              </w:rPr>
              <w:t>Problem, solution, novelty, impact, architecture, measurable proof</w:t>
            </w:r>
          </w:p>
        </w:tc>
      </w:tr>
      <w:tr>
        <w:trPr>
          <w:cantSplit/>
        </w:trPr>
        <w:tc>
          <w:tcPr>
            <w:tcW w:type="dxa" w:w="3360"/>
            <w:vAlign w:val="center"/>
          </w:tcPr>
          <w:p>
            <w:pPr>
              <w:spacing w:after="0"/>
            </w:pPr>
            <w:r/>
            <w:r>
              <w:rPr>
                <w:b w:val="0"/>
                <w:color w:val="1F2937"/>
                <w:sz w:val="16"/>
              </w:rPr>
              <w:t>Architecture diagram</w:t>
            </w:r>
          </w:p>
        </w:tc>
        <w:tc>
          <w:tcPr>
            <w:tcW w:type="dxa" w:w="3360"/>
            <w:vAlign w:val="center"/>
          </w:tcPr>
          <w:p>
            <w:pPr>
              <w:spacing w:after="0"/>
            </w:pPr>
            <w:r/>
            <w:r>
              <w:rPr>
                <w:b w:val="0"/>
                <w:color w:val="1F2937"/>
                <w:sz w:val="16"/>
              </w:rPr>
              <w:t>Technical credibility</w:t>
            </w:r>
          </w:p>
        </w:tc>
        <w:tc>
          <w:tcPr>
            <w:tcW w:type="dxa" w:w="3360"/>
            <w:vAlign w:val="center"/>
          </w:tcPr>
          <w:p>
            <w:pPr>
              <w:spacing w:after="0"/>
            </w:pPr>
            <w:r/>
            <w:r>
              <w:rPr>
                <w:b w:val="0"/>
                <w:color w:val="1F2937"/>
                <w:sz w:val="16"/>
              </w:rPr>
              <w:t>Ingestion → AI → correlation → search → alerts → UI</w:t>
            </w:r>
          </w:p>
        </w:tc>
      </w:tr>
      <w:tr>
        <w:trPr>
          <w:cantSplit/>
        </w:trPr>
        <w:tc>
          <w:tcPr>
            <w:tcW w:type="dxa" w:w="3360"/>
            <w:vAlign w:val="center"/>
          </w:tcPr>
          <w:p>
            <w:pPr>
              <w:spacing w:after="0"/>
            </w:pPr>
            <w:r/>
            <w:r>
              <w:rPr>
                <w:b w:val="0"/>
                <w:color w:val="1F2937"/>
                <w:sz w:val="16"/>
              </w:rPr>
              <w:t>MVP/demo video</w:t>
            </w:r>
          </w:p>
        </w:tc>
        <w:tc>
          <w:tcPr>
            <w:tcW w:type="dxa" w:w="3360"/>
            <w:vAlign w:val="center"/>
          </w:tcPr>
          <w:p>
            <w:pPr>
              <w:spacing w:after="0"/>
            </w:pPr>
            <w:r/>
            <w:r>
              <w:rPr>
                <w:b w:val="0"/>
                <w:color w:val="1F2937"/>
                <w:sz w:val="16"/>
              </w:rPr>
              <w:t>Proof</w:t>
            </w:r>
          </w:p>
        </w:tc>
        <w:tc>
          <w:tcPr>
            <w:tcW w:type="dxa" w:w="3360"/>
            <w:vAlign w:val="center"/>
          </w:tcPr>
          <w:p>
            <w:pPr>
              <w:spacing w:after="0"/>
            </w:pPr>
            <w:r/>
            <w:r>
              <w:rPr>
                <w:b w:val="0"/>
                <w:color w:val="1F2937"/>
                <w:sz w:val="16"/>
              </w:rPr>
              <w:t>End-to-end scenario, no dead time</w:t>
            </w:r>
          </w:p>
        </w:tc>
      </w:tr>
      <w:tr>
        <w:trPr>
          <w:cantSplit/>
        </w:trPr>
        <w:tc>
          <w:tcPr>
            <w:tcW w:type="dxa" w:w="3360"/>
            <w:vAlign w:val="center"/>
          </w:tcPr>
          <w:p>
            <w:pPr>
              <w:spacing w:after="0"/>
            </w:pPr>
            <w:r/>
            <w:r>
              <w:rPr>
                <w:b w:val="0"/>
                <w:color w:val="1F2937"/>
                <w:sz w:val="16"/>
              </w:rPr>
              <w:t>Technical document</w:t>
            </w:r>
          </w:p>
        </w:tc>
        <w:tc>
          <w:tcPr>
            <w:tcW w:type="dxa" w:w="3360"/>
            <w:vAlign w:val="center"/>
          </w:tcPr>
          <w:p>
            <w:pPr>
              <w:spacing w:after="0"/>
            </w:pPr>
            <w:r/>
            <w:r>
              <w:rPr>
                <w:b w:val="0"/>
                <w:color w:val="1F2937"/>
                <w:sz w:val="16"/>
              </w:rPr>
              <w:t>Engineering depth</w:t>
            </w:r>
          </w:p>
        </w:tc>
        <w:tc>
          <w:tcPr>
            <w:tcW w:type="dxa" w:w="3360"/>
            <w:vAlign w:val="center"/>
          </w:tcPr>
          <w:p>
            <w:pPr>
              <w:spacing w:after="0"/>
            </w:pPr>
            <w:r/>
            <w:r>
              <w:rPr>
                <w:b w:val="0"/>
                <w:color w:val="1F2937"/>
                <w:sz w:val="16"/>
              </w:rPr>
              <w:t>Stack, APIs, schemas, deployment, security, tests</w:t>
            </w:r>
          </w:p>
        </w:tc>
      </w:tr>
      <w:tr>
        <w:trPr>
          <w:cantSplit/>
        </w:trPr>
        <w:tc>
          <w:tcPr>
            <w:tcW w:type="dxa" w:w="3360"/>
            <w:vAlign w:val="center"/>
          </w:tcPr>
          <w:p>
            <w:pPr>
              <w:spacing w:after="0"/>
            </w:pPr>
            <w:r/>
            <w:r>
              <w:rPr>
                <w:b w:val="0"/>
                <w:color w:val="1F2937"/>
                <w:sz w:val="16"/>
              </w:rPr>
              <w:t>ReadMe / runbook</w:t>
            </w:r>
          </w:p>
        </w:tc>
        <w:tc>
          <w:tcPr>
            <w:tcW w:type="dxa" w:w="3360"/>
            <w:vAlign w:val="center"/>
          </w:tcPr>
          <w:p>
            <w:pPr>
              <w:spacing w:after="0"/>
            </w:pPr>
            <w:r/>
            <w:r>
              <w:rPr>
                <w:b w:val="0"/>
                <w:color w:val="1F2937"/>
                <w:sz w:val="16"/>
              </w:rPr>
              <w:t>Reproducibility</w:t>
            </w:r>
          </w:p>
        </w:tc>
        <w:tc>
          <w:tcPr>
            <w:tcW w:type="dxa" w:w="3360"/>
            <w:vAlign w:val="center"/>
          </w:tcPr>
          <w:p>
            <w:pPr>
              <w:spacing w:after="0"/>
            </w:pPr>
            <w:r/>
            <w:r>
              <w:rPr>
                <w:b w:val="0"/>
                <w:color w:val="1F2937"/>
                <w:sz w:val="16"/>
              </w:rPr>
              <w:t>How to run, datasets, environment variables, ports</w:t>
            </w:r>
          </w:p>
        </w:tc>
      </w:tr>
      <w:tr>
        <w:trPr>
          <w:cantSplit/>
        </w:trPr>
        <w:tc>
          <w:tcPr>
            <w:tcW w:type="dxa" w:w="3360"/>
            <w:vAlign w:val="center"/>
          </w:tcPr>
          <w:p>
            <w:pPr>
              <w:spacing w:after="0"/>
            </w:pPr>
            <w:r/>
            <w:r>
              <w:rPr>
                <w:b w:val="0"/>
                <w:color w:val="1F2937"/>
                <w:sz w:val="16"/>
              </w:rPr>
              <w:t>Metrics sheet</w:t>
            </w:r>
          </w:p>
        </w:tc>
        <w:tc>
          <w:tcPr>
            <w:tcW w:type="dxa" w:w="3360"/>
            <w:vAlign w:val="center"/>
          </w:tcPr>
          <w:p>
            <w:pPr>
              <w:spacing w:after="0"/>
            </w:pPr>
            <w:r/>
            <w:r>
              <w:rPr>
                <w:b w:val="0"/>
                <w:color w:val="1F2937"/>
                <w:sz w:val="16"/>
              </w:rPr>
              <w:t>Evidence</w:t>
            </w:r>
          </w:p>
        </w:tc>
        <w:tc>
          <w:tcPr>
            <w:tcW w:type="dxa" w:w="3360"/>
            <w:vAlign w:val="center"/>
          </w:tcPr>
          <w:p>
            <w:pPr>
              <w:spacing w:after="0"/>
            </w:pPr>
            <w:r/>
            <w:r>
              <w:rPr>
                <w:b w:val="0"/>
                <w:color w:val="1F2937"/>
                <w:sz w:val="16"/>
              </w:rPr>
              <w:t>Latency, throughput, accuracy, resource usage</w:t>
            </w:r>
          </w:p>
        </w:tc>
      </w:tr>
      <w:tr>
        <w:trPr>
          <w:cantSplit/>
        </w:trPr>
        <w:tc>
          <w:tcPr>
            <w:tcW w:type="dxa" w:w="3360"/>
            <w:vAlign w:val="center"/>
          </w:tcPr>
          <w:p>
            <w:pPr>
              <w:spacing w:after="0"/>
            </w:pPr>
            <w:r/>
            <w:r>
              <w:rPr>
                <w:b w:val="0"/>
                <w:color w:val="1F2937"/>
                <w:sz w:val="16"/>
              </w:rPr>
              <w:t>Pitch deck</w:t>
            </w:r>
          </w:p>
        </w:tc>
        <w:tc>
          <w:tcPr>
            <w:tcW w:type="dxa" w:w="3360"/>
            <w:vAlign w:val="center"/>
          </w:tcPr>
          <w:p>
            <w:pPr>
              <w:spacing w:after="0"/>
            </w:pPr>
            <w:r/>
            <w:r>
              <w:rPr>
                <w:b w:val="0"/>
                <w:color w:val="1F2937"/>
                <w:sz w:val="16"/>
              </w:rPr>
              <w:t>Finale preparation</w:t>
            </w:r>
          </w:p>
        </w:tc>
        <w:tc>
          <w:tcPr>
            <w:tcW w:type="dxa" w:w="3360"/>
            <w:vAlign w:val="center"/>
          </w:tcPr>
          <w:p>
            <w:pPr>
              <w:spacing w:after="0"/>
            </w:pPr>
            <w:r/>
            <w:r>
              <w:rPr>
                <w:b w:val="0"/>
                <w:color w:val="1F2937"/>
                <w:sz w:val="16"/>
              </w:rPr>
              <w:t>8–10 slides focused on impact and proof</w:t>
            </w:r>
          </w:p>
        </w:tc>
      </w:tr>
      <w:tr>
        <w:trPr>
          <w:cantSplit/>
        </w:trPr>
        <w:tc>
          <w:tcPr>
            <w:tcW w:type="dxa" w:w="3360"/>
            <w:vAlign w:val="center"/>
          </w:tcPr>
          <w:p>
            <w:pPr>
              <w:spacing w:after="0"/>
            </w:pPr>
            <w:r/>
            <w:r>
              <w:rPr>
                <w:b w:val="0"/>
                <w:color w:val="1F2937"/>
                <w:sz w:val="16"/>
              </w:rPr>
              <w:t>Risk register</w:t>
            </w:r>
          </w:p>
        </w:tc>
        <w:tc>
          <w:tcPr>
            <w:tcW w:type="dxa" w:w="3360"/>
            <w:vAlign w:val="center"/>
          </w:tcPr>
          <w:p>
            <w:pPr>
              <w:spacing w:after="0"/>
            </w:pPr>
            <w:r/>
            <w:r>
              <w:rPr>
                <w:b w:val="0"/>
                <w:color w:val="1F2937"/>
                <w:sz w:val="16"/>
              </w:rPr>
              <w:t>Maturity</w:t>
            </w:r>
          </w:p>
        </w:tc>
        <w:tc>
          <w:tcPr>
            <w:tcW w:type="dxa" w:w="3360"/>
            <w:vAlign w:val="center"/>
          </w:tcPr>
          <w:p>
            <w:pPr>
              <w:spacing w:after="0"/>
            </w:pPr>
            <w:r/>
            <w:r>
              <w:rPr>
                <w:b w:val="0"/>
                <w:color w:val="1F2937"/>
                <w:sz w:val="16"/>
              </w:rPr>
              <w:t>Known limitations and mitigation plan</w:t>
            </w:r>
          </w:p>
        </w:tc>
      </w:tr>
    </w:tbl>
    <w:p>
      <w:pPr>
        <w:spacing w:after="0"/>
      </w:pPr>
    </w:p>
    <w:p>
      <w:pPr>
        <w:pStyle w:val="Heading2"/>
        <w:keepNext/>
      </w:pPr>
      <w:r>
        <w:t>One-page abstract structure</w:t>
      </w:r>
    </w:p>
    <w:p>
      <w:pPr>
        <w:pStyle w:val="ListNumber"/>
        <w:spacing w:after="60"/>
      </w:pPr>
      <w:r>
        <w:t>Problem: Government CCTV is heterogeneous and difficult to search/correlate at scale.</w:t>
      </w:r>
    </w:p>
    <w:p>
      <w:pPr>
        <w:pStyle w:val="ListNumber"/>
        <w:spacing w:after="60"/>
      </w:pPr>
      <w:r>
        <w:t>Solution: SENTINEL AI unifies feeds and turns video into structured, searchable intelligence.</w:t>
      </w:r>
    </w:p>
    <w:p>
      <w:pPr>
        <w:pStyle w:val="ListNumber"/>
        <w:spacing w:after="60"/>
      </w:pPr>
      <w:r>
        <w:t>Core capabilities: feed integration, detection, ANPR, tracking, cross-camera correlation, alerts, investigation.</w:t>
      </w:r>
    </w:p>
    <w:p>
      <w:pPr>
        <w:pStyle w:val="ListNumber"/>
        <w:spacing w:after="60"/>
      </w:pPr>
      <w:r>
        <w:t>Innovation: incident-centric intelligence, cross-camera correlation, explainable alerts and investigation-first UX.</w:t>
      </w:r>
    </w:p>
    <w:p>
      <w:pPr>
        <w:pStyle w:val="ListNumber"/>
        <w:spacing w:after="60"/>
      </w:pPr>
      <w:r>
        <w:t>Architecture: edge/ingest + AI workers + event bus + search + evidence store + command UI.</w:t>
      </w:r>
    </w:p>
    <w:p>
      <w:pPr>
        <w:pStyle w:val="ListNumber"/>
        <w:spacing w:after="60"/>
      </w:pPr>
      <w:r>
        <w:t>Proof: measured results from the official test environment or clearly labeled local evaluation.</w:t>
      </w:r>
    </w:p>
    <w:p>
      <w:pPr>
        <w:pStyle w:val="ListNumber"/>
        <w:spacing w:after="60"/>
      </w:pPr>
      <w:r>
        <w:t>Scalability: architecture path toward 80,000+ cameras without claiming untested statewide performance.</w:t>
      </w:r>
    </w:p>
    <w:p>
      <w:pPr>
        <w:pStyle w:val="ListNumber"/>
        <w:spacing w:after="60"/>
      </w:pPr>
      <w:r>
        <w:t>Security/privacy: RBAC, audit, retention and human verification controls.</w:t>
      </w:r>
    </w:p>
    <w:p>
      <w:pPr>
        <w:pStyle w:val="Heading2"/>
        <w:keepNext/>
      </w:pPr>
      <w:r>
        <w:t>Submission quality gate</w:t>
      </w:r>
    </w:p>
    <w:p>
      <w:pPr>
        <w:pStyle w:val="ListBullet"/>
        <w:spacing w:after="60"/>
      </w:pPr>
      <w:r>
        <w:t>No broken links or missing assets.</w:t>
      </w:r>
    </w:p>
    <w:p>
      <w:pPr>
        <w:pStyle w:val="ListBullet"/>
        <w:spacing w:after="60"/>
      </w:pPr>
      <w:r>
        <w:t>All screenshots show the current build.</w:t>
      </w:r>
    </w:p>
    <w:p>
      <w:pPr>
        <w:pStyle w:val="ListBullet"/>
        <w:spacing w:after="60"/>
      </w:pPr>
      <w:r>
        <w:t>Every technical claim is backed by code, tests or measured evidence.</w:t>
      </w:r>
    </w:p>
    <w:p>
      <w:pPr>
        <w:pStyle w:val="ListBullet"/>
        <w:spacing w:after="60"/>
      </w:pPr>
      <w:r>
        <w:t>Demo can be run without internet unless the competition environment requires it.</w:t>
      </w:r>
    </w:p>
    <w:p>
      <w:pPr>
        <w:pStyle w:val="ListBullet"/>
        <w:spacing w:after="60"/>
      </w:pPr>
      <w:r>
        <w:t>A fresh machine can reproduce the demo from the runbook.</w:t>
      </w:r>
    </w:p>
    <w:p>
      <w:pPr>
        <w:pStyle w:val="ListBullet"/>
        <w:spacing w:after="60"/>
      </w:pPr>
      <w:r>
        <w:t>All credentials, secrets and private data are removed from repositories and documents.</w:t>
      </w:r>
    </w:p>
    <w:p>
      <w:pPr>
        <w:pStyle w:val="Heading1"/>
        <w:keepNext/>
      </w:pPr>
      <w:r>
        <w:t>Step 12 — Pitch, Rehearsal and Finale Readiness</w:t>
      </w:r>
    </w:p>
    <w:p>
      <w:pPr>
        <w:pStyle w:val="Heading2"/>
        <w:keepNext/>
      </w:pPr>
      <w:r>
        <w:t>Recommended pitch deck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Slide</w:t>
            </w:r>
          </w:p>
        </w:tc>
        <w:tc>
          <w:tcPr>
            <w:tcW w:type="dxa" w:w="3360"/>
            <w:vAlign w:val="center"/>
            <w:shd w:fill="16324F"/>
          </w:tcPr>
          <w:p>
            <w:pPr>
              <w:spacing w:after="0"/>
            </w:pPr>
            <w:r/>
            <w:r>
              <w:rPr>
                <w:b/>
                <w:color w:val="FFFFFF"/>
                <w:sz w:val="17"/>
              </w:rPr>
              <w:t>Title</w:t>
            </w:r>
          </w:p>
        </w:tc>
        <w:tc>
          <w:tcPr>
            <w:tcW w:type="dxa" w:w="3360"/>
            <w:vAlign w:val="center"/>
            <w:shd w:fill="16324F"/>
          </w:tcPr>
          <w:p>
            <w:pPr>
              <w:spacing w:after="0"/>
            </w:pPr>
            <w:r/>
            <w:r>
              <w:rPr>
                <w:b/>
                <w:color w:val="FFFFFF"/>
                <w:sz w:val="17"/>
              </w:rPr>
              <w:t>Message</w:t>
            </w:r>
          </w:p>
        </w:tc>
      </w:tr>
      <w:tr>
        <w:trPr>
          <w:cantSplit/>
        </w:trPr>
        <w:tc>
          <w:tcPr>
            <w:tcW w:type="dxa" w:w="3360"/>
            <w:vAlign w:val="center"/>
          </w:tcPr>
          <w:p>
            <w:pPr>
              <w:spacing w:after="0"/>
            </w:pPr>
            <w:r/>
            <w:r>
              <w:rPr>
                <w:b w:val="0"/>
                <w:color w:val="1F2937"/>
                <w:sz w:val="16"/>
              </w:rPr>
              <w:t>1</w:t>
            </w:r>
          </w:p>
        </w:tc>
        <w:tc>
          <w:tcPr>
            <w:tcW w:type="dxa" w:w="3360"/>
            <w:vAlign w:val="center"/>
          </w:tcPr>
          <w:p>
            <w:pPr>
              <w:spacing w:after="0"/>
            </w:pPr>
            <w:r/>
            <w:r>
              <w:rPr>
                <w:b w:val="0"/>
                <w:color w:val="1F2937"/>
                <w:sz w:val="16"/>
              </w:rPr>
              <w:t>Protect What Matters</w:t>
            </w:r>
          </w:p>
        </w:tc>
        <w:tc>
          <w:tcPr>
            <w:tcW w:type="dxa" w:w="3360"/>
            <w:vAlign w:val="center"/>
          </w:tcPr>
          <w:p>
            <w:pPr>
              <w:spacing w:after="0"/>
            </w:pPr>
            <w:r/>
            <w:r>
              <w:rPr>
                <w:b w:val="0"/>
                <w:color w:val="1F2937"/>
                <w:sz w:val="16"/>
              </w:rPr>
              <w:t>One-line mission + product</w:t>
            </w:r>
          </w:p>
        </w:tc>
      </w:tr>
      <w:tr>
        <w:trPr>
          <w:cantSplit/>
        </w:trPr>
        <w:tc>
          <w:tcPr>
            <w:tcW w:type="dxa" w:w="3360"/>
            <w:vAlign w:val="center"/>
          </w:tcPr>
          <w:p>
            <w:pPr>
              <w:spacing w:after="0"/>
            </w:pPr>
            <w:r/>
            <w:r>
              <w:rPr>
                <w:b w:val="0"/>
                <w:color w:val="1F2937"/>
                <w:sz w:val="16"/>
              </w:rPr>
              <w:t>2</w:t>
            </w:r>
          </w:p>
        </w:tc>
        <w:tc>
          <w:tcPr>
            <w:tcW w:type="dxa" w:w="3360"/>
            <w:vAlign w:val="center"/>
          </w:tcPr>
          <w:p>
            <w:pPr>
              <w:spacing w:after="0"/>
            </w:pPr>
            <w:r/>
            <w:r>
              <w:rPr>
                <w:b w:val="0"/>
                <w:color w:val="1F2937"/>
                <w:sz w:val="16"/>
              </w:rPr>
              <w:t>The problem</w:t>
            </w:r>
          </w:p>
        </w:tc>
        <w:tc>
          <w:tcPr>
            <w:tcW w:type="dxa" w:w="3360"/>
            <w:vAlign w:val="center"/>
          </w:tcPr>
          <w:p>
            <w:pPr>
              <w:spacing w:after="0"/>
            </w:pPr>
            <w:r/>
            <w:r>
              <w:rPr>
                <w:b w:val="0"/>
                <w:color w:val="1F2937"/>
                <w:sz w:val="16"/>
              </w:rPr>
              <w:t>Fragmented CCTV + slow investigation</w:t>
            </w:r>
          </w:p>
        </w:tc>
      </w:tr>
      <w:tr>
        <w:trPr>
          <w:cantSplit/>
        </w:trPr>
        <w:tc>
          <w:tcPr>
            <w:tcW w:type="dxa" w:w="3360"/>
            <w:vAlign w:val="center"/>
          </w:tcPr>
          <w:p>
            <w:pPr>
              <w:spacing w:after="0"/>
            </w:pPr>
            <w:r/>
            <w:r>
              <w:rPr>
                <w:b w:val="0"/>
                <w:color w:val="1F2937"/>
                <w:sz w:val="16"/>
              </w:rPr>
              <w:t>3</w:t>
            </w:r>
          </w:p>
        </w:tc>
        <w:tc>
          <w:tcPr>
            <w:tcW w:type="dxa" w:w="3360"/>
            <w:vAlign w:val="center"/>
          </w:tcPr>
          <w:p>
            <w:pPr>
              <w:spacing w:after="0"/>
            </w:pPr>
            <w:r/>
            <w:r>
              <w:rPr>
                <w:b w:val="0"/>
                <w:color w:val="1F2937"/>
                <w:sz w:val="16"/>
              </w:rPr>
              <w:t>SENTINEL AI</w:t>
            </w:r>
          </w:p>
        </w:tc>
        <w:tc>
          <w:tcPr>
            <w:tcW w:type="dxa" w:w="3360"/>
            <w:vAlign w:val="center"/>
          </w:tcPr>
          <w:p>
            <w:pPr>
              <w:spacing w:after="0"/>
            </w:pPr>
            <w:r/>
            <w:r>
              <w:rPr>
                <w:b w:val="0"/>
                <w:color w:val="1F2937"/>
                <w:sz w:val="16"/>
              </w:rPr>
              <w:t>Unified intelligence layer</w:t>
            </w:r>
          </w:p>
        </w:tc>
      </w:tr>
      <w:tr>
        <w:trPr>
          <w:cantSplit/>
        </w:trPr>
        <w:tc>
          <w:tcPr>
            <w:tcW w:type="dxa" w:w="3360"/>
            <w:vAlign w:val="center"/>
          </w:tcPr>
          <w:p>
            <w:pPr>
              <w:spacing w:after="0"/>
            </w:pPr>
            <w:r/>
            <w:r>
              <w:rPr>
                <w:b w:val="0"/>
                <w:color w:val="1F2937"/>
                <w:sz w:val="16"/>
              </w:rPr>
              <w:t>4</w:t>
            </w:r>
          </w:p>
        </w:tc>
        <w:tc>
          <w:tcPr>
            <w:tcW w:type="dxa" w:w="3360"/>
            <w:vAlign w:val="center"/>
          </w:tcPr>
          <w:p>
            <w:pPr>
              <w:spacing w:after="0"/>
            </w:pPr>
            <w:r/>
            <w:r>
              <w:rPr>
                <w:b w:val="0"/>
                <w:color w:val="1F2937"/>
                <w:sz w:val="16"/>
              </w:rPr>
              <w:t>How it works</w:t>
            </w:r>
          </w:p>
        </w:tc>
        <w:tc>
          <w:tcPr>
            <w:tcW w:type="dxa" w:w="3360"/>
            <w:vAlign w:val="center"/>
          </w:tcPr>
          <w:p>
            <w:pPr>
              <w:spacing w:after="0"/>
            </w:pPr>
            <w:r/>
            <w:r>
              <w:rPr>
                <w:b w:val="0"/>
                <w:color w:val="1F2937"/>
                <w:sz w:val="16"/>
              </w:rPr>
              <w:t>Architecture from camera to incident</w:t>
            </w:r>
          </w:p>
        </w:tc>
      </w:tr>
      <w:tr>
        <w:trPr>
          <w:cantSplit/>
        </w:trPr>
        <w:tc>
          <w:tcPr>
            <w:tcW w:type="dxa" w:w="3360"/>
            <w:vAlign w:val="center"/>
          </w:tcPr>
          <w:p>
            <w:pPr>
              <w:spacing w:after="0"/>
            </w:pPr>
            <w:r/>
            <w:r>
              <w:rPr>
                <w:b w:val="0"/>
                <w:color w:val="1F2937"/>
                <w:sz w:val="16"/>
              </w:rPr>
              <w:t>5</w:t>
            </w:r>
          </w:p>
        </w:tc>
        <w:tc>
          <w:tcPr>
            <w:tcW w:type="dxa" w:w="3360"/>
            <w:vAlign w:val="center"/>
          </w:tcPr>
          <w:p>
            <w:pPr>
              <w:spacing w:after="0"/>
            </w:pPr>
            <w:r/>
            <w:r>
              <w:rPr>
                <w:b w:val="0"/>
                <w:color w:val="1F2937"/>
                <w:sz w:val="16"/>
              </w:rPr>
              <w:t>Live proof</w:t>
            </w:r>
          </w:p>
        </w:tc>
        <w:tc>
          <w:tcPr>
            <w:tcW w:type="dxa" w:w="3360"/>
            <w:vAlign w:val="center"/>
          </w:tcPr>
          <w:p>
            <w:pPr>
              <w:spacing w:after="0"/>
            </w:pPr>
            <w:r/>
            <w:r>
              <w:rPr>
                <w:b w:val="0"/>
                <w:color w:val="1F2937"/>
                <w:sz w:val="16"/>
              </w:rPr>
              <w:t>Detection → ANPR → correlation → alert</w:t>
            </w:r>
          </w:p>
        </w:tc>
      </w:tr>
      <w:tr>
        <w:trPr>
          <w:cantSplit/>
        </w:trPr>
        <w:tc>
          <w:tcPr>
            <w:tcW w:type="dxa" w:w="3360"/>
            <w:vAlign w:val="center"/>
          </w:tcPr>
          <w:p>
            <w:pPr>
              <w:spacing w:after="0"/>
            </w:pPr>
            <w:r/>
            <w:r>
              <w:rPr>
                <w:b w:val="0"/>
                <w:color w:val="1F2937"/>
                <w:sz w:val="16"/>
              </w:rPr>
              <w:t>6</w:t>
            </w:r>
          </w:p>
        </w:tc>
        <w:tc>
          <w:tcPr>
            <w:tcW w:type="dxa" w:w="3360"/>
            <w:vAlign w:val="center"/>
          </w:tcPr>
          <w:p>
            <w:pPr>
              <w:spacing w:after="0"/>
            </w:pPr>
            <w:r/>
            <w:r>
              <w:rPr>
                <w:b w:val="0"/>
                <w:color w:val="1F2937"/>
                <w:sz w:val="16"/>
              </w:rPr>
              <w:t>Investigation</w:t>
            </w:r>
          </w:p>
        </w:tc>
        <w:tc>
          <w:tcPr>
            <w:tcW w:type="dxa" w:w="3360"/>
            <w:vAlign w:val="center"/>
          </w:tcPr>
          <w:p>
            <w:pPr>
              <w:spacing w:after="0"/>
            </w:pPr>
            <w:r/>
            <w:r>
              <w:rPr>
                <w:b w:val="0"/>
                <w:color w:val="1F2937"/>
                <w:sz w:val="16"/>
              </w:rPr>
              <w:t>Search, trajectory, timeline, evidence</w:t>
            </w:r>
          </w:p>
        </w:tc>
      </w:tr>
      <w:tr>
        <w:trPr>
          <w:cantSplit/>
        </w:trPr>
        <w:tc>
          <w:tcPr>
            <w:tcW w:type="dxa" w:w="3360"/>
            <w:vAlign w:val="center"/>
          </w:tcPr>
          <w:p>
            <w:pPr>
              <w:spacing w:after="0"/>
            </w:pPr>
            <w:r/>
            <w:r>
              <w:rPr>
                <w:b w:val="0"/>
                <w:color w:val="1F2937"/>
                <w:sz w:val="16"/>
              </w:rPr>
              <w:t>7</w:t>
            </w:r>
          </w:p>
        </w:tc>
        <w:tc>
          <w:tcPr>
            <w:tcW w:type="dxa" w:w="3360"/>
            <w:vAlign w:val="center"/>
          </w:tcPr>
          <w:p>
            <w:pPr>
              <w:spacing w:after="0"/>
            </w:pPr>
            <w:r/>
            <w:r>
              <w:rPr>
                <w:b w:val="0"/>
                <w:color w:val="1F2937"/>
                <w:sz w:val="16"/>
              </w:rPr>
              <w:t>Production readiness</w:t>
            </w:r>
          </w:p>
        </w:tc>
        <w:tc>
          <w:tcPr>
            <w:tcW w:type="dxa" w:w="3360"/>
            <w:vAlign w:val="center"/>
          </w:tcPr>
          <w:p>
            <w:pPr>
              <w:spacing w:after="0"/>
            </w:pPr>
            <w:r/>
            <w:r>
              <w:rPr>
                <w:b w:val="0"/>
                <w:color w:val="1F2937"/>
                <w:sz w:val="16"/>
              </w:rPr>
              <w:t>Scale, health, security, audit</w:t>
            </w:r>
          </w:p>
        </w:tc>
      </w:tr>
      <w:tr>
        <w:trPr>
          <w:cantSplit/>
        </w:trPr>
        <w:tc>
          <w:tcPr>
            <w:tcW w:type="dxa" w:w="3360"/>
            <w:vAlign w:val="center"/>
          </w:tcPr>
          <w:p>
            <w:pPr>
              <w:spacing w:after="0"/>
            </w:pPr>
            <w:r/>
            <w:r>
              <w:rPr>
                <w:b w:val="0"/>
                <w:color w:val="1F2937"/>
                <w:sz w:val="16"/>
              </w:rPr>
              <w:t>8</w:t>
            </w:r>
          </w:p>
        </w:tc>
        <w:tc>
          <w:tcPr>
            <w:tcW w:type="dxa" w:w="3360"/>
            <w:vAlign w:val="center"/>
          </w:tcPr>
          <w:p>
            <w:pPr>
              <w:spacing w:after="0"/>
            </w:pPr>
            <w:r/>
            <w:r>
              <w:rPr>
                <w:b w:val="0"/>
                <w:color w:val="1F2937"/>
                <w:sz w:val="16"/>
              </w:rPr>
              <w:t>Measured results</w:t>
            </w:r>
          </w:p>
        </w:tc>
        <w:tc>
          <w:tcPr>
            <w:tcW w:type="dxa" w:w="3360"/>
            <w:vAlign w:val="center"/>
          </w:tcPr>
          <w:p>
            <w:pPr>
              <w:spacing w:after="0"/>
            </w:pPr>
            <w:r/>
            <w:r>
              <w:rPr>
                <w:b w:val="0"/>
                <w:color w:val="1F2937"/>
                <w:sz w:val="16"/>
              </w:rPr>
              <w:t>Only verified metrics</w:t>
            </w:r>
          </w:p>
        </w:tc>
      </w:tr>
      <w:tr>
        <w:trPr>
          <w:cantSplit/>
        </w:trPr>
        <w:tc>
          <w:tcPr>
            <w:tcW w:type="dxa" w:w="3360"/>
            <w:vAlign w:val="center"/>
          </w:tcPr>
          <w:p>
            <w:pPr>
              <w:spacing w:after="0"/>
            </w:pPr>
            <w:r/>
            <w:r>
              <w:rPr>
                <w:b w:val="0"/>
                <w:color w:val="1F2937"/>
                <w:sz w:val="16"/>
              </w:rPr>
              <w:t>9</w:t>
            </w:r>
          </w:p>
        </w:tc>
        <w:tc>
          <w:tcPr>
            <w:tcW w:type="dxa" w:w="3360"/>
            <w:vAlign w:val="center"/>
          </w:tcPr>
          <w:p>
            <w:pPr>
              <w:spacing w:after="0"/>
            </w:pPr>
            <w:r/>
            <w:r>
              <w:rPr>
                <w:b w:val="0"/>
                <w:color w:val="1F2937"/>
                <w:sz w:val="16"/>
              </w:rPr>
              <w:t>Deployment roadmap</w:t>
            </w:r>
          </w:p>
        </w:tc>
        <w:tc>
          <w:tcPr>
            <w:tcW w:type="dxa" w:w="3360"/>
            <w:vAlign w:val="center"/>
          </w:tcPr>
          <w:p>
            <w:pPr>
              <w:spacing w:after="0"/>
            </w:pPr>
            <w:r/>
            <w:r>
              <w:rPr>
                <w:b w:val="0"/>
                <w:color w:val="1F2937"/>
                <w:sz w:val="16"/>
              </w:rPr>
              <w:t>Pilot → districts → statewide scale</w:t>
            </w:r>
          </w:p>
        </w:tc>
      </w:tr>
      <w:tr>
        <w:trPr>
          <w:cantSplit/>
        </w:trPr>
        <w:tc>
          <w:tcPr>
            <w:tcW w:type="dxa" w:w="3360"/>
            <w:vAlign w:val="center"/>
          </w:tcPr>
          <w:p>
            <w:pPr>
              <w:spacing w:after="0"/>
            </w:pPr>
            <w:r/>
            <w:r>
              <w:rPr>
                <w:b w:val="0"/>
                <w:color w:val="1F2937"/>
                <w:sz w:val="16"/>
              </w:rPr>
              <w:t>10</w:t>
            </w:r>
          </w:p>
        </w:tc>
        <w:tc>
          <w:tcPr>
            <w:tcW w:type="dxa" w:w="3360"/>
            <w:vAlign w:val="center"/>
          </w:tcPr>
          <w:p>
            <w:pPr>
              <w:spacing w:after="0"/>
            </w:pPr>
            <w:r/>
            <w:r>
              <w:rPr>
                <w:b w:val="0"/>
                <w:color w:val="1F2937"/>
                <w:sz w:val="16"/>
              </w:rPr>
              <w:t>Closing</w:t>
            </w:r>
          </w:p>
        </w:tc>
        <w:tc>
          <w:tcPr>
            <w:tcW w:type="dxa" w:w="3360"/>
            <w:vAlign w:val="center"/>
          </w:tcPr>
          <w:p>
            <w:pPr>
              <w:spacing w:after="0"/>
            </w:pPr>
            <w:r/>
            <w:r>
              <w:rPr>
                <w:b w:val="0"/>
                <w:color w:val="1F2937"/>
                <w:sz w:val="16"/>
              </w:rPr>
              <w:t>Why Gujarat Police should deploy it</w:t>
            </w:r>
          </w:p>
        </w:tc>
      </w:tr>
    </w:tbl>
    <w:p>
      <w:pPr>
        <w:spacing w:after="0"/>
      </w:pPr>
    </w:p>
    <w:p>
      <w:pPr>
        <w:pStyle w:val="Heading2"/>
        <w:keepNext/>
      </w:pPr>
      <w:r>
        <w:t>Questions to rehearse</w:t>
      </w:r>
    </w:p>
    <w:p>
      <w:pPr>
        <w:pStyle w:val="ListBullet"/>
        <w:spacing w:after="60"/>
      </w:pPr>
      <w:r>
        <w:t>How does the system integrate cameras from different vendors/VMS platforms?</w:t>
      </w:r>
    </w:p>
    <w:p>
      <w:pPr>
        <w:pStyle w:val="ListBullet"/>
        <w:spacing w:after="60"/>
      </w:pPr>
      <w:r>
        <w:t>What happens when a camera feed is unavailable or unstable?</w:t>
      </w:r>
    </w:p>
    <w:p>
      <w:pPr>
        <w:pStyle w:val="ListBullet"/>
        <w:spacing w:after="60"/>
      </w:pPr>
      <w:r>
        <w:t>How are false alerts controlled?</w:t>
      </w:r>
    </w:p>
    <w:p>
      <w:pPr>
        <w:pStyle w:val="ListBullet"/>
        <w:spacing w:after="60"/>
      </w:pPr>
      <w:r>
        <w:t>How do you correlate the same vehicle across cameras?</w:t>
      </w:r>
    </w:p>
    <w:p>
      <w:pPr>
        <w:pStyle w:val="ListBullet"/>
        <w:spacing w:after="60"/>
      </w:pPr>
      <w:r>
        <w:t>What is the measured end-to-end latency?</w:t>
      </w:r>
    </w:p>
    <w:p>
      <w:pPr>
        <w:pStyle w:val="ListBullet"/>
        <w:spacing w:after="60"/>
      </w:pPr>
      <w:r>
        <w:t>How does the system scale beyond the demo environment?</w:t>
      </w:r>
    </w:p>
    <w:p>
      <w:pPr>
        <w:pStyle w:val="ListBullet"/>
        <w:spacing w:after="60"/>
      </w:pPr>
      <w:r>
        <w:t>How are evidence and sensitive analytics protected?</w:t>
      </w:r>
    </w:p>
    <w:p>
      <w:pPr>
        <w:pStyle w:val="ListBullet"/>
        <w:spacing w:after="60"/>
      </w:pPr>
      <w:r>
        <w:t>How do you prevent an AI match from being treated as a fact without human verification?</w:t>
      </w:r>
    </w:p>
    <w:p>
      <w:pPr>
        <w:pStyle w:val="ListBullet"/>
        <w:spacing w:after="60"/>
      </w:pPr>
      <w:r>
        <w:t>What part of the system is original IP versus open-source?</w:t>
      </w:r>
    </w:p>
    <w:p>
      <w:pPr>
        <w:pStyle w:val="ListBullet"/>
        <w:spacing w:after="60"/>
      </w:pPr>
      <w:r>
        <w:t>What would you deploy in the first 90 days after the hackathon?</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Finale mindset</w:t>
              <w:br/>
              <w:t>The judges should be able to move from “this is technically interesting” to “this is operationally useful, measurable, governable and deployable.”</w:t>
            </w:r>
          </w:p>
        </w:tc>
      </w:tr>
    </w:tbl>
    <w:p>
      <w:pPr>
        <w:spacing w:after="0"/>
      </w:pPr>
    </w:p>
    <w:p>
      <w:pPr>
        <w:pStyle w:val="Heading1"/>
        <w:keepNext/>
      </w:pPr>
      <w:r>
        <w:t>Execution Schedule — 27 August to 7 September 2026</w:t>
      </w:r>
    </w:p>
    <w:p>
      <w:pPr>
        <w:spacing w:after="100"/>
      </w:pPr>
      <w:r>
        <w:t>Because the official portal lists 07 September 2026 as the registration/submission deadline and 10–11 September 2026 as the event, the project should be executed as a compressed delivery sprint with a submission buffer.</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Date</w:t>
            </w:r>
          </w:p>
        </w:tc>
        <w:tc>
          <w:tcPr>
            <w:tcW w:type="dxa" w:w="3360"/>
            <w:vAlign w:val="center"/>
            <w:shd w:fill="16324F"/>
          </w:tcPr>
          <w:p>
            <w:pPr>
              <w:spacing w:after="0"/>
            </w:pPr>
            <w:r/>
            <w:r>
              <w:rPr>
                <w:b/>
                <w:color w:val="FFFFFF"/>
                <w:sz w:val="17"/>
              </w:rPr>
              <w:t>Focus</w:t>
            </w:r>
          </w:p>
        </w:tc>
        <w:tc>
          <w:tcPr>
            <w:tcW w:type="dxa" w:w="3360"/>
            <w:vAlign w:val="center"/>
            <w:shd w:fill="16324F"/>
          </w:tcPr>
          <w:p>
            <w:pPr>
              <w:spacing w:after="0"/>
            </w:pPr>
            <w:r/>
            <w:r>
              <w:rPr>
                <w:b/>
                <w:color w:val="FFFFFF"/>
                <w:sz w:val="17"/>
              </w:rPr>
              <w:t>Must finish by end of day</w:t>
            </w:r>
          </w:p>
        </w:tc>
      </w:tr>
      <w:tr>
        <w:trPr>
          <w:cantSplit/>
        </w:trPr>
        <w:tc>
          <w:tcPr>
            <w:tcW w:type="dxa" w:w="3360"/>
            <w:vAlign w:val="center"/>
          </w:tcPr>
          <w:p>
            <w:pPr>
              <w:spacing w:after="0"/>
            </w:pPr>
            <w:r/>
            <w:r>
              <w:rPr>
                <w:b w:val="0"/>
                <w:color w:val="1F2937"/>
                <w:sz w:val="16"/>
              </w:rPr>
              <w:t>27 Aug</w:t>
            </w:r>
          </w:p>
        </w:tc>
        <w:tc>
          <w:tcPr>
            <w:tcW w:type="dxa" w:w="3360"/>
            <w:vAlign w:val="center"/>
          </w:tcPr>
          <w:p>
            <w:pPr>
              <w:spacing w:after="0"/>
            </w:pPr>
            <w:r/>
            <w:r>
              <w:rPr>
                <w:b w:val="0"/>
                <w:color w:val="1F2937"/>
                <w:sz w:val="16"/>
              </w:rPr>
              <w:t>Challenge + scope</w:t>
            </w:r>
          </w:p>
        </w:tc>
        <w:tc>
          <w:tcPr>
            <w:tcW w:type="dxa" w:w="3360"/>
            <w:vAlign w:val="center"/>
          </w:tcPr>
          <w:p>
            <w:pPr>
              <w:spacing w:after="0"/>
            </w:pPr>
            <w:r/>
            <w:r>
              <w:rPr>
                <w:b w:val="0"/>
                <w:color w:val="1F2937"/>
                <w:sz w:val="16"/>
              </w:rPr>
              <w:t>Official requirements captured; problem focus frozen; team roles assigned</w:t>
            </w:r>
          </w:p>
        </w:tc>
      </w:tr>
      <w:tr>
        <w:trPr>
          <w:cantSplit/>
        </w:trPr>
        <w:tc>
          <w:tcPr>
            <w:tcW w:type="dxa" w:w="3360"/>
            <w:vAlign w:val="center"/>
          </w:tcPr>
          <w:p>
            <w:pPr>
              <w:spacing w:after="0"/>
            </w:pPr>
            <w:r/>
            <w:r>
              <w:rPr>
                <w:b w:val="0"/>
                <w:color w:val="1F2937"/>
                <w:sz w:val="16"/>
              </w:rPr>
              <w:t>28 Aug</w:t>
            </w:r>
          </w:p>
        </w:tc>
        <w:tc>
          <w:tcPr>
            <w:tcW w:type="dxa" w:w="3360"/>
            <w:vAlign w:val="center"/>
          </w:tcPr>
          <w:p>
            <w:pPr>
              <w:spacing w:after="0"/>
            </w:pPr>
            <w:r/>
            <w:r>
              <w:rPr>
                <w:b w:val="0"/>
                <w:color w:val="1F2937"/>
                <w:sz w:val="16"/>
              </w:rPr>
              <w:t>Architecture + environment</w:t>
            </w:r>
          </w:p>
        </w:tc>
        <w:tc>
          <w:tcPr>
            <w:tcW w:type="dxa" w:w="3360"/>
            <w:vAlign w:val="center"/>
          </w:tcPr>
          <w:p>
            <w:pPr>
              <w:spacing w:after="0"/>
            </w:pPr>
            <w:r/>
            <w:r>
              <w:rPr>
                <w:b w:val="0"/>
                <w:color w:val="1F2937"/>
                <w:sz w:val="16"/>
              </w:rPr>
              <w:t>Repo, Docker, database, stream input and baseline AI run</w:t>
            </w:r>
          </w:p>
        </w:tc>
      </w:tr>
      <w:tr>
        <w:trPr>
          <w:cantSplit/>
        </w:trPr>
        <w:tc>
          <w:tcPr>
            <w:tcW w:type="dxa" w:w="3360"/>
            <w:vAlign w:val="center"/>
          </w:tcPr>
          <w:p>
            <w:pPr>
              <w:spacing w:after="0"/>
            </w:pPr>
            <w:r/>
            <w:r>
              <w:rPr>
                <w:b w:val="0"/>
                <w:color w:val="1F2937"/>
                <w:sz w:val="16"/>
              </w:rPr>
              <w:t>29 Aug</w:t>
            </w:r>
          </w:p>
        </w:tc>
        <w:tc>
          <w:tcPr>
            <w:tcW w:type="dxa" w:w="3360"/>
            <w:vAlign w:val="center"/>
          </w:tcPr>
          <w:p>
            <w:pPr>
              <w:spacing w:after="0"/>
            </w:pPr>
            <w:r/>
            <w:r>
              <w:rPr>
                <w:b w:val="0"/>
                <w:color w:val="1F2937"/>
                <w:sz w:val="16"/>
              </w:rPr>
              <w:t>CCTV + detection</w:t>
            </w:r>
          </w:p>
        </w:tc>
        <w:tc>
          <w:tcPr>
            <w:tcW w:type="dxa" w:w="3360"/>
            <w:vAlign w:val="center"/>
          </w:tcPr>
          <w:p>
            <w:pPr>
              <w:spacing w:after="0"/>
            </w:pPr>
            <w:r/>
            <w:r>
              <w:rPr>
                <w:b w:val="0"/>
                <w:color w:val="1F2937"/>
                <w:sz w:val="16"/>
              </w:rPr>
              <w:t>Multi-camera ingestion + person/vehicle detection</w:t>
            </w:r>
          </w:p>
        </w:tc>
      </w:tr>
      <w:tr>
        <w:trPr>
          <w:cantSplit/>
        </w:trPr>
        <w:tc>
          <w:tcPr>
            <w:tcW w:type="dxa" w:w="3360"/>
            <w:vAlign w:val="center"/>
          </w:tcPr>
          <w:p>
            <w:pPr>
              <w:spacing w:after="0"/>
            </w:pPr>
            <w:r/>
            <w:r>
              <w:rPr>
                <w:b w:val="0"/>
                <w:color w:val="1F2937"/>
                <w:sz w:val="16"/>
              </w:rPr>
              <w:t>30 Aug</w:t>
            </w:r>
          </w:p>
        </w:tc>
        <w:tc>
          <w:tcPr>
            <w:tcW w:type="dxa" w:w="3360"/>
            <w:vAlign w:val="center"/>
          </w:tcPr>
          <w:p>
            <w:pPr>
              <w:spacing w:after="0"/>
            </w:pPr>
            <w:r/>
            <w:r>
              <w:rPr>
                <w:b w:val="0"/>
                <w:color w:val="1F2937"/>
                <w:sz w:val="16"/>
              </w:rPr>
              <w:t>Tracking + ANPR</w:t>
            </w:r>
          </w:p>
        </w:tc>
        <w:tc>
          <w:tcPr>
            <w:tcW w:type="dxa" w:w="3360"/>
            <w:vAlign w:val="center"/>
          </w:tcPr>
          <w:p>
            <w:pPr>
              <w:spacing w:after="0"/>
            </w:pPr>
            <w:r/>
            <w:r>
              <w:rPr>
                <w:b w:val="0"/>
                <w:color w:val="1F2937"/>
                <w:sz w:val="16"/>
              </w:rPr>
              <w:t>Tracking and plate pipeline working; metadata schema stable</w:t>
            </w:r>
          </w:p>
        </w:tc>
      </w:tr>
      <w:tr>
        <w:trPr>
          <w:cantSplit/>
        </w:trPr>
        <w:tc>
          <w:tcPr>
            <w:tcW w:type="dxa" w:w="3360"/>
            <w:vAlign w:val="center"/>
          </w:tcPr>
          <w:p>
            <w:pPr>
              <w:spacing w:after="0"/>
            </w:pPr>
            <w:r/>
            <w:r>
              <w:rPr>
                <w:b w:val="0"/>
                <w:color w:val="1F2937"/>
                <w:sz w:val="16"/>
              </w:rPr>
              <w:t>31 Aug</w:t>
            </w:r>
          </w:p>
        </w:tc>
        <w:tc>
          <w:tcPr>
            <w:tcW w:type="dxa" w:w="3360"/>
            <w:vAlign w:val="center"/>
          </w:tcPr>
          <w:p>
            <w:pPr>
              <w:spacing w:after="0"/>
            </w:pPr>
            <w:r/>
            <w:r>
              <w:rPr>
                <w:b w:val="0"/>
                <w:color w:val="1F2937"/>
                <w:sz w:val="16"/>
              </w:rPr>
              <w:t>Search + correlation</w:t>
            </w:r>
          </w:p>
        </w:tc>
        <w:tc>
          <w:tcPr>
            <w:tcW w:type="dxa" w:w="3360"/>
            <w:vAlign w:val="center"/>
          </w:tcPr>
          <w:p>
            <w:pPr>
              <w:spacing w:after="0"/>
            </w:pPr>
            <w:r/>
            <w:r>
              <w:rPr>
                <w:b w:val="0"/>
                <w:color w:val="1F2937"/>
                <w:sz w:val="16"/>
              </w:rPr>
              <w:t>Plate search + cross-camera vehicle trajectory working</w:t>
            </w:r>
          </w:p>
        </w:tc>
      </w:tr>
      <w:tr>
        <w:trPr>
          <w:cantSplit/>
        </w:trPr>
        <w:tc>
          <w:tcPr>
            <w:tcW w:type="dxa" w:w="3360"/>
            <w:vAlign w:val="center"/>
          </w:tcPr>
          <w:p>
            <w:pPr>
              <w:spacing w:after="0"/>
            </w:pPr>
            <w:r/>
            <w:r>
              <w:rPr>
                <w:b w:val="0"/>
                <w:color w:val="1F2937"/>
                <w:sz w:val="16"/>
              </w:rPr>
              <w:t>01 Sep</w:t>
            </w:r>
          </w:p>
        </w:tc>
        <w:tc>
          <w:tcPr>
            <w:tcW w:type="dxa" w:w="3360"/>
            <w:vAlign w:val="center"/>
          </w:tcPr>
          <w:p>
            <w:pPr>
              <w:spacing w:after="0"/>
            </w:pPr>
            <w:r/>
            <w:r>
              <w:rPr>
                <w:b w:val="0"/>
                <w:color w:val="1F2937"/>
                <w:sz w:val="16"/>
              </w:rPr>
              <w:t>Alerts + incidents</w:t>
            </w:r>
          </w:p>
        </w:tc>
        <w:tc>
          <w:tcPr>
            <w:tcW w:type="dxa" w:w="3360"/>
            <w:vAlign w:val="center"/>
          </w:tcPr>
          <w:p>
            <w:pPr>
              <w:spacing w:after="0"/>
            </w:pPr>
            <w:r/>
            <w:r>
              <w:rPr>
                <w:b w:val="0"/>
                <w:color w:val="1F2937"/>
                <w:sz w:val="16"/>
              </w:rPr>
              <w:t>Risk rules, alert UI, incident timeline</w:t>
            </w:r>
          </w:p>
        </w:tc>
      </w:tr>
      <w:tr>
        <w:trPr>
          <w:cantSplit/>
        </w:trPr>
        <w:tc>
          <w:tcPr>
            <w:tcW w:type="dxa" w:w="3360"/>
            <w:vAlign w:val="center"/>
          </w:tcPr>
          <w:p>
            <w:pPr>
              <w:spacing w:after="0"/>
            </w:pPr>
            <w:r/>
            <w:r>
              <w:rPr>
                <w:b w:val="0"/>
                <w:color w:val="1F2937"/>
                <w:sz w:val="16"/>
              </w:rPr>
              <w:t>02 Sep</w:t>
            </w:r>
          </w:p>
        </w:tc>
        <w:tc>
          <w:tcPr>
            <w:tcW w:type="dxa" w:w="3360"/>
            <w:vAlign w:val="center"/>
          </w:tcPr>
          <w:p>
            <w:pPr>
              <w:spacing w:after="0"/>
            </w:pPr>
            <w:r/>
            <w:r>
              <w:rPr>
                <w:b w:val="0"/>
                <w:color w:val="1F2937"/>
                <w:sz w:val="16"/>
              </w:rPr>
              <w:t>Dashboard</w:t>
            </w:r>
          </w:p>
        </w:tc>
        <w:tc>
          <w:tcPr>
            <w:tcW w:type="dxa" w:w="3360"/>
            <w:vAlign w:val="center"/>
          </w:tcPr>
          <w:p>
            <w:pPr>
              <w:spacing w:after="0"/>
            </w:pPr>
            <w:r/>
            <w:r>
              <w:rPr>
                <w:b w:val="0"/>
                <w:color w:val="1F2937"/>
                <w:sz w:val="16"/>
              </w:rPr>
              <w:t>Command center + camera explorer + investigation screens</w:t>
            </w:r>
          </w:p>
        </w:tc>
      </w:tr>
      <w:tr>
        <w:trPr>
          <w:cantSplit/>
        </w:trPr>
        <w:tc>
          <w:tcPr>
            <w:tcW w:type="dxa" w:w="3360"/>
            <w:vAlign w:val="center"/>
          </w:tcPr>
          <w:p>
            <w:pPr>
              <w:spacing w:after="0"/>
            </w:pPr>
            <w:r/>
            <w:r>
              <w:rPr>
                <w:b w:val="0"/>
                <w:color w:val="1F2937"/>
                <w:sz w:val="16"/>
              </w:rPr>
              <w:t>03 Sep</w:t>
            </w:r>
          </w:p>
        </w:tc>
        <w:tc>
          <w:tcPr>
            <w:tcW w:type="dxa" w:w="3360"/>
            <w:vAlign w:val="center"/>
          </w:tcPr>
          <w:p>
            <w:pPr>
              <w:spacing w:after="0"/>
            </w:pPr>
            <w:r/>
            <w:r>
              <w:rPr>
                <w:b w:val="0"/>
                <w:color w:val="1F2937"/>
                <w:sz w:val="16"/>
              </w:rPr>
              <w:t>Security + resilience</w:t>
            </w:r>
          </w:p>
        </w:tc>
        <w:tc>
          <w:tcPr>
            <w:tcW w:type="dxa" w:w="3360"/>
            <w:vAlign w:val="center"/>
          </w:tcPr>
          <w:p>
            <w:pPr>
              <w:spacing w:after="0"/>
            </w:pPr>
            <w:r/>
            <w:r>
              <w:rPr>
                <w:b w:val="0"/>
                <w:color w:val="1F2937"/>
                <w:sz w:val="16"/>
              </w:rPr>
              <w:t>RBAC, audit, reconnect, failure handling, logs, metrics</w:t>
            </w:r>
          </w:p>
        </w:tc>
      </w:tr>
      <w:tr>
        <w:trPr>
          <w:cantSplit/>
        </w:trPr>
        <w:tc>
          <w:tcPr>
            <w:tcW w:type="dxa" w:w="3360"/>
            <w:vAlign w:val="center"/>
          </w:tcPr>
          <w:p>
            <w:pPr>
              <w:spacing w:after="0"/>
            </w:pPr>
            <w:r/>
            <w:r>
              <w:rPr>
                <w:b w:val="0"/>
                <w:color w:val="1F2937"/>
                <w:sz w:val="16"/>
              </w:rPr>
              <w:t>04 Sep</w:t>
            </w:r>
          </w:p>
        </w:tc>
        <w:tc>
          <w:tcPr>
            <w:tcW w:type="dxa" w:w="3360"/>
            <w:vAlign w:val="center"/>
          </w:tcPr>
          <w:p>
            <w:pPr>
              <w:spacing w:after="0"/>
            </w:pPr>
            <w:r/>
            <w:r>
              <w:rPr>
                <w:b w:val="0"/>
                <w:color w:val="1F2937"/>
                <w:sz w:val="16"/>
              </w:rPr>
              <w:t>Official dataset integration</w:t>
            </w:r>
          </w:p>
        </w:tc>
        <w:tc>
          <w:tcPr>
            <w:tcW w:type="dxa" w:w="3360"/>
            <w:vAlign w:val="center"/>
          </w:tcPr>
          <w:p>
            <w:pPr>
              <w:spacing w:after="0"/>
            </w:pPr>
            <w:r/>
            <w:r>
              <w:rPr>
                <w:b w:val="0"/>
                <w:color w:val="1F2937"/>
                <w:sz w:val="16"/>
              </w:rPr>
              <w:t>Run end-to-end against allowed competition resources</w:t>
            </w:r>
          </w:p>
        </w:tc>
      </w:tr>
      <w:tr>
        <w:trPr>
          <w:cantSplit/>
        </w:trPr>
        <w:tc>
          <w:tcPr>
            <w:tcW w:type="dxa" w:w="3360"/>
            <w:vAlign w:val="center"/>
          </w:tcPr>
          <w:p>
            <w:pPr>
              <w:spacing w:after="0"/>
            </w:pPr>
            <w:r/>
            <w:r>
              <w:rPr>
                <w:b w:val="0"/>
                <w:color w:val="1F2937"/>
                <w:sz w:val="16"/>
              </w:rPr>
              <w:t>05 Sep</w:t>
            </w:r>
          </w:p>
        </w:tc>
        <w:tc>
          <w:tcPr>
            <w:tcW w:type="dxa" w:w="3360"/>
            <w:vAlign w:val="center"/>
          </w:tcPr>
          <w:p>
            <w:pPr>
              <w:spacing w:after="0"/>
            </w:pPr>
            <w:r/>
            <w:r>
              <w:rPr>
                <w:b w:val="0"/>
                <w:color w:val="1F2937"/>
                <w:sz w:val="16"/>
              </w:rPr>
              <w:t>Demo + metrics</w:t>
            </w:r>
          </w:p>
        </w:tc>
        <w:tc>
          <w:tcPr>
            <w:tcW w:type="dxa" w:w="3360"/>
            <w:vAlign w:val="center"/>
          </w:tcPr>
          <w:p>
            <w:pPr>
              <w:spacing w:after="0"/>
            </w:pPr>
            <w:r/>
            <w:r>
              <w:rPr>
                <w:b w:val="0"/>
                <w:color w:val="1F2937"/>
                <w:sz w:val="16"/>
              </w:rPr>
              <w:t>Freeze demo flow; collect measurements; record backup demo</w:t>
            </w:r>
          </w:p>
        </w:tc>
      </w:tr>
      <w:tr>
        <w:trPr>
          <w:cantSplit/>
        </w:trPr>
        <w:tc>
          <w:tcPr>
            <w:tcW w:type="dxa" w:w="3360"/>
            <w:vAlign w:val="center"/>
          </w:tcPr>
          <w:p>
            <w:pPr>
              <w:spacing w:after="0"/>
            </w:pPr>
            <w:r/>
            <w:r>
              <w:rPr>
                <w:b w:val="0"/>
                <w:color w:val="1F2937"/>
                <w:sz w:val="16"/>
              </w:rPr>
              <w:t>06 Sep</w:t>
            </w:r>
          </w:p>
        </w:tc>
        <w:tc>
          <w:tcPr>
            <w:tcW w:type="dxa" w:w="3360"/>
            <w:vAlign w:val="center"/>
          </w:tcPr>
          <w:p>
            <w:pPr>
              <w:spacing w:after="0"/>
            </w:pPr>
            <w:r/>
            <w:r>
              <w:rPr>
                <w:b w:val="0"/>
                <w:color w:val="1F2937"/>
                <w:sz w:val="16"/>
              </w:rPr>
              <w:t>Submission polish</w:t>
            </w:r>
          </w:p>
        </w:tc>
        <w:tc>
          <w:tcPr>
            <w:tcW w:type="dxa" w:w="3360"/>
            <w:vAlign w:val="center"/>
          </w:tcPr>
          <w:p>
            <w:pPr>
              <w:spacing w:after="0"/>
            </w:pPr>
            <w:r/>
            <w:r>
              <w:rPr>
                <w:b w:val="0"/>
                <w:color w:val="1F2937"/>
                <w:sz w:val="16"/>
              </w:rPr>
              <w:t>Abstract, architecture, technical doc, README, pitch deck, video</w:t>
            </w:r>
          </w:p>
        </w:tc>
      </w:tr>
      <w:tr>
        <w:trPr>
          <w:cantSplit/>
        </w:trPr>
        <w:tc>
          <w:tcPr>
            <w:tcW w:type="dxa" w:w="3360"/>
            <w:vAlign w:val="center"/>
          </w:tcPr>
          <w:p>
            <w:pPr>
              <w:spacing w:after="0"/>
            </w:pPr>
            <w:r/>
            <w:r>
              <w:rPr>
                <w:b w:val="0"/>
                <w:color w:val="1F2937"/>
                <w:sz w:val="16"/>
              </w:rPr>
              <w:t>07 Sep</w:t>
            </w:r>
          </w:p>
        </w:tc>
        <w:tc>
          <w:tcPr>
            <w:tcW w:type="dxa" w:w="3360"/>
            <w:vAlign w:val="center"/>
          </w:tcPr>
          <w:p>
            <w:pPr>
              <w:spacing w:after="0"/>
            </w:pPr>
            <w:r/>
            <w:r>
              <w:rPr>
                <w:b w:val="0"/>
                <w:color w:val="1F2937"/>
                <w:sz w:val="16"/>
              </w:rPr>
              <w:t>FINAL SUBMISSION</w:t>
            </w:r>
          </w:p>
        </w:tc>
        <w:tc>
          <w:tcPr>
            <w:tcW w:type="dxa" w:w="3360"/>
            <w:vAlign w:val="center"/>
          </w:tcPr>
          <w:p>
            <w:pPr>
              <w:spacing w:after="0"/>
            </w:pPr>
            <w:r/>
            <w:r>
              <w:rPr>
                <w:b w:val="0"/>
                <w:color w:val="1F2937"/>
                <w:sz w:val="16"/>
              </w:rPr>
              <w:t>Upload early; verify confirmation; freeze code and assets</w:t>
            </w:r>
          </w:p>
        </w:tc>
      </w:tr>
    </w:tbl>
    <w:p>
      <w:pPr>
        <w:spacing w:after="0"/>
      </w:pP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Buffer rule</w:t>
              <w:br/>
              <w:t>Do not target midnight on 07 September. Treat 06 September as the practical content freeze and 07 September as submission + verification only.</w:t>
            </w:r>
          </w:p>
        </w:tc>
      </w:tr>
    </w:tbl>
    <w:p>
      <w:pPr>
        <w:spacing w:after="0"/>
      </w:pPr>
    </w:p>
    <w:p>
      <w:pPr>
        <w:pStyle w:val="Heading1"/>
        <w:keepNext/>
      </w:pPr>
      <w:r>
        <w:t>Team Structure and Ownership</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Role</w:t>
            </w:r>
          </w:p>
        </w:tc>
        <w:tc>
          <w:tcPr>
            <w:tcW w:type="dxa" w:w="3360"/>
            <w:vAlign w:val="center"/>
            <w:shd w:fill="16324F"/>
          </w:tcPr>
          <w:p>
            <w:pPr>
              <w:spacing w:after="0"/>
            </w:pPr>
            <w:r/>
            <w:r>
              <w:rPr>
                <w:b/>
                <w:color w:val="FFFFFF"/>
                <w:sz w:val="17"/>
              </w:rPr>
              <w:t>Primary responsibilities</w:t>
            </w:r>
          </w:p>
        </w:tc>
        <w:tc>
          <w:tcPr>
            <w:tcW w:type="dxa" w:w="3360"/>
            <w:vAlign w:val="center"/>
            <w:shd w:fill="16324F"/>
          </w:tcPr>
          <w:p>
            <w:pPr>
              <w:spacing w:after="0"/>
            </w:pPr>
            <w:r/>
            <w:r>
              <w:rPr>
                <w:b/>
                <w:color w:val="FFFFFF"/>
                <w:sz w:val="17"/>
              </w:rPr>
              <w:t>Backup responsibility</w:t>
            </w:r>
          </w:p>
        </w:tc>
      </w:tr>
      <w:tr>
        <w:trPr>
          <w:cantSplit/>
        </w:trPr>
        <w:tc>
          <w:tcPr>
            <w:tcW w:type="dxa" w:w="3360"/>
            <w:vAlign w:val="center"/>
          </w:tcPr>
          <w:p>
            <w:pPr>
              <w:spacing w:after="0"/>
            </w:pPr>
            <w:r/>
            <w:r>
              <w:rPr>
                <w:b w:val="0"/>
                <w:color w:val="1F2937"/>
                <w:sz w:val="16"/>
              </w:rPr>
              <w:t>Team lead / product</w:t>
            </w:r>
          </w:p>
        </w:tc>
        <w:tc>
          <w:tcPr>
            <w:tcW w:type="dxa" w:w="3360"/>
            <w:vAlign w:val="center"/>
          </w:tcPr>
          <w:p>
            <w:pPr>
              <w:spacing w:after="0"/>
            </w:pPr>
            <w:r/>
            <w:r>
              <w:rPr>
                <w:b w:val="0"/>
                <w:color w:val="1F2937"/>
                <w:sz w:val="16"/>
              </w:rPr>
              <w:t>Scope, judge narrative, priorities, integration</w:t>
            </w:r>
          </w:p>
        </w:tc>
        <w:tc>
          <w:tcPr>
            <w:tcW w:type="dxa" w:w="3360"/>
            <w:vAlign w:val="center"/>
          </w:tcPr>
          <w:p>
            <w:pPr>
              <w:spacing w:after="0"/>
            </w:pPr>
            <w:r/>
            <w:r>
              <w:rPr>
                <w:b w:val="0"/>
                <w:color w:val="1F2937"/>
                <w:sz w:val="16"/>
              </w:rPr>
              <w:t>Demo operator</w:t>
            </w:r>
          </w:p>
        </w:tc>
      </w:tr>
      <w:tr>
        <w:trPr>
          <w:cantSplit/>
        </w:trPr>
        <w:tc>
          <w:tcPr>
            <w:tcW w:type="dxa" w:w="3360"/>
            <w:vAlign w:val="center"/>
          </w:tcPr>
          <w:p>
            <w:pPr>
              <w:spacing w:after="0"/>
            </w:pPr>
            <w:r/>
            <w:r>
              <w:rPr>
                <w:b w:val="0"/>
                <w:color w:val="1F2937"/>
                <w:sz w:val="16"/>
              </w:rPr>
              <w:t>AI / CV engineer</w:t>
            </w:r>
          </w:p>
        </w:tc>
        <w:tc>
          <w:tcPr>
            <w:tcW w:type="dxa" w:w="3360"/>
            <w:vAlign w:val="center"/>
          </w:tcPr>
          <w:p>
            <w:pPr>
              <w:spacing w:after="0"/>
            </w:pPr>
            <w:r/>
            <w:r>
              <w:rPr>
                <w:b w:val="0"/>
                <w:color w:val="1F2937"/>
                <w:sz w:val="16"/>
              </w:rPr>
              <w:t>Detection, tracking, ANPR, evaluation</w:t>
            </w:r>
          </w:p>
        </w:tc>
        <w:tc>
          <w:tcPr>
            <w:tcW w:type="dxa" w:w="3360"/>
            <w:vAlign w:val="center"/>
          </w:tcPr>
          <w:p>
            <w:pPr>
              <w:spacing w:after="0"/>
            </w:pPr>
            <w:r/>
            <w:r>
              <w:rPr>
                <w:b w:val="0"/>
                <w:color w:val="1F2937"/>
                <w:sz w:val="16"/>
              </w:rPr>
              <w:t>Inference optimization</w:t>
            </w:r>
          </w:p>
        </w:tc>
      </w:tr>
      <w:tr>
        <w:trPr>
          <w:cantSplit/>
        </w:trPr>
        <w:tc>
          <w:tcPr>
            <w:tcW w:type="dxa" w:w="3360"/>
            <w:vAlign w:val="center"/>
          </w:tcPr>
          <w:p>
            <w:pPr>
              <w:spacing w:after="0"/>
            </w:pPr>
            <w:r/>
            <w:r>
              <w:rPr>
                <w:b w:val="0"/>
                <w:color w:val="1F2937"/>
                <w:sz w:val="16"/>
              </w:rPr>
              <w:t>Backend / data engineer</w:t>
            </w:r>
          </w:p>
        </w:tc>
        <w:tc>
          <w:tcPr>
            <w:tcW w:type="dxa" w:w="3360"/>
            <w:vAlign w:val="center"/>
          </w:tcPr>
          <w:p>
            <w:pPr>
              <w:spacing w:after="0"/>
            </w:pPr>
            <w:r/>
            <w:r>
              <w:rPr>
                <w:b w:val="0"/>
                <w:color w:val="1F2937"/>
                <w:sz w:val="16"/>
              </w:rPr>
              <w:t>APIs, database, events, search, evidence</w:t>
            </w:r>
          </w:p>
        </w:tc>
        <w:tc>
          <w:tcPr>
            <w:tcW w:type="dxa" w:w="3360"/>
            <w:vAlign w:val="center"/>
          </w:tcPr>
          <w:p>
            <w:pPr>
              <w:spacing w:after="0"/>
            </w:pPr>
            <w:r/>
            <w:r>
              <w:rPr>
                <w:b w:val="0"/>
                <w:color w:val="1F2937"/>
                <w:sz w:val="16"/>
              </w:rPr>
              <w:t>Deployment</w:t>
            </w:r>
          </w:p>
        </w:tc>
      </w:tr>
      <w:tr>
        <w:trPr>
          <w:cantSplit/>
        </w:trPr>
        <w:tc>
          <w:tcPr>
            <w:tcW w:type="dxa" w:w="3360"/>
            <w:vAlign w:val="center"/>
          </w:tcPr>
          <w:p>
            <w:pPr>
              <w:spacing w:after="0"/>
            </w:pPr>
            <w:r/>
            <w:r>
              <w:rPr>
                <w:b w:val="0"/>
                <w:color w:val="1F2937"/>
                <w:sz w:val="16"/>
              </w:rPr>
              <w:t>Frontend engineer</w:t>
            </w:r>
          </w:p>
        </w:tc>
        <w:tc>
          <w:tcPr>
            <w:tcW w:type="dxa" w:w="3360"/>
            <w:vAlign w:val="center"/>
          </w:tcPr>
          <w:p>
            <w:pPr>
              <w:spacing w:after="0"/>
            </w:pPr>
            <w:r/>
            <w:r>
              <w:rPr>
                <w:b w:val="0"/>
                <w:color w:val="1F2937"/>
                <w:sz w:val="16"/>
              </w:rPr>
              <w:t>Dashboard, investigation UX, maps</w:t>
            </w:r>
          </w:p>
        </w:tc>
        <w:tc>
          <w:tcPr>
            <w:tcW w:type="dxa" w:w="3360"/>
            <w:vAlign w:val="center"/>
          </w:tcPr>
          <w:p>
            <w:pPr>
              <w:spacing w:after="0"/>
            </w:pPr>
            <w:r/>
            <w:r>
              <w:rPr>
                <w:b w:val="0"/>
                <w:color w:val="1F2937"/>
                <w:sz w:val="16"/>
              </w:rPr>
              <w:t>Demo polish</w:t>
            </w:r>
          </w:p>
        </w:tc>
      </w:tr>
      <w:tr>
        <w:trPr>
          <w:cantSplit/>
        </w:trPr>
        <w:tc>
          <w:tcPr>
            <w:tcW w:type="dxa" w:w="3360"/>
            <w:vAlign w:val="center"/>
          </w:tcPr>
          <w:p>
            <w:pPr>
              <w:spacing w:after="0"/>
            </w:pPr>
            <w:r/>
            <w:r>
              <w:rPr>
                <w:b w:val="0"/>
                <w:color w:val="1F2937"/>
                <w:sz w:val="16"/>
              </w:rPr>
              <w:t>DevOps / security</w:t>
            </w:r>
          </w:p>
        </w:tc>
        <w:tc>
          <w:tcPr>
            <w:tcW w:type="dxa" w:w="3360"/>
            <w:vAlign w:val="center"/>
          </w:tcPr>
          <w:p>
            <w:pPr>
              <w:spacing w:after="0"/>
            </w:pPr>
            <w:r/>
            <w:r>
              <w:rPr>
                <w:b w:val="0"/>
                <w:color w:val="1F2937"/>
                <w:sz w:val="16"/>
              </w:rPr>
              <w:t>Docker, observability, RBAC, audit, resilience</w:t>
            </w:r>
          </w:p>
        </w:tc>
        <w:tc>
          <w:tcPr>
            <w:tcW w:type="dxa" w:w="3360"/>
            <w:vAlign w:val="center"/>
          </w:tcPr>
          <w:p>
            <w:pPr>
              <w:spacing w:after="0"/>
            </w:pPr>
            <w:r/>
            <w:r>
              <w:rPr>
                <w:b w:val="0"/>
                <w:color w:val="1F2937"/>
                <w:sz w:val="16"/>
              </w:rPr>
              <w:t>Backend</w:t>
            </w:r>
          </w:p>
        </w:tc>
      </w:tr>
      <w:tr>
        <w:trPr>
          <w:cantSplit/>
        </w:trPr>
        <w:tc>
          <w:tcPr>
            <w:tcW w:type="dxa" w:w="3360"/>
            <w:vAlign w:val="center"/>
          </w:tcPr>
          <w:p>
            <w:pPr>
              <w:spacing w:after="0"/>
            </w:pPr>
            <w:r/>
            <w:r>
              <w:rPr>
                <w:b w:val="0"/>
                <w:color w:val="1F2937"/>
                <w:sz w:val="16"/>
              </w:rPr>
              <w:t>Documentation / pitch</w:t>
            </w:r>
          </w:p>
        </w:tc>
        <w:tc>
          <w:tcPr>
            <w:tcW w:type="dxa" w:w="3360"/>
            <w:vAlign w:val="center"/>
          </w:tcPr>
          <w:p>
            <w:pPr>
              <w:spacing w:after="0"/>
            </w:pPr>
            <w:r/>
            <w:r>
              <w:rPr>
                <w:b w:val="0"/>
                <w:color w:val="1F2937"/>
                <w:sz w:val="16"/>
              </w:rPr>
              <w:t>Abstract, deck, demo script, runbook</w:t>
            </w:r>
          </w:p>
        </w:tc>
        <w:tc>
          <w:tcPr>
            <w:tcW w:type="dxa" w:w="3360"/>
            <w:vAlign w:val="center"/>
          </w:tcPr>
          <w:p>
            <w:pPr>
              <w:spacing w:after="0"/>
            </w:pPr>
            <w:r/>
            <w:r>
              <w:rPr>
                <w:b w:val="0"/>
                <w:color w:val="1F2937"/>
                <w:sz w:val="16"/>
              </w:rPr>
              <w:t>Testing / QA</w:t>
            </w:r>
          </w:p>
        </w:tc>
      </w:tr>
    </w:tbl>
    <w:p>
      <w:pPr>
        <w:spacing w:after="0"/>
      </w:pPr>
    </w:p>
    <w:p>
      <w:pPr>
        <w:pStyle w:val="Heading2"/>
        <w:keepNext/>
      </w:pPr>
      <w:r>
        <w:t>Daily stand-up format</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1) What worked yesterday?  2) What is blocked?  3) What will be demoable today?  4) What can be cut without hurting the judging story?</w:t>
            </w:r>
          </w:p>
        </w:tc>
      </w:tr>
    </w:tbl>
    <w:p>
      <w:pPr>
        <w:spacing w:after="0"/>
      </w:pPr>
    </w:p>
    <w:p>
      <w:pPr>
        <w:pStyle w:val="Heading1"/>
        <w:keepNext/>
      </w:pPr>
      <w:r>
        <w:t>Technical Blueprint — Data Model and Core APIs</w:t>
      </w:r>
    </w:p>
    <w:p>
      <w:pPr>
        <w:pStyle w:val="Heading2"/>
        <w:keepNext/>
      </w:pPr>
      <w:r>
        <w:t>Core entities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Entity</w:t>
            </w:r>
          </w:p>
        </w:tc>
        <w:tc>
          <w:tcPr>
            <w:tcW w:type="dxa" w:w="5040"/>
            <w:vAlign w:val="center"/>
            <w:shd w:fill="16324F"/>
          </w:tcPr>
          <w:p>
            <w:pPr>
              <w:spacing w:after="0"/>
            </w:pPr>
            <w:r/>
            <w:r>
              <w:rPr>
                <w:b/>
                <w:color w:val="FFFFFF"/>
                <w:sz w:val="17"/>
              </w:rPr>
              <w:t>Key fields</w:t>
            </w:r>
          </w:p>
        </w:tc>
      </w:tr>
      <w:tr>
        <w:trPr>
          <w:cantSplit/>
        </w:trPr>
        <w:tc>
          <w:tcPr>
            <w:tcW w:type="dxa" w:w="5040"/>
            <w:vAlign w:val="center"/>
          </w:tcPr>
          <w:p>
            <w:pPr>
              <w:spacing w:after="0"/>
            </w:pPr>
            <w:r/>
            <w:r>
              <w:rPr>
                <w:b w:val="0"/>
                <w:color w:val="1F2937"/>
                <w:sz w:val="16"/>
              </w:rPr>
              <w:t>Camera</w:t>
            </w:r>
          </w:p>
        </w:tc>
        <w:tc>
          <w:tcPr>
            <w:tcW w:type="dxa" w:w="5040"/>
            <w:vAlign w:val="center"/>
          </w:tcPr>
          <w:p>
            <w:pPr>
              <w:spacing w:after="0"/>
            </w:pPr>
            <w:r/>
            <w:r>
              <w:rPr>
                <w:b w:val="0"/>
                <w:color w:val="1F2937"/>
                <w:sz w:val="16"/>
              </w:rPr>
              <w:t>camera_id, name, source_type, stream_uri_ref, department, location, status, last_seen</w:t>
            </w:r>
          </w:p>
        </w:tc>
      </w:tr>
      <w:tr>
        <w:trPr>
          <w:cantSplit/>
        </w:trPr>
        <w:tc>
          <w:tcPr>
            <w:tcW w:type="dxa" w:w="5040"/>
            <w:vAlign w:val="center"/>
          </w:tcPr>
          <w:p>
            <w:pPr>
              <w:spacing w:after="0"/>
            </w:pPr>
            <w:r/>
            <w:r>
              <w:rPr>
                <w:b w:val="0"/>
                <w:color w:val="1F2937"/>
                <w:sz w:val="16"/>
              </w:rPr>
              <w:t>Detection</w:t>
            </w:r>
          </w:p>
        </w:tc>
        <w:tc>
          <w:tcPr>
            <w:tcW w:type="dxa" w:w="5040"/>
            <w:vAlign w:val="center"/>
          </w:tcPr>
          <w:p>
            <w:pPr>
              <w:spacing w:after="0"/>
            </w:pPr>
            <w:r/>
            <w:r>
              <w:rPr>
                <w:b w:val="0"/>
                <w:color w:val="1F2937"/>
                <w:sz w:val="16"/>
              </w:rPr>
              <w:t>detection_id, camera_id, timestamp, class, bbox, confidence, track_id, model_version</w:t>
            </w:r>
          </w:p>
        </w:tc>
      </w:tr>
      <w:tr>
        <w:trPr>
          <w:cantSplit/>
        </w:trPr>
        <w:tc>
          <w:tcPr>
            <w:tcW w:type="dxa" w:w="5040"/>
            <w:vAlign w:val="center"/>
          </w:tcPr>
          <w:p>
            <w:pPr>
              <w:spacing w:after="0"/>
            </w:pPr>
            <w:r/>
            <w:r>
              <w:rPr>
                <w:b w:val="0"/>
                <w:color w:val="1F2937"/>
                <w:sz w:val="16"/>
              </w:rPr>
              <w:t>Vehicle</w:t>
            </w:r>
          </w:p>
        </w:tc>
        <w:tc>
          <w:tcPr>
            <w:tcW w:type="dxa" w:w="5040"/>
            <w:vAlign w:val="center"/>
          </w:tcPr>
          <w:p>
            <w:pPr>
              <w:spacing w:after="0"/>
            </w:pPr>
            <w:r/>
            <w:r>
              <w:rPr>
                <w:b w:val="0"/>
                <w:color w:val="1F2937"/>
                <w:sz w:val="16"/>
              </w:rPr>
              <w:t>vehicle_id, plate_text, plate_confidence, appearance_embedding_ref, first_seen, last_seen</w:t>
            </w:r>
          </w:p>
        </w:tc>
      </w:tr>
      <w:tr>
        <w:trPr>
          <w:cantSplit/>
        </w:trPr>
        <w:tc>
          <w:tcPr>
            <w:tcW w:type="dxa" w:w="5040"/>
            <w:vAlign w:val="center"/>
          </w:tcPr>
          <w:p>
            <w:pPr>
              <w:spacing w:after="0"/>
            </w:pPr>
            <w:r/>
            <w:r>
              <w:rPr>
                <w:b w:val="0"/>
                <w:color w:val="1F2937"/>
                <w:sz w:val="16"/>
              </w:rPr>
              <w:t>Sighting</w:t>
            </w:r>
          </w:p>
        </w:tc>
        <w:tc>
          <w:tcPr>
            <w:tcW w:type="dxa" w:w="5040"/>
            <w:vAlign w:val="center"/>
          </w:tcPr>
          <w:p>
            <w:pPr>
              <w:spacing w:after="0"/>
            </w:pPr>
            <w:r/>
            <w:r>
              <w:rPr>
                <w:b w:val="0"/>
                <w:color w:val="1F2937"/>
                <w:sz w:val="16"/>
              </w:rPr>
              <w:t>sighting_id, entity_id, camera_id, timestamp, evidence_ref, confidence</w:t>
            </w:r>
          </w:p>
        </w:tc>
      </w:tr>
      <w:tr>
        <w:trPr>
          <w:cantSplit/>
        </w:trPr>
        <w:tc>
          <w:tcPr>
            <w:tcW w:type="dxa" w:w="5040"/>
            <w:vAlign w:val="center"/>
          </w:tcPr>
          <w:p>
            <w:pPr>
              <w:spacing w:after="0"/>
            </w:pPr>
            <w:r/>
            <w:r>
              <w:rPr>
                <w:b w:val="0"/>
                <w:color w:val="1F2937"/>
                <w:sz w:val="16"/>
              </w:rPr>
              <w:t>Event</w:t>
            </w:r>
          </w:p>
        </w:tc>
        <w:tc>
          <w:tcPr>
            <w:tcW w:type="dxa" w:w="5040"/>
            <w:vAlign w:val="center"/>
          </w:tcPr>
          <w:p>
            <w:pPr>
              <w:spacing w:after="0"/>
            </w:pPr>
            <w:r/>
            <w:r>
              <w:rPr>
                <w:b w:val="0"/>
                <w:color w:val="1F2937"/>
                <w:sz w:val="16"/>
              </w:rPr>
              <w:t>event_id, type, severity, camera_id, timestamp, rule_version, evidence_refs</w:t>
            </w:r>
          </w:p>
        </w:tc>
      </w:tr>
      <w:tr>
        <w:trPr>
          <w:cantSplit/>
        </w:trPr>
        <w:tc>
          <w:tcPr>
            <w:tcW w:type="dxa" w:w="5040"/>
            <w:vAlign w:val="center"/>
          </w:tcPr>
          <w:p>
            <w:pPr>
              <w:spacing w:after="0"/>
            </w:pPr>
            <w:r/>
            <w:r>
              <w:rPr>
                <w:b w:val="0"/>
                <w:color w:val="1F2937"/>
                <w:sz w:val="16"/>
              </w:rPr>
              <w:t>Incident</w:t>
            </w:r>
          </w:p>
        </w:tc>
        <w:tc>
          <w:tcPr>
            <w:tcW w:type="dxa" w:w="5040"/>
            <w:vAlign w:val="center"/>
          </w:tcPr>
          <w:p>
            <w:pPr>
              <w:spacing w:after="0"/>
            </w:pPr>
            <w:r/>
            <w:r>
              <w:rPr>
                <w:b w:val="0"/>
                <w:color w:val="1F2937"/>
                <w:sz w:val="16"/>
              </w:rPr>
              <w:t>incident_id, status, severity, created_at, related_events, assigned_to, actions</w:t>
            </w:r>
          </w:p>
        </w:tc>
      </w:tr>
      <w:tr>
        <w:trPr>
          <w:cantSplit/>
        </w:trPr>
        <w:tc>
          <w:tcPr>
            <w:tcW w:type="dxa" w:w="5040"/>
            <w:vAlign w:val="center"/>
          </w:tcPr>
          <w:p>
            <w:pPr>
              <w:spacing w:after="0"/>
            </w:pPr>
            <w:r/>
            <w:r>
              <w:rPr>
                <w:b w:val="0"/>
                <w:color w:val="1F2937"/>
                <w:sz w:val="16"/>
              </w:rPr>
              <w:t>AuditEvent</w:t>
            </w:r>
          </w:p>
        </w:tc>
        <w:tc>
          <w:tcPr>
            <w:tcW w:type="dxa" w:w="5040"/>
            <w:vAlign w:val="center"/>
          </w:tcPr>
          <w:p>
            <w:pPr>
              <w:spacing w:after="0"/>
            </w:pPr>
            <w:r/>
            <w:r>
              <w:rPr>
                <w:b w:val="0"/>
                <w:color w:val="1F2937"/>
                <w:sz w:val="16"/>
              </w:rPr>
              <w:t>actor, action, object_type, object_id, timestamp, result, correlation_id</w:t>
            </w:r>
          </w:p>
        </w:tc>
      </w:tr>
    </w:tbl>
    <w:p>
      <w:pPr>
        <w:spacing w:after="0"/>
      </w:pPr>
    </w:p>
    <w:p>
      <w:pPr>
        <w:pStyle w:val="Heading2"/>
        <w:keepNext/>
      </w:pPr>
      <w:r>
        <w:t>Core API surface</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GET  /cameras</w:t>
              <w:br/>
              <w:t>GET  /cameras/{camera_id}/stream</w:t>
              <w:br/>
              <w:t>GET  /cameras/{camera_id}/health</w:t>
              <w:br/>
              <w:t>GET  /search/vehicles?plate=&amp;from=&amp;to=&amp;camera=</w:t>
              <w:br/>
              <w:t>GET  /search/persons?reference_id=&amp;from=&amp;to=</w:t>
              <w:br/>
              <w:t>GET  /incidents</w:t>
              <w:br/>
              <w:t>GET  /incidents/{incident_id}</w:t>
              <w:br/>
              <w:t>POST /incidents/{incident_id}/acknowledge</w:t>
              <w:br/>
              <w:t>POST /incidents/{incident_id}/assign</w:t>
              <w:br/>
              <w:t>GET  /incidents/{incident_id}/timeline</w:t>
              <w:br/>
              <w:t>GET  /evidence/{evidence_id}</w:t>
              <w:br/>
              <w:t>GET  /audit?object_id=&amp;actor=&amp;from=&amp;to=</w:t>
            </w:r>
          </w:p>
        </w:tc>
      </w:tr>
    </w:tbl>
    <w:p>
      <w:pPr>
        <w:spacing w:after="0"/>
      </w:pP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Implementation tip</w:t>
              <w:br/>
              <w:t>Keep the API stable early. The UI should consume API contracts rather than reading databases directly. This makes it easier to swap AI or storage components without rewriting the dashboard.</w:t>
            </w:r>
          </w:p>
        </w:tc>
      </w:tr>
    </w:tbl>
    <w:p>
      <w:pPr>
        <w:spacing w:after="0"/>
      </w:pPr>
    </w:p>
    <w:p>
      <w:pPr>
        <w:pStyle w:val="Heading1"/>
        <w:keepNext/>
      </w:pPr>
      <w:r>
        <w:t>Testing and Acceptance Plan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Test area</w:t>
            </w:r>
          </w:p>
        </w:tc>
        <w:tc>
          <w:tcPr>
            <w:tcW w:type="dxa" w:w="3360"/>
            <w:vAlign w:val="center"/>
            <w:shd w:fill="16324F"/>
          </w:tcPr>
          <w:p>
            <w:pPr>
              <w:spacing w:after="0"/>
            </w:pPr>
            <w:r/>
            <w:r>
              <w:rPr>
                <w:b/>
                <w:color w:val="FFFFFF"/>
                <w:sz w:val="17"/>
              </w:rPr>
              <w:t>Test</w:t>
            </w:r>
          </w:p>
        </w:tc>
        <w:tc>
          <w:tcPr>
            <w:tcW w:type="dxa" w:w="3360"/>
            <w:vAlign w:val="center"/>
            <w:shd w:fill="16324F"/>
          </w:tcPr>
          <w:p>
            <w:pPr>
              <w:spacing w:after="0"/>
            </w:pPr>
            <w:r/>
            <w:r>
              <w:rPr>
                <w:b/>
                <w:color w:val="FFFFFF"/>
                <w:sz w:val="17"/>
              </w:rPr>
              <w:t>Pass criterion</w:t>
            </w:r>
          </w:p>
        </w:tc>
      </w:tr>
      <w:tr>
        <w:trPr>
          <w:cantSplit/>
        </w:trPr>
        <w:tc>
          <w:tcPr>
            <w:tcW w:type="dxa" w:w="3360"/>
            <w:vAlign w:val="center"/>
          </w:tcPr>
          <w:p>
            <w:pPr>
              <w:spacing w:after="0"/>
            </w:pPr>
            <w:r/>
            <w:r>
              <w:rPr>
                <w:b w:val="0"/>
                <w:color w:val="1F2937"/>
                <w:sz w:val="16"/>
              </w:rPr>
              <w:t>Camera integration</w:t>
            </w:r>
          </w:p>
        </w:tc>
        <w:tc>
          <w:tcPr>
            <w:tcW w:type="dxa" w:w="3360"/>
            <w:vAlign w:val="center"/>
          </w:tcPr>
          <w:p>
            <w:pPr>
              <w:spacing w:after="0"/>
            </w:pPr>
            <w:r/>
            <w:r>
              <w:rPr>
                <w:b w:val="0"/>
                <w:color w:val="1F2937"/>
                <w:sz w:val="16"/>
              </w:rPr>
              <w:t>Feed starts/stops/reconnects</w:t>
            </w:r>
          </w:p>
        </w:tc>
        <w:tc>
          <w:tcPr>
            <w:tcW w:type="dxa" w:w="3360"/>
            <w:vAlign w:val="center"/>
          </w:tcPr>
          <w:p>
            <w:pPr>
              <w:spacing w:after="0"/>
            </w:pPr>
            <w:r/>
            <w:r>
              <w:rPr>
                <w:b w:val="0"/>
                <w:color w:val="1F2937"/>
                <w:sz w:val="16"/>
              </w:rPr>
              <w:t>State changes correctly; no service crash</w:t>
            </w:r>
          </w:p>
        </w:tc>
      </w:tr>
      <w:tr>
        <w:trPr>
          <w:cantSplit/>
        </w:trPr>
        <w:tc>
          <w:tcPr>
            <w:tcW w:type="dxa" w:w="3360"/>
            <w:vAlign w:val="center"/>
          </w:tcPr>
          <w:p>
            <w:pPr>
              <w:spacing w:after="0"/>
            </w:pPr>
            <w:r/>
            <w:r>
              <w:rPr>
                <w:b w:val="0"/>
                <w:color w:val="1F2937"/>
                <w:sz w:val="16"/>
              </w:rPr>
              <w:t>Detection</w:t>
            </w:r>
          </w:p>
        </w:tc>
        <w:tc>
          <w:tcPr>
            <w:tcW w:type="dxa" w:w="3360"/>
            <w:vAlign w:val="center"/>
          </w:tcPr>
          <w:p>
            <w:pPr>
              <w:spacing w:after="0"/>
            </w:pPr>
            <w:r/>
            <w:r>
              <w:rPr>
                <w:b w:val="0"/>
                <w:color w:val="1F2937"/>
                <w:sz w:val="16"/>
              </w:rPr>
              <w:t>Known test clips</w:t>
            </w:r>
          </w:p>
        </w:tc>
        <w:tc>
          <w:tcPr>
            <w:tcW w:type="dxa" w:w="3360"/>
            <w:vAlign w:val="center"/>
          </w:tcPr>
          <w:p>
            <w:pPr>
              <w:spacing w:after="0"/>
            </w:pPr>
            <w:r/>
            <w:r>
              <w:rPr>
                <w:b w:val="0"/>
                <w:color w:val="1F2937"/>
                <w:sz w:val="16"/>
              </w:rPr>
              <w:t>Expected classes detected within labeled tolerance</w:t>
            </w:r>
          </w:p>
        </w:tc>
      </w:tr>
      <w:tr>
        <w:trPr>
          <w:cantSplit/>
        </w:trPr>
        <w:tc>
          <w:tcPr>
            <w:tcW w:type="dxa" w:w="3360"/>
            <w:vAlign w:val="center"/>
          </w:tcPr>
          <w:p>
            <w:pPr>
              <w:spacing w:after="0"/>
            </w:pPr>
            <w:r/>
            <w:r>
              <w:rPr>
                <w:b w:val="0"/>
                <w:color w:val="1F2937"/>
                <w:sz w:val="16"/>
              </w:rPr>
              <w:t>Tracking</w:t>
            </w:r>
          </w:p>
        </w:tc>
        <w:tc>
          <w:tcPr>
            <w:tcW w:type="dxa" w:w="3360"/>
            <w:vAlign w:val="center"/>
          </w:tcPr>
          <w:p>
            <w:pPr>
              <w:spacing w:after="0"/>
            </w:pPr>
            <w:r/>
            <w:r>
              <w:rPr>
                <w:b w:val="0"/>
                <w:color w:val="1F2937"/>
                <w:sz w:val="16"/>
              </w:rPr>
              <w:t>Multiple moving objects</w:t>
            </w:r>
          </w:p>
        </w:tc>
        <w:tc>
          <w:tcPr>
            <w:tcW w:type="dxa" w:w="3360"/>
            <w:vAlign w:val="center"/>
          </w:tcPr>
          <w:p>
            <w:pPr>
              <w:spacing w:after="0"/>
            </w:pPr>
            <w:r/>
            <w:r>
              <w:rPr>
                <w:b w:val="0"/>
                <w:color w:val="1F2937"/>
                <w:sz w:val="16"/>
              </w:rPr>
              <w:t>Track IDs remain stable enough for investigation</w:t>
            </w:r>
          </w:p>
        </w:tc>
      </w:tr>
      <w:tr>
        <w:trPr>
          <w:cantSplit/>
        </w:trPr>
        <w:tc>
          <w:tcPr>
            <w:tcW w:type="dxa" w:w="3360"/>
            <w:vAlign w:val="center"/>
          </w:tcPr>
          <w:p>
            <w:pPr>
              <w:spacing w:after="0"/>
            </w:pPr>
            <w:r/>
            <w:r>
              <w:rPr>
                <w:b w:val="0"/>
                <w:color w:val="1F2937"/>
                <w:sz w:val="16"/>
              </w:rPr>
              <w:t>ANPR</w:t>
            </w:r>
          </w:p>
        </w:tc>
        <w:tc>
          <w:tcPr>
            <w:tcW w:type="dxa" w:w="3360"/>
            <w:vAlign w:val="center"/>
          </w:tcPr>
          <w:p>
            <w:pPr>
              <w:spacing w:after="0"/>
            </w:pPr>
            <w:r/>
            <w:r>
              <w:rPr>
                <w:b w:val="0"/>
                <w:color w:val="1F2937"/>
                <w:sz w:val="16"/>
              </w:rPr>
              <w:t>Plates under varied angles</w:t>
            </w:r>
          </w:p>
        </w:tc>
        <w:tc>
          <w:tcPr>
            <w:tcW w:type="dxa" w:w="3360"/>
            <w:vAlign w:val="center"/>
          </w:tcPr>
          <w:p>
            <w:pPr>
              <w:spacing w:after="0"/>
            </w:pPr>
            <w:r/>
            <w:r>
              <w:rPr>
                <w:b w:val="0"/>
                <w:color w:val="1F2937"/>
                <w:sz w:val="16"/>
              </w:rPr>
              <w:t>Measured exact-match / character accuracy reported</w:t>
            </w:r>
          </w:p>
        </w:tc>
      </w:tr>
      <w:tr>
        <w:trPr>
          <w:cantSplit/>
        </w:trPr>
        <w:tc>
          <w:tcPr>
            <w:tcW w:type="dxa" w:w="3360"/>
            <w:vAlign w:val="center"/>
          </w:tcPr>
          <w:p>
            <w:pPr>
              <w:spacing w:after="0"/>
            </w:pPr>
            <w:r/>
            <w:r>
              <w:rPr>
                <w:b w:val="0"/>
                <w:color w:val="1F2937"/>
                <w:sz w:val="16"/>
              </w:rPr>
              <w:t>Cross-camera</w:t>
            </w:r>
          </w:p>
        </w:tc>
        <w:tc>
          <w:tcPr>
            <w:tcW w:type="dxa" w:w="3360"/>
            <w:vAlign w:val="center"/>
          </w:tcPr>
          <w:p>
            <w:pPr>
              <w:spacing w:after="0"/>
            </w:pPr>
            <w:r/>
            <w:r>
              <w:rPr>
                <w:b w:val="0"/>
                <w:color w:val="1F2937"/>
                <w:sz w:val="16"/>
              </w:rPr>
              <w:t>Known vehicle route</w:t>
            </w:r>
          </w:p>
        </w:tc>
        <w:tc>
          <w:tcPr>
            <w:tcW w:type="dxa" w:w="3360"/>
            <w:vAlign w:val="center"/>
          </w:tcPr>
          <w:p>
            <w:pPr>
              <w:spacing w:after="0"/>
            </w:pPr>
            <w:r/>
            <w:r>
              <w:rPr>
                <w:b w:val="0"/>
                <w:color w:val="1F2937"/>
                <w:sz w:val="16"/>
              </w:rPr>
              <w:t>Expected sequence recovered; false matches measured</w:t>
            </w:r>
          </w:p>
        </w:tc>
      </w:tr>
      <w:tr>
        <w:trPr>
          <w:cantSplit/>
        </w:trPr>
        <w:tc>
          <w:tcPr>
            <w:tcW w:type="dxa" w:w="3360"/>
            <w:vAlign w:val="center"/>
          </w:tcPr>
          <w:p>
            <w:pPr>
              <w:spacing w:after="0"/>
            </w:pPr>
            <w:r/>
            <w:r>
              <w:rPr>
                <w:b w:val="0"/>
                <w:color w:val="1F2937"/>
                <w:sz w:val="16"/>
              </w:rPr>
              <w:t>Alerts</w:t>
            </w:r>
          </w:p>
        </w:tc>
        <w:tc>
          <w:tcPr>
            <w:tcW w:type="dxa" w:w="3360"/>
            <w:vAlign w:val="center"/>
          </w:tcPr>
          <w:p>
            <w:pPr>
              <w:spacing w:after="0"/>
            </w:pPr>
            <w:r/>
            <w:r>
              <w:rPr>
                <w:b w:val="0"/>
                <w:color w:val="1F2937"/>
                <w:sz w:val="16"/>
              </w:rPr>
              <w:t>Known trigger conditions</w:t>
            </w:r>
          </w:p>
        </w:tc>
        <w:tc>
          <w:tcPr>
            <w:tcW w:type="dxa" w:w="3360"/>
            <w:vAlign w:val="center"/>
          </w:tcPr>
          <w:p>
            <w:pPr>
              <w:spacing w:after="0"/>
            </w:pPr>
            <w:r/>
            <w:r>
              <w:rPr>
                <w:b w:val="0"/>
                <w:color w:val="1F2937"/>
                <w:sz w:val="16"/>
              </w:rPr>
              <w:t>Incident generated once with evidence</w:t>
            </w:r>
          </w:p>
        </w:tc>
      </w:tr>
      <w:tr>
        <w:trPr>
          <w:cantSplit/>
        </w:trPr>
        <w:tc>
          <w:tcPr>
            <w:tcW w:type="dxa" w:w="3360"/>
            <w:vAlign w:val="center"/>
          </w:tcPr>
          <w:p>
            <w:pPr>
              <w:spacing w:after="0"/>
            </w:pPr>
            <w:r/>
            <w:r>
              <w:rPr>
                <w:b w:val="0"/>
                <w:color w:val="1F2937"/>
                <w:sz w:val="16"/>
              </w:rPr>
              <w:t>Search</w:t>
            </w:r>
          </w:p>
        </w:tc>
        <w:tc>
          <w:tcPr>
            <w:tcW w:type="dxa" w:w="3360"/>
            <w:vAlign w:val="center"/>
          </w:tcPr>
          <w:p>
            <w:pPr>
              <w:spacing w:after="0"/>
            </w:pPr>
            <w:r/>
            <w:r>
              <w:rPr>
                <w:b w:val="0"/>
                <w:color w:val="1F2937"/>
                <w:sz w:val="16"/>
              </w:rPr>
              <w:t>Plate/time/camera query</w:t>
            </w:r>
          </w:p>
        </w:tc>
        <w:tc>
          <w:tcPr>
            <w:tcW w:type="dxa" w:w="3360"/>
            <w:vAlign w:val="center"/>
          </w:tcPr>
          <w:p>
            <w:pPr>
              <w:spacing w:after="0"/>
            </w:pPr>
            <w:r/>
            <w:r>
              <w:rPr>
                <w:b w:val="0"/>
                <w:color w:val="1F2937"/>
                <w:sz w:val="16"/>
              </w:rPr>
              <w:t>Results relevant and returned within measured target</w:t>
            </w:r>
          </w:p>
        </w:tc>
      </w:tr>
      <w:tr>
        <w:trPr>
          <w:cantSplit/>
        </w:trPr>
        <w:tc>
          <w:tcPr>
            <w:tcW w:type="dxa" w:w="3360"/>
            <w:vAlign w:val="center"/>
          </w:tcPr>
          <w:p>
            <w:pPr>
              <w:spacing w:after="0"/>
            </w:pPr>
            <w:r/>
            <w:r>
              <w:rPr>
                <w:b w:val="0"/>
                <w:color w:val="1F2937"/>
                <w:sz w:val="16"/>
              </w:rPr>
              <w:t>Security</w:t>
            </w:r>
          </w:p>
        </w:tc>
        <w:tc>
          <w:tcPr>
            <w:tcW w:type="dxa" w:w="3360"/>
            <w:vAlign w:val="center"/>
          </w:tcPr>
          <w:p>
            <w:pPr>
              <w:spacing w:after="0"/>
            </w:pPr>
            <w:r/>
            <w:r>
              <w:rPr>
                <w:b w:val="0"/>
                <w:color w:val="1F2937"/>
                <w:sz w:val="16"/>
              </w:rPr>
              <w:t>Unauthorized role actions</w:t>
            </w:r>
          </w:p>
        </w:tc>
        <w:tc>
          <w:tcPr>
            <w:tcW w:type="dxa" w:w="3360"/>
            <w:vAlign w:val="center"/>
          </w:tcPr>
          <w:p>
            <w:pPr>
              <w:spacing w:after="0"/>
            </w:pPr>
            <w:r/>
            <w:r>
              <w:rPr>
                <w:b w:val="0"/>
                <w:color w:val="1F2937"/>
                <w:sz w:val="16"/>
              </w:rPr>
              <w:t>Blocked and audited</w:t>
            </w:r>
          </w:p>
        </w:tc>
      </w:tr>
      <w:tr>
        <w:trPr>
          <w:cantSplit/>
        </w:trPr>
        <w:tc>
          <w:tcPr>
            <w:tcW w:type="dxa" w:w="3360"/>
            <w:vAlign w:val="center"/>
          </w:tcPr>
          <w:p>
            <w:pPr>
              <w:spacing w:after="0"/>
            </w:pPr>
            <w:r/>
            <w:r>
              <w:rPr>
                <w:b w:val="0"/>
                <w:color w:val="1F2937"/>
                <w:sz w:val="16"/>
              </w:rPr>
              <w:t>Load</w:t>
            </w:r>
          </w:p>
        </w:tc>
        <w:tc>
          <w:tcPr>
            <w:tcW w:type="dxa" w:w="3360"/>
            <w:vAlign w:val="center"/>
          </w:tcPr>
          <w:p>
            <w:pPr>
              <w:spacing w:after="0"/>
            </w:pPr>
            <w:r/>
            <w:r>
              <w:rPr>
                <w:b w:val="0"/>
                <w:color w:val="1F2937"/>
                <w:sz w:val="16"/>
              </w:rPr>
              <w:t>Multiple concurrent feeds</w:t>
            </w:r>
          </w:p>
        </w:tc>
        <w:tc>
          <w:tcPr>
            <w:tcW w:type="dxa" w:w="3360"/>
            <w:vAlign w:val="center"/>
          </w:tcPr>
          <w:p>
            <w:pPr>
              <w:spacing w:after="0"/>
            </w:pPr>
            <w:r/>
            <w:r>
              <w:rPr>
                <w:b w:val="0"/>
                <w:color w:val="1F2937"/>
                <w:sz w:val="16"/>
              </w:rPr>
              <w:t>No unacceptable queue growth or memory leak</w:t>
            </w:r>
          </w:p>
        </w:tc>
      </w:tr>
      <w:tr>
        <w:trPr>
          <w:cantSplit/>
        </w:trPr>
        <w:tc>
          <w:tcPr>
            <w:tcW w:type="dxa" w:w="3360"/>
            <w:vAlign w:val="center"/>
          </w:tcPr>
          <w:p>
            <w:pPr>
              <w:spacing w:after="0"/>
            </w:pPr>
            <w:r/>
            <w:r>
              <w:rPr>
                <w:b w:val="0"/>
                <w:color w:val="1F2937"/>
                <w:sz w:val="16"/>
              </w:rPr>
              <w:t>Recovery</w:t>
            </w:r>
          </w:p>
        </w:tc>
        <w:tc>
          <w:tcPr>
            <w:tcW w:type="dxa" w:w="3360"/>
            <w:vAlign w:val="center"/>
          </w:tcPr>
          <w:p>
            <w:pPr>
              <w:spacing w:after="0"/>
            </w:pPr>
            <w:r/>
            <w:r>
              <w:rPr>
                <w:b w:val="0"/>
                <w:color w:val="1F2937"/>
                <w:sz w:val="16"/>
              </w:rPr>
              <w:t>Kill/restart service</w:t>
            </w:r>
          </w:p>
        </w:tc>
        <w:tc>
          <w:tcPr>
            <w:tcW w:type="dxa" w:w="3360"/>
            <w:vAlign w:val="center"/>
          </w:tcPr>
          <w:p>
            <w:pPr>
              <w:spacing w:after="0"/>
            </w:pPr>
            <w:r/>
            <w:r>
              <w:rPr>
                <w:b w:val="0"/>
                <w:color w:val="1F2937"/>
                <w:sz w:val="16"/>
              </w:rPr>
              <w:t>State recovers; pipeline continues within defined window</w:t>
            </w:r>
          </w:p>
        </w:tc>
      </w:tr>
    </w:tbl>
    <w:p>
      <w:pPr>
        <w:spacing w:after="0"/>
      </w:pPr>
    </w:p>
    <w:p>
      <w:pPr>
        <w:pStyle w:val="Heading1"/>
        <w:keepNext/>
      </w:pPr>
      <w:r>
        <w:t>Risk Register</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6324F"/>
          </w:tcPr>
          <w:p>
            <w:pPr>
              <w:spacing w:after="0"/>
            </w:pPr>
            <w:r/>
            <w:r>
              <w:rPr>
                <w:b/>
                <w:color w:val="FFFFFF"/>
                <w:sz w:val="17"/>
              </w:rPr>
              <w:t>Risk</w:t>
            </w:r>
          </w:p>
        </w:tc>
        <w:tc>
          <w:tcPr>
            <w:tcW w:type="dxa" w:w="2520"/>
            <w:vAlign w:val="center"/>
            <w:shd w:fill="16324F"/>
          </w:tcPr>
          <w:p>
            <w:pPr>
              <w:spacing w:after="0"/>
            </w:pPr>
            <w:r/>
            <w:r>
              <w:rPr>
                <w:b/>
                <w:color w:val="FFFFFF"/>
                <w:sz w:val="17"/>
              </w:rPr>
              <w:t>Impact</w:t>
            </w:r>
          </w:p>
        </w:tc>
        <w:tc>
          <w:tcPr>
            <w:tcW w:type="dxa" w:w="2520"/>
            <w:vAlign w:val="center"/>
            <w:shd w:fill="16324F"/>
          </w:tcPr>
          <w:p>
            <w:pPr>
              <w:spacing w:after="0"/>
            </w:pPr>
            <w:r/>
            <w:r>
              <w:rPr>
                <w:b/>
                <w:color w:val="FFFFFF"/>
                <w:sz w:val="17"/>
              </w:rPr>
              <w:t>Mitigation</w:t>
            </w:r>
          </w:p>
        </w:tc>
        <w:tc>
          <w:tcPr>
            <w:tcW w:type="dxa" w:w="2520"/>
            <w:vAlign w:val="center"/>
            <w:shd w:fill="16324F"/>
          </w:tcPr>
          <w:p>
            <w:pPr>
              <w:spacing w:after="0"/>
            </w:pPr>
            <w:r/>
            <w:r>
              <w:rPr>
                <w:b/>
                <w:color w:val="FFFFFF"/>
                <w:sz w:val="17"/>
              </w:rPr>
              <w:t>Owner</w:t>
            </w:r>
          </w:p>
        </w:tc>
      </w:tr>
      <w:tr>
        <w:trPr>
          <w:cantSplit/>
        </w:trPr>
        <w:tc>
          <w:tcPr>
            <w:tcW w:type="dxa" w:w="2520"/>
            <w:vAlign w:val="center"/>
          </w:tcPr>
          <w:p>
            <w:pPr>
              <w:spacing w:after="0"/>
            </w:pPr>
            <w:r/>
            <w:r>
              <w:rPr>
                <w:b w:val="0"/>
                <w:color w:val="1F2937"/>
                <w:sz w:val="16"/>
              </w:rPr>
              <w:t>Official data access changes</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Keep replayable local fixtures and configurable adapters</w:t>
            </w:r>
          </w:p>
        </w:tc>
        <w:tc>
          <w:tcPr>
            <w:tcW w:type="dxa" w:w="2520"/>
            <w:vAlign w:val="center"/>
          </w:tcPr>
          <w:p>
            <w:pPr>
              <w:spacing w:after="0"/>
            </w:pPr>
            <w:r/>
            <w:r>
              <w:rPr>
                <w:b w:val="0"/>
                <w:color w:val="1F2937"/>
                <w:sz w:val="16"/>
              </w:rPr>
              <w:t>Backend</w:t>
            </w:r>
          </w:p>
        </w:tc>
      </w:tr>
      <w:tr>
        <w:trPr>
          <w:cantSplit/>
        </w:trPr>
        <w:tc>
          <w:tcPr>
            <w:tcW w:type="dxa" w:w="2520"/>
            <w:vAlign w:val="center"/>
          </w:tcPr>
          <w:p>
            <w:pPr>
              <w:spacing w:after="0"/>
            </w:pPr>
            <w:r/>
            <w:r>
              <w:rPr>
                <w:b w:val="0"/>
                <w:color w:val="1F2937"/>
                <w:sz w:val="16"/>
              </w:rPr>
              <w:t>ANPR accuracy insufficient</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Add plate quality gate, normalization and human verification</w:t>
            </w:r>
          </w:p>
        </w:tc>
        <w:tc>
          <w:tcPr>
            <w:tcW w:type="dxa" w:w="2520"/>
            <w:vAlign w:val="center"/>
          </w:tcPr>
          <w:p>
            <w:pPr>
              <w:spacing w:after="0"/>
            </w:pPr>
            <w:r/>
            <w:r>
              <w:rPr>
                <w:b w:val="0"/>
                <w:color w:val="1F2937"/>
                <w:sz w:val="16"/>
              </w:rPr>
              <w:t>AI</w:t>
            </w:r>
          </w:p>
        </w:tc>
      </w:tr>
      <w:tr>
        <w:trPr>
          <w:cantSplit/>
        </w:trPr>
        <w:tc>
          <w:tcPr>
            <w:tcW w:type="dxa" w:w="2520"/>
            <w:vAlign w:val="center"/>
          </w:tcPr>
          <w:p>
            <w:pPr>
              <w:spacing w:after="0"/>
            </w:pPr>
            <w:r/>
            <w:r>
              <w:rPr>
                <w:b w:val="0"/>
                <w:color w:val="1F2937"/>
                <w:sz w:val="16"/>
              </w:rPr>
              <w:t>Cross-camera false matches</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Combine plate + time + camera topology + appearance features; show confidence</w:t>
            </w:r>
          </w:p>
        </w:tc>
        <w:tc>
          <w:tcPr>
            <w:tcW w:type="dxa" w:w="2520"/>
            <w:vAlign w:val="center"/>
          </w:tcPr>
          <w:p>
            <w:pPr>
              <w:spacing w:after="0"/>
            </w:pPr>
            <w:r/>
            <w:r>
              <w:rPr>
                <w:b w:val="0"/>
                <w:color w:val="1F2937"/>
                <w:sz w:val="16"/>
              </w:rPr>
              <w:t>AI</w:t>
            </w:r>
          </w:p>
        </w:tc>
      </w:tr>
      <w:tr>
        <w:trPr>
          <w:cantSplit/>
        </w:trPr>
        <w:tc>
          <w:tcPr>
            <w:tcW w:type="dxa" w:w="2520"/>
            <w:vAlign w:val="center"/>
          </w:tcPr>
          <w:p>
            <w:pPr>
              <w:spacing w:after="0"/>
            </w:pPr>
            <w:r/>
            <w:r>
              <w:rPr>
                <w:b w:val="0"/>
                <w:color w:val="1F2937"/>
                <w:sz w:val="16"/>
              </w:rPr>
              <w:t>GPU unavailable</w:t>
            </w:r>
          </w:p>
        </w:tc>
        <w:tc>
          <w:tcPr>
            <w:tcW w:type="dxa" w:w="2520"/>
            <w:vAlign w:val="center"/>
          </w:tcPr>
          <w:p>
            <w:pPr>
              <w:spacing w:after="0"/>
            </w:pPr>
            <w:r/>
            <w:r>
              <w:rPr>
                <w:b w:val="0"/>
                <w:color w:val="1F2937"/>
                <w:sz w:val="16"/>
              </w:rPr>
              <w:t>Medium</w:t>
            </w:r>
          </w:p>
        </w:tc>
        <w:tc>
          <w:tcPr>
            <w:tcW w:type="dxa" w:w="2520"/>
            <w:vAlign w:val="center"/>
          </w:tcPr>
          <w:p>
            <w:pPr>
              <w:spacing w:after="0"/>
            </w:pPr>
            <w:r/>
            <w:r>
              <w:rPr>
                <w:b w:val="0"/>
                <w:color w:val="1F2937"/>
                <w:sz w:val="16"/>
              </w:rPr>
              <w:t>ONNX/CPU fallback; lower resolution/FPS for demo</w:t>
            </w:r>
          </w:p>
        </w:tc>
        <w:tc>
          <w:tcPr>
            <w:tcW w:type="dxa" w:w="2520"/>
            <w:vAlign w:val="center"/>
          </w:tcPr>
          <w:p>
            <w:pPr>
              <w:spacing w:after="0"/>
            </w:pPr>
            <w:r/>
            <w:r>
              <w:rPr>
                <w:b w:val="0"/>
                <w:color w:val="1F2937"/>
                <w:sz w:val="16"/>
              </w:rPr>
              <w:t>DevOps</w:t>
            </w:r>
          </w:p>
        </w:tc>
      </w:tr>
      <w:tr>
        <w:trPr>
          <w:cantSplit/>
        </w:trPr>
        <w:tc>
          <w:tcPr>
            <w:tcW w:type="dxa" w:w="2520"/>
            <w:vAlign w:val="center"/>
          </w:tcPr>
          <w:p>
            <w:pPr>
              <w:spacing w:after="0"/>
            </w:pPr>
            <w:r/>
            <w:r>
              <w:rPr>
                <w:b w:val="0"/>
                <w:color w:val="1F2937"/>
                <w:sz w:val="16"/>
              </w:rPr>
              <w:t>Stream instability</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Reconnect, buffering, health state and queue backpressure</w:t>
            </w:r>
          </w:p>
        </w:tc>
        <w:tc>
          <w:tcPr>
            <w:tcW w:type="dxa" w:w="2520"/>
            <w:vAlign w:val="center"/>
          </w:tcPr>
          <w:p>
            <w:pPr>
              <w:spacing w:after="0"/>
            </w:pPr>
            <w:r/>
            <w:r>
              <w:rPr>
                <w:b w:val="0"/>
                <w:color w:val="1F2937"/>
                <w:sz w:val="16"/>
              </w:rPr>
              <w:t>Backend</w:t>
            </w:r>
          </w:p>
        </w:tc>
      </w:tr>
      <w:tr>
        <w:trPr>
          <w:cantSplit/>
        </w:trPr>
        <w:tc>
          <w:tcPr>
            <w:tcW w:type="dxa" w:w="2520"/>
            <w:vAlign w:val="center"/>
          </w:tcPr>
          <w:p>
            <w:pPr>
              <w:spacing w:after="0"/>
            </w:pPr>
            <w:r/>
            <w:r>
              <w:rPr>
                <w:b w:val="0"/>
                <w:color w:val="1F2937"/>
                <w:sz w:val="16"/>
              </w:rPr>
              <w:t>Over-scoped feature list</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Protect MUST-HAVE scope; cut advanced features first</w:t>
            </w:r>
          </w:p>
        </w:tc>
        <w:tc>
          <w:tcPr>
            <w:tcW w:type="dxa" w:w="2520"/>
            <w:vAlign w:val="center"/>
          </w:tcPr>
          <w:p>
            <w:pPr>
              <w:spacing w:after="0"/>
            </w:pPr>
            <w:r/>
            <w:r>
              <w:rPr>
                <w:b w:val="0"/>
                <w:color w:val="1F2937"/>
                <w:sz w:val="16"/>
              </w:rPr>
              <w:t>Team lead</w:t>
            </w:r>
          </w:p>
        </w:tc>
      </w:tr>
      <w:tr>
        <w:trPr>
          <w:cantSplit/>
        </w:trPr>
        <w:tc>
          <w:tcPr>
            <w:tcW w:type="dxa" w:w="2520"/>
            <w:vAlign w:val="center"/>
          </w:tcPr>
          <w:p>
            <w:pPr>
              <w:spacing w:after="0"/>
            </w:pPr>
            <w:r/>
            <w:r>
              <w:rPr>
                <w:b w:val="0"/>
                <w:color w:val="1F2937"/>
                <w:sz w:val="16"/>
              </w:rPr>
              <w:t>Demo failure</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Record backup demo; keep local replay mode</w:t>
            </w:r>
          </w:p>
        </w:tc>
        <w:tc>
          <w:tcPr>
            <w:tcW w:type="dxa" w:w="2520"/>
            <w:vAlign w:val="center"/>
          </w:tcPr>
          <w:p>
            <w:pPr>
              <w:spacing w:after="0"/>
            </w:pPr>
            <w:r/>
            <w:r>
              <w:rPr>
                <w:b w:val="0"/>
                <w:color w:val="1F2937"/>
                <w:sz w:val="16"/>
              </w:rPr>
              <w:t>All</w:t>
            </w:r>
          </w:p>
        </w:tc>
      </w:tr>
      <w:tr>
        <w:trPr>
          <w:cantSplit/>
        </w:trPr>
        <w:tc>
          <w:tcPr>
            <w:tcW w:type="dxa" w:w="2520"/>
            <w:vAlign w:val="center"/>
          </w:tcPr>
          <w:p>
            <w:pPr>
              <w:spacing w:after="0"/>
            </w:pPr>
            <w:r/>
            <w:r>
              <w:rPr>
                <w:b w:val="0"/>
                <w:color w:val="1F2937"/>
                <w:sz w:val="16"/>
              </w:rPr>
              <w:t>Privacy/security question</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RBAC, audit, retention and human-review story ready</w:t>
            </w:r>
          </w:p>
        </w:tc>
        <w:tc>
          <w:tcPr>
            <w:tcW w:type="dxa" w:w="2520"/>
            <w:vAlign w:val="center"/>
          </w:tcPr>
          <w:p>
            <w:pPr>
              <w:spacing w:after="0"/>
            </w:pPr>
            <w:r/>
            <w:r>
              <w:rPr>
                <w:b w:val="0"/>
                <w:color w:val="1F2937"/>
                <w:sz w:val="16"/>
              </w:rPr>
              <w:t>Security</w:t>
            </w:r>
          </w:p>
        </w:tc>
      </w:tr>
      <w:tr>
        <w:trPr>
          <w:cantSplit/>
        </w:trPr>
        <w:tc>
          <w:tcPr>
            <w:tcW w:type="dxa" w:w="2520"/>
            <w:vAlign w:val="center"/>
          </w:tcPr>
          <w:p>
            <w:pPr>
              <w:spacing w:after="0"/>
            </w:pPr>
            <w:r/>
            <w:r>
              <w:rPr>
                <w:b w:val="0"/>
                <w:color w:val="1F2937"/>
                <w:sz w:val="16"/>
              </w:rPr>
              <w:t>Unmeasured claims</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Use metrics notebook and label every estimate clearly</w:t>
            </w:r>
          </w:p>
        </w:tc>
        <w:tc>
          <w:tcPr>
            <w:tcW w:type="dxa" w:w="2520"/>
            <w:vAlign w:val="center"/>
          </w:tcPr>
          <w:p>
            <w:pPr>
              <w:spacing w:after="0"/>
            </w:pPr>
            <w:r/>
            <w:r>
              <w:rPr>
                <w:b w:val="0"/>
                <w:color w:val="1F2937"/>
                <w:sz w:val="16"/>
              </w:rPr>
              <w:t>Documentation</w:t>
            </w:r>
          </w:p>
        </w:tc>
      </w:tr>
      <w:tr>
        <w:trPr>
          <w:cantSplit/>
        </w:trPr>
        <w:tc>
          <w:tcPr>
            <w:tcW w:type="dxa" w:w="2520"/>
            <w:vAlign w:val="center"/>
          </w:tcPr>
          <w:p>
            <w:pPr>
              <w:spacing w:after="0"/>
            </w:pPr>
            <w:r/>
            <w:r>
              <w:rPr>
                <w:b w:val="0"/>
                <w:color w:val="1F2937"/>
                <w:sz w:val="16"/>
              </w:rPr>
              <w:t>Submission portal issue</w:t>
            </w:r>
          </w:p>
        </w:tc>
        <w:tc>
          <w:tcPr>
            <w:tcW w:type="dxa" w:w="2520"/>
            <w:vAlign w:val="center"/>
          </w:tcPr>
          <w:p>
            <w:pPr>
              <w:spacing w:after="0"/>
            </w:pPr>
            <w:r/>
            <w:r>
              <w:rPr>
                <w:b w:val="0"/>
                <w:color w:val="1F2937"/>
                <w:sz w:val="16"/>
              </w:rPr>
              <w:t>High</w:t>
            </w:r>
          </w:p>
        </w:tc>
        <w:tc>
          <w:tcPr>
            <w:tcW w:type="dxa" w:w="2520"/>
            <w:vAlign w:val="center"/>
          </w:tcPr>
          <w:p>
            <w:pPr>
              <w:spacing w:after="0"/>
            </w:pPr>
            <w:r/>
            <w:r>
              <w:rPr>
                <w:b w:val="0"/>
                <w:color w:val="1F2937"/>
                <w:sz w:val="16"/>
              </w:rPr>
              <w:t>Upload 24 hours early; retain local copies/screenshots</w:t>
            </w:r>
          </w:p>
        </w:tc>
        <w:tc>
          <w:tcPr>
            <w:tcW w:type="dxa" w:w="2520"/>
            <w:vAlign w:val="center"/>
          </w:tcPr>
          <w:p>
            <w:pPr>
              <w:spacing w:after="0"/>
            </w:pPr>
            <w:r/>
            <w:r>
              <w:rPr>
                <w:b w:val="0"/>
                <w:color w:val="1F2937"/>
                <w:sz w:val="16"/>
              </w:rPr>
              <w:t>Team lead</w:t>
            </w:r>
          </w:p>
        </w:tc>
      </w:tr>
    </w:tbl>
    <w:p>
      <w:pPr>
        <w:spacing w:after="0"/>
      </w:pPr>
    </w:p>
    <w:p>
      <w:pPr>
        <w:pStyle w:val="Heading1"/>
        <w:keepNext/>
      </w:pPr>
      <w:r>
        <w:t>Definition of Done</w:t>
      </w:r>
    </w:p>
    <w:p>
      <w:pPr>
        <w:pStyle w:val="ListBullet"/>
        <w:spacing w:after="60"/>
      </w:pPr>
      <w:r>
        <w:t>At least three camera sources can be replayed or connected without restarting the application.</w:t>
      </w:r>
    </w:p>
    <w:p>
      <w:pPr>
        <w:pStyle w:val="ListBullet"/>
        <w:spacing w:after="60"/>
      </w:pPr>
      <w:r>
        <w:t>Person and vehicle detection, tracking and ANPR work in one continuous pipeline.</w:t>
      </w:r>
    </w:p>
    <w:p>
      <w:pPr>
        <w:pStyle w:val="ListBullet"/>
        <w:spacing w:after="60"/>
      </w:pPr>
      <w:r>
        <w:t>A vehicle can be searched and shown across multiple cameras.</w:t>
      </w:r>
    </w:p>
    <w:p>
      <w:pPr>
        <w:pStyle w:val="ListBullet"/>
        <w:spacing w:after="60"/>
      </w:pPr>
      <w:r>
        <w:t>An event can create an incident with evidence and audit metadata.</w:t>
      </w:r>
    </w:p>
    <w:p>
      <w:pPr>
        <w:pStyle w:val="ListBullet"/>
        <w:spacing w:after="60"/>
      </w:pPr>
      <w:r>
        <w:t>The command dashboard communicates camera health and active alerts.</w:t>
      </w:r>
    </w:p>
    <w:p>
      <w:pPr>
        <w:pStyle w:val="ListBullet"/>
        <w:spacing w:after="60"/>
      </w:pPr>
      <w:r>
        <w:t>All core APIs have a runnable local environment.</w:t>
      </w:r>
    </w:p>
    <w:p>
      <w:pPr>
        <w:pStyle w:val="ListBullet"/>
        <w:spacing w:after="60"/>
      </w:pPr>
      <w:r>
        <w:t>Latency, search performance and AI quality have been measured on a documented test set.</w:t>
      </w:r>
    </w:p>
    <w:p>
      <w:pPr>
        <w:pStyle w:val="ListBullet"/>
        <w:spacing w:after="60"/>
      </w:pPr>
      <w:r>
        <w:t>The full demo has a backup recording and a local replay path.</w:t>
      </w:r>
    </w:p>
    <w:p>
      <w:pPr>
        <w:pStyle w:val="ListBullet"/>
        <w:spacing w:after="60"/>
      </w:pPr>
      <w:r>
        <w:t>The submission package is complete before the deadline day.</w:t>
      </w:r>
    </w:p>
    <w:p>
      <w:pPr>
        <w:pStyle w:val="Heading1"/>
        <w:keepNext/>
      </w:pPr>
      <w:r>
        <w:t>Sources and Verification Notes</w:t>
      </w:r>
    </w:p>
    <w:p>
      <w:pPr>
        <w:spacing w:after="100"/>
      </w:pPr>
      <w:r>
        <w:t>This document combines the current official challenge facts with a proposed solution architecture and execution plan. Official facts should be rechecked immediately before submission because challenge portals can change.</w:t>
      </w:r>
    </w:p>
    <w:p>
      <w:pPr>
        <w:pStyle w:val="Heading2"/>
        <w:keepNext/>
      </w:pPr>
      <w:r>
        <w:t>Official source</w:t>
      </w:r>
    </w:p>
    <w:p>
      <w:pPr>
        <w:spacing w:after="100"/>
      </w:pPr>
      <w:r>
        <w:t>Gujarat Police Innovation Hackathon 2026 — official portal: https://sentinel.gujarat.gov.in/</w:t>
      </w:r>
    </w:p>
    <w:p>
      <w:pPr>
        <w:spacing w:after="100"/>
      </w:pPr>
      <w:r>
        <w:t>Verified from the portal on 27 August 2026: submission deadline 07 September 2026; event 10–11 September 2026; prize pool ₹51 lakh; 30+ Government cameras; 12 hours per camera; five departments; top 6 finale teams; stated statewide scale of 80,000+ cameras.</w:t>
      </w:r>
    </w:p>
    <w:p>
      <w:pPr>
        <w:pStyle w:val="Heading2"/>
        <w:keepNext/>
      </w:pPr>
      <w:r>
        <w:t>Supporting news coverage used for context</w:t>
      </w:r>
    </w:p>
    <w:p>
      <w:pPr>
        <w:spacing w:after="100"/>
      </w:pPr>
      <w:r>
        <w:t>The New Indian Express (17 August 2026) reported the two-stage structure, live CCTV testing, ANPR, vehicle tracking, watchlist matching and cross-camera search. The Indian Express (18 August 2026) discussed the 80,000+ camera integration goal and interoperability challenge.</w:t>
      </w:r>
    </w:p>
    <w:p>
      <w:pPr>
        <w:pStyle w:val="Heading2"/>
        <w:keepNext/>
      </w:pPr>
      <w:r>
        <w:t>Important distinction</w:t>
      </w:r>
    </w:p>
    <w:p>
      <w:pPr>
        <w:spacing w:after="100"/>
      </w:pPr>
      <w:r>
        <w:t>The official portal currently lists ₹51 lakh, while some 17–18 August 2026 news reports still cite the earlier ₹37 lakh figure. For planning, this document uses the latest official portal figure: ₹51 lakh.</w:t>
      </w:r>
    </w:p>
    <w:tbl>
      <w:tblPr>
        <w:tblStyle w:val="TableGrid"/>
        <w:tblW w:type="auto" w:w="0"/>
        <w:jc w:val="center"/>
        <w:tblLook w:firstColumn="1" w:firstRow="1" w:lastColumn="0" w:lastRow="0" w:noHBand="0" w:noVBand="1" w:val="04A0"/>
      </w:tblPr>
      <w:tblGrid>
        <w:gridCol w:w="10080"/>
      </w:tblGrid>
      <w:tr>
        <w:trPr>
          <w:cantSplit/>
        </w:trPr>
        <w:tc>
          <w:tcPr>
            <w:tcW w:type="dxa" w:w="10080"/>
            <w:vAlign w:val="center"/>
            <w:shd w:fill="16324F"/>
          </w:tcPr>
          <w:p>
            <w:pPr>
              <w:spacing w:after="0"/>
            </w:pPr>
            <w:r/>
            <w:r>
              <w:rPr>
                <w:b/>
                <w:color w:val="FFFFFF"/>
                <w:sz w:val="17"/>
              </w:rPr>
              <w:t>Final instruction</w:t>
              <w:br/>
              <w:t>Before submitting, open the official portal and verify the final problem statement, eligibility, team rules, dataset access, submission fields, prize breakdown and any late announcements. Treat the portal as authoritative.</w:t>
            </w:r>
          </w:p>
        </w:tc>
      </w:tr>
    </w:tbl>
    <w:p>
      <w:pPr>
        <w:spacing w:after="0"/>
      </w:pPr>
    </w:p>
    <w:p>
      <w:pPr>
        <w:pStyle w:val="Heading1"/>
        <w:keepNext/>
      </w:pPr>
      <w:r>
        <w:t>Appendix A — Final Pre-Submission Checklist</w:t>
      </w:r>
    </w:p>
    <w:p>
      <w:pPr>
        <w:pStyle w:val="ListBullet"/>
        <w:spacing w:after="60"/>
      </w:pPr>
      <w:r>
        <w:t>☐ Official registration completed and confirmation saved</w:t>
      </w:r>
    </w:p>
    <w:p>
      <w:pPr>
        <w:pStyle w:val="ListBullet"/>
        <w:spacing w:after="60"/>
      </w:pPr>
      <w:r>
        <w:t>☐ Correct participant category selected</w:t>
      </w:r>
    </w:p>
    <w:p>
      <w:pPr>
        <w:pStyle w:val="ListBullet"/>
        <w:spacing w:after="60"/>
      </w:pPr>
      <w:r>
        <w:t>☐ Problem statement / track matches the implemented solution</w:t>
      </w:r>
    </w:p>
    <w:p>
      <w:pPr>
        <w:pStyle w:val="ListBullet"/>
        <w:spacing w:after="60"/>
      </w:pPr>
      <w:r>
        <w:t>☐ Abstract is within requested format and length</w:t>
      </w:r>
    </w:p>
    <w:p>
      <w:pPr>
        <w:pStyle w:val="ListBullet"/>
        <w:spacing w:after="60"/>
      </w:pPr>
      <w:r>
        <w:t>☐ Architecture diagram exported in requested format</w:t>
      </w:r>
    </w:p>
    <w:p>
      <w:pPr>
        <w:pStyle w:val="ListBullet"/>
        <w:spacing w:after="60"/>
      </w:pPr>
      <w:r>
        <w:t>☐ Demo video plays from start to end</w:t>
      </w:r>
    </w:p>
    <w:p>
      <w:pPr>
        <w:pStyle w:val="ListBullet"/>
        <w:spacing w:after="60"/>
      </w:pPr>
      <w:r>
        <w:t>☐ Live demo has a local fallback</w:t>
      </w:r>
    </w:p>
    <w:p>
      <w:pPr>
        <w:pStyle w:val="ListBullet"/>
        <w:spacing w:after="60"/>
      </w:pPr>
      <w:r>
        <w:t>☐ All AI metrics are measured and traceable</w:t>
      </w:r>
    </w:p>
    <w:p>
      <w:pPr>
        <w:pStyle w:val="ListBullet"/>
        <w:spacing w:after="60"/>
      </w:pPr>
      <w:r>
        <w:t>☐ All code runs from the README</w:t>
      </w:r>
    </w:p>
    <w:p>
      <w:pPr>
        <w:pStyle w:val="ListBullet"/>
        <w:spacing w:after="60"/>
      </w:pPr>
      <w:r>
        <w:t>☐ No secrets in repository or recordings</w:t>
      </w:r>
    </w:p>
    <w:p>
      <w:pPr>
        <w:pStyle w:val="ListBullet"/>
        <w:spacing w:after="60"/>
      </w:pPr>
      <w:r>
        <w:t>☐ Security and privacy controls are documented</w:t>
      </w:r>
    </w:p>
    <w:p>
      <w:pPr>
        <w:pStyle w:val="ListBullet"/>
        <w:spacing w:after="60"/>
      </w:pPr>
      <w:r>
        <w:t>☐ Cross-camera scenario is demonstrable</w:t>
      </w:r>
    </w:p>
    <w:p>
      <w:pPr>
        <w:pStyle w:val="ListBullet"/>
        <w:spacing w:after="60"/>
      </w:pPr>
      <w:r>
        <w:t>☐ ANPR failure cases are explainable</w:t>
      </w:r>
    </w:p>
    <w:p>
      <w:pPr>
        <w:pStyle w:val="ListBullet"/>
        <w:spacing w:after="60"/>
      </w:pPr>
      <w:r>
        <w:t>☐ Camera disconnect / reconnect is demonstrable</w:t>
      </w:r>
    </w:p>
    <w:p>
      <w:pPr>
        <w:pStyle w:val="ListBullet"/>
        <w:spacing w:after="60"/>
      </w:pPr>
      <w:r>
        <w:t>☐ Pitch deck is aligned with the actual build</w:t>
      </w:r>
    </w:p>
    <w:p>
      <w:pPr>
        <w:pStyle w:val="ListBullet"/>
        <w:spacing w:after="60"/>
      </w:pPr>
      <w:r>
        <w:t>☐ Team members know their speaking roles</w:t>
      </w:r>
    </w:p>
    <w:p>
      <w:pPr>
        <w:pStyle w:val="ListBullet"/>
        <w:spacing w:after="60"/>
      </w:pPr>
      <w:r>
        <w:t>☐ Final submission uploaded before deadline with screenshot/confirmation saved</w:t>
      </w:r>
    </w:p>
    <w:p>
      <w:pPr>
        <w:pStyle w:val="Heading1"/>
        <w:keepNext/>
      </w:pPr>
      <w:r>
        <w:t>3. Detailed Product, UI/UX &amp; Implementation Specification</w:t>
      </w:r>
    </w:p>
    <w:p>
      <w:r>
        <w:t>The complete SENTINEL VISION master UI/UX and implementation specification supplied for this project is incorporated below. It defines the full site map, global shell, controls, fields, buttons, workflows, alerts, investigations, evidence, maps, analytics, administration and implementation requirements.</w:t>
      </w:r>
    </w:p>
    <w:p>
      <w:pPr>
        <w:pStyle w:val="Heading1"/>
        <w:keepNext/>
      </w:pPr>
      <w:r>
        <w:t>SENTINEL VISION</w:t>
      </w:r>
    </w:p>
    <w:p>
      <w:pPr>
        <w:pStyle w:val="Heading2"/>
        <w:keepNext/>
      </w:pPr>
      <w:r>
        <w:t>AI-Powered Unified Video Intelligence &amp; Smart Policing Platform</w:t>
      </w:r>
    </w:p>
    <w:p>
      <w:pPr>
        <w:pStyle w:val="Heading3"/>
        <w:keepNext/>
      </w:pPr>
      <w:r>
        <w:t>Gujarat Police Innovation Challenge 2026 — Product, UI/UX &amp; Implementation Specification</w:t>
      </w:r>
    </w:p>
    <w:p>
      <w:pPr>
        <w:ind w:left="432"/>
      </w:pPr>
      <w:r>
        <w:rPr>
          <w:i/>
          <w:color w:val="4B5563"/>
        </w:rPr>
        <w:t>Document purpose: Master specification for designing and building the SENTINEL VISION web application for the Gujarat Police Innovation Challenge 2026.</w:t>
      </w:r>
    </w:p>
    <w:p>
      <w:pPr>
        <w:spacing w:after="100"/>
      </w:pPr>
      <w:r>
        <w:t>---</w:t>
      </w:r>
    </w:p>
    <w:p>
      <w:pPr>
        <w:pStyle w:val="Heading2"/>
        <w:keepNext/>
      </w:pPr>
      <w:r>
        <w:t>1. Executive Product Definition</w:t>
      </w:r>
    </w:p>
    <w:p>
      <w:pPr>
        <w:spacing w:after="100"/>
      </w:pPr>
      <w:r>
        <w:t>SENTINEL VISION is a secure, AI-powered video intelligence platform designed to unify heterogeneous CCTV systems, analyze live and recorded video, correlate people/vehicles/events across cameras, generate explainable real-time alerts, and support investigation and evidence workflows.</w:t>
      </w:r>
    </w:p>
    <w:p>
      <w:pPr>
        <w:pStyle w:val="Heading3"/>
        <w:keepNext/>
      </w:pPr>
      <w:r>
        <w:t>Core product promise</w:t>
      </w:r>
    </w:p>
    <w:p>
      <w:pPr>
        <w:spacing w:after="100"/>
      </w:pPr>
      <w:r>
        <w:t>Connect → See → Understand → Correlate → Alert → Investigate → Act</w:t>
      </w:r>
    </w:p>
    <w:p>
      <w:pPr>
        <w:spacing w:after="100"/>
      </w:pPr>
      <w:r>
        <w:t>The platform should feel like a real police control-room product rather than a collection of disconnected AI demos.</w:t>
      </w:r>
    </w:p>
    <w:p>
      <w:pPr>
        <w:pStyle w:val="Heading3"/>
        <w:keepNext/>
      </w:pPr>
      <w:r>
        <w:t>Recommended product tagline</w:t>
      </w:r>
    </w:p>
    <w:p>
      <w:pPr>
        <w:spacing w:after="100"/>
      </w:pPr>
      <w:r>
        <w:t>AI-Powered Unified Video Intelligence for Smart Policing</w:t>
      </w:r>
    </w:p>
    <w:p>
      <w:pPr>
        <w:pStyle w:val="Heading3"/>
        <w:keepNext/>
      </w:pPr>
      <w:r>
        <w:t>Product modules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Module</w:t>
            </w:r>
          </w:p>
        </w:tc>
        <w:tc>
          <w:tcPr>
            <w:tcW w:type="dxa" w:w="5040"/>
            <w:vAlign w:val="center"/>
            <w:shd w:fill="16324F"/>
          </w:tcPr>
          <w:p>
            <w:pPr>
              <w:spacing w:after="0"/>
            </w:pPr>
            <w:r/>
            <w:r>
              <w:rPr>
                <w:b/>
                <w:color w:val="FFFFFF"/>
                <w:sz w:val="17"/>
              </w:rPr>
              <w:t>Purpose</w:t>
            </w:r>
          </w:p>
        </w:tc>
      </w:tr>
      <w:tr>
        <w:trPr>
          <w:cantSplit/>
        </w:trPr>
        <w:tc>
          <w:tcPr>
            <w:tcW w:type="dxa" w:w="5040"/>
            <w:vAlign w:val="center"/>
          </w:tcPr>
          <w:p>
            <w:pPr>
              <w:spacing w:after="0"/>
            </w:pPr>
            <w:r/>
            <w:r>
              <w:rPr>
                <w:b w:val="0"/>
                <w:color w:val="1F2937"/>
                <w:sz w:val="16"/>
              </w:rPr>
              <w:t>SENTINEL CONNECT</w:t>
            </w:r>
          </w:p>
        </w:tc>
        <w:tc>
          <w:tcPr>
            <w:tcW w:type="dxa" w:w="5040"/>
            <w:vAlign w:val="center"/>
          </w:tcPr>
          <w:p>
            <w:pPr>
              <w:spacing w:after="0"/>
            </w:pPr>
            <w:r/>
            <w:r>
              <w:rPr>
                <w:b w:val="0"/>
                <w:color w:val="1F2937"/>
                <w:sz w:val="16"/>
              </w:rPr>
              <w:t>CCTV/VMS integration and stream normalization</w:t>
            </w:r>
          </w:p>
        </w:tc>
      </w:tr>
      <w:tr>
        <w:trPr>
          <w:cantSplit/>
        </w:trPr>
        <w:tc>
          <w:tcPr>
            <w:tcW w:type="dxa" w:w="5040"/>
            <w:vAlign w:val="center"/>
          </w:tcPr>
          <w:p>
            <w:pPr>
              <w:spacing w:after="0"/>
            </w:pPr>
            <w:r/>
            <w:r>
              <w:rPr>
                <w:b w:val="0"/>
                <w:color w:val="1F2937"/>
                <w:sz w:val="16"/>
              </w:rPr>
              <w:t>SENTINEL VISION</w:t>
            </w:r>
          </w:p>
        </w:tc>
        <w:tc>
          <w:tcPr>
            <w:tcW w:type="dxa" w:w="5040"/>
            <w:vAlign w:val="center"/>
          </w:tcPr>
          <w:p>
            <w:pPr>
              <w:spacing w:after="0"/>
            </w:pPr>
            <w:r/>
            <w:r>
              <w:rPr>
                <w:b w:val="0"/>
                <w:color w:val="1F2937"/>
                <w:sz w:val="16"/>
              </w:rPr>
              <w:t>Person, vehicle, object and event analytics</w:t>
            </w:r>
          </w:p>
        </w:tc>
      </w:tr>
      <w:tr>
        <w:trPr>
          <w:cantSplit/>
        </w:trPr>
        <w:tc>
          <w:tcPr>
            <w:tcW w:type="dxa" w:w="5040"/>
            <w:vAlign w:val="center"/>
          </w:tcPr>
          <w:p>
            <w:pPr>
              <w:spacing w:after="0"/>
            </w:pPr>
            <w:r/>
            <w:r>
              <w:rPr>
                <w:b w:val="0"/>
                <w:color w:val="1F2937"/>
                <w:sz w:val="16"/>
              </w:rPr>
              <w:t>SENTINEL PLATE</w:t>
            </w:r>
          </w:p>
        </w:tc>
        <w:tc>
          <w:tcPr>
            <w:tcW w:type="dxa" w:w="5040"/>
            <w:vAlign w:val="center"/>
          </w:tcPr>
          <w:p>
            <w:pPr>
              <w:spacing w:after="0"/>
            </w:pPr>
            <w:r/>
            <w:r>
              <w:rPr>
                <w:b w:val="0"/>
                <w:color w:val="1F2937"/>
                <w:sz w:val="16"/>
              </w:rPr>
              <w:t>ANPR and vehicle intelligence</w:t>
            </w:r>
          </w:p>
        </w:tc>
      </w:tr>
      <w:tr>
        <w:trPr>
          <w:cantSplit/>
        </w:trPr>
        <w:tc>
          <w:tcPr>
            <w:tcW w:type="dxa" w:w="5040"/>
            <w:vAlign w:val="center"/>
          </w:tcPr>
          <w:p>
            <w:pPr>
              <w:spacing w:after="0"/>
            </w:pPr>
            <w:r/>
            <w:r>
              <w:rPr>
                <w:b w:val="0"/>
                <w:color w:val="1F2937"/>
                <w:sz w:val="16"/>
              </w:rPr>
              <w:t>SENTINEL TRACK</w:t>
            </w:r>
          </w:p>
        </w:tc>
        <w:tc>
          <w:tcPr>
            <w:tcW w:type="dxa" w:w="5040"/>
            <w:vAlign w:val="center"/>
          </w:tcPr>
          <w:p>
            <w:pPr>
              <w:spacing w:after="0"/>
            </w:pPr>
            <w:r/>
            <w:r>
              <w:rPr>
                <w:b w:val="0"/>
                <w:color w:val="1F2937"/>
                <w:sz w:val="16"/>
              </w:rPr>
              <w:t>Cross-camera tracking and trajectory analysis</w:t>
            </w:r>
          </w:p>
        </w:tc>
      </w:tr>
      <w:tr>
        <w:trPr>
          <w:cantSplit/>
        </w:trPr>
        <w:tc>
          <w:tcPr>
            <w:tcW w:type="dxa" w:w="5040"/>
            <w:vAlign w:val="center"/>
          </w:tcPr>
          <w:p>
            <w:pPr>
              <w:spacing w:after="0"/>
            </w:pPr>
            <w:r/>
            <w:r>
              <w:rPr>
                <w:b w:val="0"/>
                <w:color w:val="1F2937"/>
                <w:sz w:val="16"/>
              </w:rPr>
              <w:t>SENTINEL SEARCH</w:t>
            </w:r>
          </w:p>
        </w:tc>
        <w:tc>
          <w:tcPr>
            <w:tcW w:type="dxa" w:w="5040"/>
            <w:vAlign w:val="center"/>
          </w:tcPr>
          <w:p>
            <w:pPr>
              <w:spacing w:after="0"/>
            </w:pPr>
            <w:r/>
            <w:r>
              <w:rPr>
                <w:b w:val="0"/>
                <w:color w:val="1F2937"/>
                <w:sz w:val="16"/>
              </w:rPr>
              <w:t>Search across people, vehicles, plates, cameras and events</w:t>
            </w:r>
          </w:p>
        </w:tc>
      </w:tr>
      <w:tr>
        <w:trPr>
          <w:cantSplit/>
        </w:trPr>
        <w:tc>
          <w:tcPr>
            <w:tcW w:type="dxa" w:w="5040"/>
            <w:vAlign w:val="center"/>
          </w:tcPr>
          <w:p>
            <w:pPr>
              <w:spacing w:after="0"/>
            </w:pPr>
            <w:r/>
            <w:r>
              <w:rPr>
                <w:b w:val="0"/>
                <w:color w:val="1F2937"/>
                <w:sz w:val="16"/>
              </w:rPr>
              <w:t>SENTINEL ALERT</w:t>
            </w:r>
          </w:p>
        </w:tc>
        <w:tc>
          <w:tcPr>
            <w:tcW w:type="dxa" w:w="5040"/>
            <w:vAlign w:val="center"/>
          </w:tcPr>
          <w:p>
            <w:pPr>
              <w:spacing w:after="0"/>
            </w:pPr>
            <w:r/>
            <w:r>
              <w:rPr>
                <w:b w:val="0"/>
                <w:color w:val="1F2937"/>
                <w:sz w:val="16"/>
              </w:rPr>
              <w:t>Real-time, explainable alerts</w:t>
            </w:r>
          </w:p>
        </w:tc>
      </w:tr>
      <w:tr>
        <w:trPr>
          <w:cantSplit/>
        </w:trPr>
        <w:tc>
          <w:tcPr>
            <w:tcW w:type="dxa" w:w="5040"/>
            <w:vAlign w:val="center"/>
          </w:tcPr>
          <w:p>
            <w:pPr>
              <w:spacing w:after="0"/>
            </w:pPr>
            <w:r/>
            <w:r>
              <w:rPr>
                <w:b w:val="0"/>
                <w:color w:val="1F2937"/>
                <w:sz w:val="16"/>
              </w:rPr>
              <w:t>SENTINEL INVESTIGATE</w:t>
            </w:r>
          </w:p>
        </w:tc>
        <w:tc>
          <w:tcPr>
            <w:tcW w:type="dxa" w:w="5040"/>
            <w:vAlign w:val="center"/>
          </w:tcPr>
          <w:p>
            <w:pPr>
              <w:spacing w:after="0"/>
            </w:pPr>
            <w:r/>
            <w:r>
              <w:rPr>
                <w:b w:val="0"/>
                <w:color w:val="1F2937"/>
                <w:sz w:val="16"/>
              </w:rPr>
              <w:t>Incident and investigation workspace</w:t>
            </w:r>
          </w:p>
        </w:tc>
      </w:tr>
      <w:tr>
        <w:trPr>
          <w:cantSplit/>
        </w:trPr>
        <w:tc>
          <w:tcPr>
            <w:tcW w:type="dxa" w:w="5040"/>
            <w:vAlign w:val="center"/>
          </w:tcPr>
          <w:p>
            <w:pPr>
              <w:spacing w:after="0"/>
            </w:pPr>
            <w:r/>
            <w:r>
              <w:rPr>
                <w:b w:val="0"/>
                <w:color w:val="1F2937"/>
                <w:sz w:val="16"/>
              </w:rPr>
              <w:t>SENTINEL EVIDENCE</w:t>
            </w:r>
          </w:p>
        </w:tc>
        <w:tc>
          <w:tcPr>
            <w:tcW w:type="dxa" w:w="5040"/>
            <w:vAlign w:val="center"/>
          </w:tcPr>
          <w:p>
            <w:pPr>
              <w:spacing w:after="0"/>
            </w:pPr>
            <w:r/>
            <w:r>
              <w:rPr>
                <w:b w:val="0"/>
                <w:color w:val="1F2937"/>
                <w:sz w:val="16"/>
              </w:rPr>
              <w:t>Evidence collection, timeline and export</w:t>
            </w:r>
          </w:p>
        </w:tc>
      </w:tr>
      <w:tr>
        <w:trPr>
          <w:cantSplit/>
        </w:trPr>
        <w:tc>
          <w:tcPr>
            <w:tcW w:type="dxa" w:w="5040"/>
            <w:vAlign w:val="center"/>
          </w:tcPr>
          <w:p>
            <w:pPr>
              <w:spacing w:after="0"/>
            </w:pPr>
            <w:r/>
            <w:r>
              <w:rPr>
                <w:b w:val="0"/>
                <w:color w:val="1F2937"/>
                <w:sz w:val="16"/>
              </w:rPr>
              <w:t>SENTINEL COMMAND</w:t>
            </w:r>
          </w:p>
        </w:tc>
        <w:tc>
          <w:tcPr>
            <w:tcW w:type="dxa" w:w="5040"/>
            <w:vAlign w:val="center"/>
          </w:tcPr>
          <w:p>
            <w:pPr>
              <w:spacing w:after="0"/>
            </w:pPr>
            <w:r/>
            <w:r>
              <w:rPr>
                <w:b w:val="0"/>
                <w:color w:val="1F2937"/>
                <w:sz w:val="16"/>
              </w:rPr>
              <w:t>Control-room dashboard and live situation awareness</w:t>
            </w:r>
          </w:p>
        </w:tc>
      </w:tr>
    </w:tbl>
    <w:p>
      <w:pPr>
        <w:spacing w:after="0"/>
      </w:pPr>
    </w:p>
    <w:p>
      <w:pPr>
        <w:spacing w:after="100"/>
      </w:pPr>
      <w:r>
        <w:t>---</w:t>
      </w:r>
    </w:p>
    <w:p>
      <w:pPr>
        <w:pStyle w:val="Heading1"/>
        <w:keepNext/>
      </w:pPr>
      <w:r>
        <w:t>2. Current Competition Context</w:t>
      </w:r>
    </w:p>
    <w:p>
      <w:pPr>
        <w:spacing w:after="100"/>
      </w:pPr>
      <w:r>
        <w:t>The official Gujarat Police Innovation Challenge 2026 portal currently states:</w:t>
      </w:r>
    </w:p>
    <w:p>
      <w:pPr>
        <w:pStyle w:val="ListBullet"/>
        <w:spacing w:after="60"/>
      </w:pPr>
      <w:r>
        <w:t>Registration and submission closes 7 September 2026</w:t>
      </w:r>
    </w:p>
    <w:p>
      <w:pPr>
        <w:pStyle w:val="ListBullet"/>
        <w:spacing w:after="60"/>
      </w:pPr>
      <w:r>
        <w:t>Event dates are 10–11 September 2026</w:t>
      </w:r>
    </w:p>
    <w:p>
      <w:pPr>
        <w:pStyle w:val="ListBullet"/>
        <w:spacing w:after="60"/>
      </w:pPr>
      <w:r>
        <w:t>Results are scheduled for 11 September 2026</w:t>
      </w:r>
    </w:p>
    <w:p>
      <w:pPr>
        <w:pStyle w:val="ListBullet"/>
        <w:spacing w:after="60"/>
      </w:pPr>
      <w:r>
        <w:t>Current total prize pool is ₹51,00,000</w:t>
      </w:r>
    </w:p>
    <w:p>
      <w:pPr>
        <w:pStyle w:val="ListBullet"/>
        <w:spacing w:after="60"/>
      </w:pPr>
      <w:r>
        <w:t>The challenge is intended for real-world deployment rather than a purely simulated proof of concept</w:t>
      </w:r>
    </w:p>
    <w:p>
      <w:pPr>
        <w:pStyle w:val="ListBullet"/>
        <w:spacing w:after="60"/>
      </w:pPr>
      <w:r>
        <w:t>The official environment includes 30+ Government CCTV cameras, 12 hours of footage per camera, and feeds spanning five departments</w:t>
      </w:r>
    </w:p>
    <w:p>
      <w:pPr>
        <w:pStyle w:val="ListBullet"/>
        <w:spacing w:after="60"/>
      </w:pPr>
      <w:r>
        <w:t>The long-term target described by the official portal is a secure, intelligent CCTV network across Gujarat at 80,000+ camera scale</w:t>
      </w:r>
    </w:p>
    <w:p>
      <w:pPr>
        <w:pStyle w:val="ListBullet"/>
        <w:spacing w:after="60"/>
      </w:pPr>
      <w:r>
        <w:t>The challenge explicitly highlights feed integration, AI analytics, vehicle tracking, video intelligence, object/face detection, cybersecurity, scalable architecture and live monitoring</w:t>
      </w:r>
    </w:p>
    <w:p>
      <w:pPr>
        <w:pStyle w:val="Heading3"/>
        <w:keepNext/>
      </w:pPr>
      <w:r>
        <w:t>Official source</w:t>
      </w:r>
    </w:p>
    <w:p>
      <w:pPr>
        <w:spacing w:after="100"/>
      </w:pPr>
      <w:r>
        <w:t>https://sentinel.gujarat.gov.in/</w:t>
      </w:r>
    </w:p>
    <w:p>
      <w:pPr>
        <w:ind w:left="432"/>
      </w:pPr>
      <w:r>
        <w:rPr>
          <w:i/>
          <w:color w:val="4B5563"/>
        </w:rPr>
        <w:t>Treat the official portal as the authoritative source for any future change to dates, rules, eligibility, resources or prize details.</w:t>
      </w:r>
    </w:p>
    <w:p>
      <w:pPr>
        <w:spacing w:after="100"/>
      </w:pPr>
      <w:r>
        <w:t>---</w:t>
      </w:r>
    </w:p>
    <w:p>
      <w:pPr>
        <w:pStyle w:val="Heading1"/>
        <w:keepNext/>
      </w:pPr>
      <w:r>
        <w:t>3. Winning Product Strategy</w:t>
      </w:r>
    </w:p>
    <w:p>
      <w:pPr>
        <w:pStyle w:val="Heading2"/>
        <w:keepNext/>
      </w:pPr>
      <w:r>
        <w:t>Do not build a feature collection</w:t>
      </w:r>
    </w:p>
    <w:p>
      <w:pPr>
        <w:spacing w:after="100"/>
      </w:pPr>
      <w:r>
        <w:t>Avoid a demo that simply shows:</w:t>
      </w:r>
    </w:p>
    <w:p>
      <w:pPr>
        <w:pStyle w:val="ListBullet"/>
        <w:spacing w:after="60"/>
      </w:pPr>
      <w:r>
        <w:t>object detection</w:t>
      </w:r>
    </w:p>
    <w:p>
      <w:pPr>
        <w:pStyle w:val="ListBullet"/>
        <w:spacing w:after="60"/>
      </w:pPr>
      <w:r>
        <w:t>OCR</w:t>
      </w:r>
    </w:p>
    <w:p>
      <w:pPr>
        <w:pStyle w:val="ListBullet"/>
        <w:spacing w:after="60"/>
      </w:pPr>
      <w:r>
        <w:t>face matching</w:t>
      </w:r>
    </w:p>
    <w:p>
      <w:pPr>
        <w:pStyle w:val="ListBullet"/>
        <w:spacing w:after="60"/>
      </w:pPr>
      <w:r>
        <w:t>a map</w:t>
      </w:r>
    </w:p>
    <w:p>
      <w:pPr>
        <w:pStyle w:val="ListBullet"/>
        <w:spacing w:after="60"/>
      </w:pPr>
      <w:r>
        <w:t>a dashboard</w:t>
      </w:r>
    </w:p>
    <w:p>
      <w:pPr>
        <w:spacing w:after="100"/>
      </w:pPr>
      <w:r>
        <w:t>Instead, demonstrate one complete policing workflow:</w:t>
      </w:r>
    </w:p>
    <w:p>
      <w:pPr>
        <w:pStyle w:val="CodeBlock"/>
        <w:shd w:fill="111827"/>
      </w:pPr>
      <w:r>
        <w:rPr>
          <w:rFonts w:ascii="Consolas" w:hAnsi="Consolas"/>
          <w:color w:val="F3F4F6"/>
          <w:sz w:val="17"/>
        </w:rPr>
        <w:t>CCTV Feed</w:t>
        <w:br/>
        <w:t xml:space="preserve">   ↓</w:t>
        <w:br/>
        <w:t>Detection</w:t>
        <w:br/>
        <w:t xml:space="preserve">   ↓</w:t>
        <w:br/>
        <w:t>ANPR / Identity Signal</w:t>
        <w:br/>
        <w:t xml:space="preserve">   ↓</w:t>
        <w:br/>
        <w:t>Cross-Camera Tracking</w:t>
        <w:br/>
        <w:t xml:space="preserve">   ↓</w:t>
        <w:br/>
        <w:t>Correlation</w:t>
        <w:br/>
        <w:t xml:space="preserve">   ↓</w:t>
        <w:br/>
        <w:t>Explainable Alert</w:t>
        <w:br/>
        <w:t xml:space="preserve">   ↓</w:t>
        <w:br/>
        <w:t>Officer Review</w:t>
        <w:br/>
        <w:t xml:space="preserve">   ↓</w:t>
        <w:br/>
        <w:t>Incident</w:t>
        <w:br/>
        <w:t xml:space="preserve">   ↓</w:t>
        <w:br/>
        <w:t>Investigation</w:t>
        <w:br/>
        <w:t xml:space="preserve">   ↓</w:t>
        <w:br/>
        <w:t>Evidence Package</w:t>
      </w:r>
    </w:p>
    <w:p>
      <w:pPr>
        <w:pStyle w:val="Heading2"/>
        <w:keepNext/>
      </w:pPr>
      <w:r>
        <w:t>Primary differentiator</w:t>
      </w:r>
    </w:p>
    <w:p>
      <w:pPr>
        <w:pStyle w:val="Heading3"/>
        <w:keepNext/>
      </w:pPr>
      <w:r>
        <w:t>Cross-Camera Intelligence</w:t>
      </w:r>
    </w:p>
    <w:p>
      <w:pPr>
        <w:spacing w:after="100"/>
      </w:pPr>
      <w:r>
        <w:t>The platform should answer:</w:t>
      </w:r>
    </w:p>
    <w:p>
      <w:pPr>
        <w:ind w:left="432"/>
      </w:pPr>
      <w:r>
        <w:rPr>
          <w:i/>
          <w:color w:val="4B5563"/>
        </w:rPr>
        <w:t>“Where did this vehicle/person appear, when, and what happened around those sightings?”</w:t>
      </w:r>
    </w:p>
    <w:p>
      <w:pPr>
        <w:spacing w:after="100"/>
      </w:pPr>
      <w:r>
        <w:t>Example:</w:t>
      </w:r>
    </w:p>
    <w:p>
      <w:pPr>
        <w:pStyle w:val="CodeBlock"/>
        <w:shd w:fill="111827"/>
      </w:pPr>
      <w:r>
        <w:rPr>
          <w:rFonts w:ascii="Consolas" w:hAnsi="Consolas"/>
          <w:color w:val="F3F4F6"/>
          <w:sz w:val="17"/>
        </w:rPr>
        <w:t>18:42:10  Camera C-014  Vehicle detected</w:t>
        <w:br/>
        <w:t>18:42:11  ANPR          GJ05AB1234</w:t>
        <w:br/>
        <w:t>18:42:14  Watchlist     Potential match</w:t>
        <w:br/>
        <w:t>18:45:07  Camera C-019  Same vehicle</w:t>
        <w:br/>
        <w:t>18:52:44  Camera C-027  Same vehicle</w:t>
        <w:br/>
        <w:t>19:01:23  Camera C-031  Same vehicle</w:t>
      </w:r>
    </w:p>
    <w:p>
      <w:pPr>
        <w:spacing w:after="100"/>
      </w:pPr>
      <w:r>
        <w:t>The UI should then show the route, timestamps, camera evidence and associated alerts.</w:t>
      </w:r>
    </w:p>
    <w:p>
      <w:pPr>
        <w:spacing w:after="100"/>
      </w:pPr>
      <w:r>
        <w:t>---</w:t>
      </w:r>
    </w:p>
    <w:p>
      <w:pPr>
        <w:pStyle w:val="Heading1"/>
        <w:keepNext/>
      </w:pPr>
      <w:r>
        <w:t>4. Product Principles</w:t>
      </w:r>
    </w:p>
    <w:p>
      <w:pPr>
        <w:pStyle w:val="ListNumber"/>
        <w:spacing w:after="60"/>
      </w:pPr>
      <w:r>
        <w:t xml:space="preserve">Incident-centric, not camera-centric  </w:t>
      </w:r>
    </w:p>
    <w:p>
      <w:pPr>
        <w:spacing w:after="100"/>
      </w:pPr>
      <w:r>
        <w:t>Cameras are data sources. Incidents are the operational unit.</w:t>
      </w:r>
    </w:p>
    <w:p>
      <w:pPr>
        <w:pStyle w:val="ListNumber"/>
        <w:spacing w:after="60"/>
      </w:pPr>
      <w:r>
        <w:t xml:space="preserve">Human-in-the-loop  </w:t>
      </w:r>
    </w:p>
    <w:p>
      <w:pPr>
        <w:spacing w:after="100"/>
      </w:pPr>
      <w:r>
        <w:t>AI provides evidence and confidence; authorized officers review and act.</w:t>
      </w:r>
    </w:p>
    <w:p>
      <w:pPr>
        <w:pStyle w:val="ListNumber"/>
        <w:spacing w:after="60"/>
      </w:pPr>
      <w:r>
        <w:t xml:space="preserve">Explainable alerts  </w:t>
      </w:r>
    </w:p>
    <w:p>
      <w:pPr>
        <w:spacing w:after="100"/>
      </w:pPr>
      <w:r>
        <w:t>Every important alert should show why it fired.</w:t>
      </w:r>
    </w:p>
    <w:p>
      <w:pPr>
        <w:pStyle w:val="ListNumber"/>
        <w:spacing w:after="60"/>
      </w:pPr>
      <w:r>
        <w:t xml:space="preserve">Search-first workflow  </w:t>
      </w:r>
    </w:p>
    <w:p>
      <w:pPr>
        <w:spacing w:after="100"/>
      </w:pPr>
      <w:r>
        <w:t>Officers should be able to search a person, vehicle, plate, event or incident quickly.</w:t>
      </w:r>
    </w:p>
    <w:p>
      <w:pPr>
        <w:pStyle w:val="ListNumber"/>
        <w:spacing w:after="60"/>
      </w:pPr>
      <w:r>
        <w:t xml:space="preserve">Operational reliability before visual polish  </w:t>
      </w:r>
    </w:p>
    <w:p>
      <w:pPr>
        <w:spacing w:after="100"/>
      </w:pPr>
      <w:r>
        <w:t>Integration, stream recovery, AI stability and traceability matter more than flashy UI.</w:t>
      </w:r>
    </w:p>
    <w:p>
      <w:pPr>
        <w:pStyle w:val="ListNumber"/>
        <w:spacing w:after="60"/>
      </w:pPr>
      <w:r>
        <w:t xml:space="preserve">Security by design  </w:t>
      </w:r>
    </w:p>
    <w:p>
      <w:pPr>
        <w:spacing w:after="100"/>
      </w:pPr>
      <w:r>
        <w:t>Authentication, authorization, audit logs and controlled evidence access are core features.</w:t>
      </w:r>
    </w:p>
    <w:p>
      <w:pPr>
        <w:pStyle w:val="ListNumber"/>
        <w:spacing w:after="60"/>
      </w:pPr>
      <w:r>
        <w:t xml:space="preserve">Scale-aware architecture  </w:t>
      </w:r>
    </w:p>
    <w:p>
      <w:pPr>
        <w:spacing w:after="100"/>
      </w:pPr>
      <w:r>
        <w:t>The prototype should demonstrate how the same design can grow toward statewide deployment.</w:t>
      </w:r>
    </w:p>
    <w:p>
      <w:pPr>
        <w:spacing w:after="100"/>
      </w:pPr>
      <w:r>
        <w:t>---</w:t>
      </w:r>
    </w:p>
    <w:p>
      <w:pPr>
        <w:pStyle w:val="Heading1"/>
        <w:keepNext/>
      </w:pPr>
      <w:r>
        <w:t>5. Complete Site Map</w:t>
      </w:r>
    </w:p>
    <w:p>
      <w:pPr>
        <w:pStyle w:val="CodeBlock"/>
        <w:shd w:fill="111827"/>
      </w:pPr>
      <w:r>
        <w:rPr>
          <w:rFonts w:ascii="Consolas" w:hAnsi="Consolas"/>
          <w:color w:val="F3F4F6"/>
          <w:sz w:val="17"/>
        </w:rPr>
        <w:t>SENTINEL VISION</w:t>
        <w:br/>
        <w:t>│</w:t>
        <w:br/>
        <w:t>├── LOGIN &amp; ACCESS</w:t>
        <w:br/>
        <w:t>│   ├── Login</w:t>
        <w:br/>
        <w:t>│   ├── Two-Factor Authentication</w:t>
        <w:br/>
        <w:t>│   ├── Forgot Password</w:t>
        <w:br/>
        <w:t>│   └── Access Denied</w:t>
        <w:br/>
        <w:t>│</w:t>
        <w:br/>
        <w:t>├── COMMAND CENTER</w:t>
        <w:br/>
        <w:t>│   ├── Dashboard</w:t>
        <w:br/>
        <w:t>│   ├── Live Situation</w:t>
        <w:br/>
        <w:t>│   ├── Active Alerts</w:t>
        <w:br/>
        <w:t>│   ├── Camera Network</w:t>
        <w:br/>
        <w:t>│   ├── AI Activity</w:t>
        <w:br/>
        <w:t>│   └── Critical Incidents</w:t>
        <w:br/>
        <w:t>│</w:t>
        <w:br/>
        <w:t>├── LIVE CAMERAS</w:t>
        <w:br/>
        <w:t>│   ├── Camera Wall</w:t>
        <w:br/>
        <w:t>│   ├── Single Camera</w:t>
        <w:br/>
        <w:t>│   ├── Playback</w:t>
        <w:br/>
        <w:t>│   ├── Multi-Camera View</w:t>
        <w:br/>
        <w:t>│   └── Camera Map</w:t>
        <w:br/>
        <w:t>│</w:t>
        <w:br/>
        <w:t>├── AI VISION</w:t>
        <w:br/>
        <w:t>│   ├── Person Detection</w:t>
        <w:br/>
        <w:t>│   ├── Vehicle Detection</w:t>
        <w:br/>
        <w:t>│   ├── Object Detection</w:t>
        <w:br/>
        <w:t>│   ├── Crowd Detection</w:t>
        <w:br/>
        <w:t>│   ├── Intrusion</w:t>
        <w:br/>
        <w:t>│   ├── Loitering</w:t>
        <w:br/>
        <w:t>│   ├── Abandoned Object</w:t>
        <w:br/>
        <w:t>│   └── Unusual Activity</w:t>
        <w:br/>
        <w:t>│</w:t>
        <w:br/>
        <w:t>├── VEHICLE INTELLIGENCE</w:t>
        <w:br/>
        <w:t>│   ├── ANPR</w:t>
        <w:br/>
        <w:t>│   ├── Vehicle Search</w:t>
        <w:br/>
        <w:t>│   ├── Vehicle Tracking</w:t>
        <w:br/>
        <w:t>│   ├── Vehicle History</w:t>
        <w:br/>
        <w:t>│   └── Vehicle Watchlist</w:t>
        <w:br/>
        <w:t>│</w:t>
        <w:br/>
        <w:t>├── PERSON INTELLIGENCE</w:t>
        <w:br/>
        <w:t>│   ├── Person Search</w:t>
        <w:br/>
        <w:t>│   ├── Re-Identification</w:t>
        <w:br/>
        <w:t>│   ├── Appearance Search</w:t>
        <w:br/>
        <w:t>│   ├── Person Trail</w:t>
        <w:br/>
        <w:t>│   └── Person Watchlist</w:t>
        <w:br/>
        <w:t>│</w:t>
        <w:br/>
        <w:t>├── SEARCH</w:t>
        <w:br/>
        <w:t>│   ├── Global Search</w:t>
        <w:br/>
        <w:t>│   ├── Advanced Search</w:t>
        <w:br/>
        <w:t>│   ├── Person Search</w:t>
        <w:br/>
        <w:t>│   ├── Vehicle Search</w:t>
        <w:br/>
        <w:t>│   ├── Plate Search</w:t>
        <w:br/>
        <w:t>│   ├── Event Search</w:t>
        <w:br/>
        <w:t>│   └── Camera Search</w:t>
        <w:br/>
        <w:t>│</w:t>
        <w:br/>
        <w:t>├── ALERTS</w:t>
        <w:br/>
        <w:t>│   ├── All Alerts</w:t>
        <w:br/>
        <w:t>│   ├── Critical</w:t>
        <w:br/>
        <w:t>│   ├── High</w:t>
        <w:br/>
        <w:t>│   ├── Medium</w:t>
        <w:br/>
        <w:t>│   ├── Low</w:t>
        <w:br/>
        <w:t>│   ├── Alert Detail</w:t>
        <w:br/>
        <w:t>│   └── Alert Rules</w:t>
        <w:br/>
        <w:t>│</w:t>
        <w:br/>
        <w:t>├── INCIDENTS</w:t>
        <w:br/>
        <w:t>│   ├── All Incidents</w:t>
        <w:br/>
        <w:t>│   ├── Create Incident</w:t>
        <w:br/>
        <w:t>│   ├── Incident Detail</w:t>
        <w:br/>
        <w:t>│   ├── Timeline</w:t>
        <w:br/>
        <w:t>│   ├── Related Evidence</w:t>
        <w:br/>
        <w:t>│   └── Officer Actions</w:t>
        <w:br/>
        <w:t>│</w:t>
        <w:br/>
        <w:t>├── INVESTIGATION</w:t>
        <w:br/>
        <w:t>│   ├── Investigation Dashboard</w:t>
        <w:br/>
        <w:t>│   ├── Case Search</w:t>
        <w:br/>
        <w:t>│   ├── Camera Trail</w:t>
        <w:br/>
        <w:t>│   ├── Person Trail</w:t>
        <w:br/>
        <w:t>│   ├── Vehicle Trail</w:t>
        <w:br/>
        <w:t>│   ├── Event Correlation</w:t>
        <w:br/>
        <w:t>│   └── Reports</w:t>
        <w:br/>
        <w:t>│</w:t>
        <w:br/>
        <w:t>├── EVIDENCE</w:t>
        <w:br/>
        <w:t>│   ├── Evidence Library</w:t>
        <w:br/>
        <w:t>│   ├── Video Clips</w:t>
        <w:br/>
        <w:t>│   ├── Key Frames</w:t>
        <w:br/>
        <w:t>│   ├── Snapshots</w:t>
        <w:br/>
        <w:t>│   ├── Chain of Custody</w:t>
        <w:br/>
        <w:t>│   └── Evidence Packages</w:t>
        <w:br/>
        <w:t>│</w:t>
        <w:br/>
        <w:t>├── MAP INTELLIGENCE</w:t>
        <w:br/>
        <w:t>│   ├── Live Map</w:t>
        <w:br/>
        <w:t>│   ├── Incident Map</w:t>
        <w:br/>
        <w:t>│   ├── Vehicle Routes</w:t>
        <w:br/>
        <w:t>│   ├── Person Routes</w:t>
        <w:br/>
        <w:t>│   ├── Heatmap</w:t>
        <w:br/>
        <w:t>│   └── Restricted Zones</w:t>
        <w:br/>
        <w:t>│</w:t>
        <w:br/>
        <w:t>├── ANALYTICS</w:t>
        <w:br/>
        <w:t>│   ├── Security Overview</w:t>
        <w:br/>
        <w:t>│   ├── Incident Analytics</w:t>
        <w:br/>
        <w:t>│   ├── Vehicle Analytics</w:t>
        <w:br/>
        <w:t>│   ├── Alert Analytics</w:t>
        <w:br/>
        <w:t>│   ├── Camera Health</w:t>
        <w:br/>
        <w:t>│   └── AI Performance</w:t>
        <w:br/>
        <w:t>│</w:t>
        <w:br/>
        <w:t>├── CAMERAS</w:t>
        <w:br/>
        <w:t>│   ├── All Cameras</w:t>
        <w:br/>
        <w:t>│   ├── Add Camera</w:t>
        <w:br/>
        <w:t>│   ├── Camera Groups</w:t>
        <w:br/>
        <w:t>│   ├── Configuration</w:t>
        <w:br/>
        <w:t>│   ├── Health</w:t>
        <w:br/>
        <w:t>│   └── Diagnostics</w:t>
        <w:br/>
        <w:t>│</w:t>
        <w:br/>
        <w:t>├── WATCHLISTS</w:t>
        <w:br/>
        <w:t>│   ├── Persons</w:t>
        <w:br/>
        <w:t>│   ├── Vehicles</w:t>
        <w:br/>
        <w:t>│   ├── Plates</w:t>
        <w:br/>
        <w:t>│   └── Match History</w:t>
        <w:br/>
        <w:t>│</w:t>
        <w:br/>
        <w:t>├── ADMINISTRATION</w:t>
        <w:br/>
        <w:t>│   ├── Users</w:t>
        <w:br/>
        <w:t>│   ├── Roles</w:t>
        <w:br/>
        <w:t>│   ├── Permissions</w:t>
        <w:br/>
        <w:t>│   ├── Departments</w:t>
        <w:br/>
        <w:t>│   ├── AI Models</w:t>
        <w:br/>
        <w:t>│   ├── AI Rules</w:t>
        <w:br/>
        <w:t>│   ├── Integrations</w:t>
        <w:br/>
        <w:t>│   ├── Audit Logs</w:t>
        <w:br/>
        <w:t>│   └── System Health</w:t>
        <w:br/>
        <w:t>│</w:t>
        <w:br/>
        <w:t>└── PROFILE &amp; HELP</w:t>
        <w:br/>
        <w:t xml:space="preserve">    ├── Profile</w:t>
        <w:br/>
        <w:t xml:space="preserve">    ├── Notifications</w:t>
        <w:br/>
        <w:t xml:space="preserve">    ├── Preferences</w:t>
        <w:br/>
        <w:t xml:space="preserve">    ├── Help</w:t>
        <w:br/>
        <w:t xml:space="preserve">    └── System Information</w:t>
      </w:r>
    </w:p>
    <w:p>
      <w:pPr>
        <w:spacing w:after="100"/>
      </w:pPr>
      <w:r>
        <w:t>---</w:t>
      </w:r>
    </w:p>
    <w:p>
      <w:pPr>
        <w:pStyle w:val="Heading1"/>
        <w:keepNext/>
      </w:pPr>
      <w:r>
        <w:t>6. Global Application Shell</w:t>
      </w:r>
    </w:p>
    <w:p>
      <w:pPr>
        <w:spacing w:after="100"/>
      </w:pPr>
      <w:r>
        <w:t>Every authenticated screen uses a consistent structure.</w:t>
      </w:r>
    </w:p>
    <w:p>
      <w:pPr>
        <w:pStyle w:val="CodeBlock"/>
        <w:shd w:fill="111827"/>
      </w:pPr>
      <w:r>
        <w:rPr>
          <w:rFonts w:ascii="Consolas" w:hAnsi="Consolas"/>
          <w:color w:val="F3F4F6"/>
          <w:sz w:val="17"/>
        </w:rPr>
        <w:t>┌──────────────────────────────────────────────────────────────────────────┐</w:t>
        <w:br/>
        <w:t>│ SENTINEL VISION   [ Global Search................ ] 🔔 12  ● System  👤 │</w:t>
        <w:br/>
        <w:t>├───────────────┬──────────────────────────────────────────────────────────┤</w:t>
        <w:br/>
        <w:t>│ COMMAND       │                                                          │</w:t>
        <w:br/>
        <w:t>│ LIVE CAMERAS  │                     PAGE CONTENT                          │</w:t>
        <w:br/>
        <w:t>│ AI VISION     │                                                          │</w:t>
        <w:br/>
        <w:t>│ SEARCH        │                                                          │</w:t>
        <w:br/>
        <w:t>│ ALERTS        │                                                          │</w:t>
        <w:br/>
        <w:t>│ INCIDENTS     │                                                          │</w:t>
        <w:br/>
        <w:t>│ INVESTIGATE   │                                                          │</w:t>
        <w:br/>
        <w:t>│ MAP           │                                                          │</w:t>
        <w:br/>
        <w:t>│ EVIDENCE      │                                                          │</w:t>
        <w:br/>
        <w:t>│ ANALYTICS     │                                                          │</w:t>
        <w:br/>
        <w:t>│ CAMERAS       │                                                          │</w:t>
        <w:br/>
        <w:t>│ WATCHLISTS    │                                                          │</w:t>
        <w:br/>
        <w:t>│ ADMIN         │                                                          │</w:t>
        <w:br/>
        <w:t>│ SETTINGS      │                                                          │</w:t>
        <w:br/>
        <w:t>└───────────────┴──────────────────────────────────────────────────────────┘</w:t>
      </w:r>
    </w:p>
    <w:p>
      <w:pPr>
        <w:pStyle w:val="Heading3"/>
        <w:keepNext/>
      </w:pPr>
      <w:r>
        <w:t>Global header</w:t>
      </w:r>
    </w:p>
    <w:p>
      <w:pPr>
        <w:pStyle w:val="Heading3"/>
        <w:keepNext/>
      </w:pPr>
      <w:r>
        <w:t>Brand</w:t>
      </w:r>
    </w:p>
    <w:p>
      <w:pPr>
        <w:spacing w:after="100"/>
      </w:pPr>
      <w:r>
        <w:t>SENTINEL VISION</w:t>
      </w:r>
    </w:p>
    <w:p>
      <w:pPr>
        <w:pStyle w:val="Heading3"/>
        <w:keepNext/>
      </w:pPr>
      <w:r>
        <w:t>Global Search</w:t>
      </w:r>
    </w:p>
    <w:p>
      <w:pPr>
        <w:spacing w:after="100"/>
      </w:pPr>
      <w:r>
        <w:t>Placeholder:</w:t>
      </w:r>
    </w:p>
    <w:p>
      <w:pPr>
        <w:spacing w:after="100"/>
      </w:pPr>
      <w:r>
        <w:t>Search camera, person, vehicle, plate, incident, event...</w:t>
      </w:r>
    </w:p>
    <w:p>
      <w:pPr>
        <w:spacing w:after="100"/>
      </w:pPr>
      <w:r>
        <w:t>Controls:</w:t>
      </w:r>
    </w:p>
    <w:p>
      <w:pPr>
        <w:pStyle w:val="ListBullet"/>
        <w:spacing w:after="60"/>
      </w:pPr>
      <w:r>
        <w:t>Search</w:t>
      </w:r>
    </w:p>
    <w:p>
      <w:pPr>
        <w:pStyle w:val="ListBullet"/>
        <w:spacing w:after="60"/>
      </w:pPr>
      <w:r>
        <w:t>Advanced Search</w:t>
      </w:r>
    </w:p>
    <w:p>
      <w:pPr>
        <w:pStyle w:val="ListBullet"/>
        <w:spacing w:after="60"/>
      </w:pPr>
      <w:r>
        <w:t>Clear</w:t>
      </w:r>
    </w:p>
    <w:p>
      <w:pPr>
        <w:pStyle w:val="ListBullet"/>
        <w:spacing w:after="60"/>
      </w:pPr>
      <w:r>
        <w:t>Optional Voice Search</w:t>
      </w:r>
    </w:p>
    <w:p>
      <w:pPr>
        <w:pStyle w:val="Heading3"/>
        <w:keepNext/>
      </w:pPr>
      <w:r>
        <w:t>Right-side controls</w:t>
      </w:r>
    </w:p>
    <w:p>
      <w:pPr>
        <w:pStyle w:val="ListBullet"/>
        <w:spacing w:after="60"/>
      </w:pPr>
      <w:r>
        <w:t>Notifications</w:t>
      </w:r>
    </w:p>
    <w:p>
      <w:pPr>
        <w:pStyle w:val="ListBullet"/>
        <w:spacing w:after="60"/>
      </w:pPr>
      <w:r>
        <w:t>System Status</w:t>
      </w:r>
    </w:p>
    <w:p>
      <w:pPr>
        <w:pStyle w:val="ListBullet"/>
        <w:spacing w:after="60"/>
      </w:pPr>
      <w:r>
        <w:t>Help</w:t>
      </w:r>
    </w:p>
    <w:p>
      <w:pPr>
        <w:pStyle w:val="ListBullet"/>
        <w:spacing w:after="60"/>
      </w:pPr>
      <w:r>
        <w:t>User Profile</w:t>
      </w:r>
    </w:p>
    <w:p>
      <w:pPr>
        <w:pStyle w:val="ListBullet"/>
        <w:spacing w:after="60"/>
      </w:pPr>
      <w:r>
        <w:t>Logout</w:t>
      </w:r>
    </w:p>
    <w:p>
      <w:pPr>
        <w:spacing w:after="100"/>
      </w:pPr>
      <w:r>
        <w:t>---</w:t>
      </w:r>
    </w:p>
    <w:p>
      <w:pPr>
        <w:pStyle w:val="Heading1"/>
        <w:keepNext/>
      </w:pPr>
      <w:r>
        <w:t>7. Login &amp; Access</w:t>
      </w:r>
    </w:p>
    <w:p>
      <w:pPr>
        <w:pStyle w:val="Heading2"/>
        <w:keepNext/>
      </w:pPr>
      <w:r>
        <w:t>Login page</w:t>
      </w:r>
    </w:p>
    <w:p>
      <w:pPr>
        <w:pStyle w:val="Heading3"/>
        <w:keepNext/>
      </w:pPr>
      <w:r>
        <w:t>Inputs</w:t>
      </w:r>
    </w:p>
    <w:p>
      <w:pPr>
        <w:pStyle w:val="ListBullet"/>
        <w:spacing w:after="60"/>
      </w:pPr>
      <w:r>
        <w:t>Police ID / Username</w:t>
      </w:r>
    </w:p>
    <w:p>
      <w:pPr>
        <w:pStyle w:val="ListBullet"/>
        <w:spacing w:after="60"/>
      </w:pPr>
      <w:r>
        <w:t>Password</w:t>
      </w:r>
    </w:p>
    <w:p>
      <w:pPr>
        <w:pStyle w:val="ListBullet"/>
        <w:spacing w:after="60"/>
      </w:pPr>
      <w:r>
        <w:t>Department dropdown</w:t>
      </w:r>
    </w:p>
    <w:p>
      <w:pPr>
        <w:pStyle w:val="Heading3"/>
        <w:keepNext/>
      </w:pPr>
      <w:r>
        <w:t>Buttons</w:t>
      </w:r>
    </w:p>
    <w:p>
      <w:pPr>
        <w:pStyle w:val="ListBullet"/>
        <w:spacing w:after="60"/>
      </w:pPr>
      <w:r>
        <w:t>LOGIN</w:t>
      </w:r>
    </w:p>
    <w:p>
      <w:pPr>
        <w:pStyle w:val="ListBullet"/>
        <w:spacing w:after="60"/>
      </w:pPr>
      <w:r>
        <w:t>Forgot Password?</w:t>
      </w:r>
    </w:p>
    <w:p>
      <w:pPr>
        <w:pStyle w:val="ListBullet"/>
        <w:spacing w:after="60"/>
      </w:pPr>
      <w:r>
        <w:t>Optional Use SSO</w:t>
      </w:r>
    </w:p>
    <w:p>
      <w:pPr>
        <w:pStyle w:val="Heading3"/>
        <w:keepNext/>
      </w:pPr>
      <w:r>
        <w:t>Two-factor screen</w:t>
      </w:r>
    </w:p>
    <w:p>
      <w:pPr>
        <w:spacing w:after="100"/>
      </w:pPr>
      <w:r>
        <w:t>Fields:</w:t>
      </w:r>
    </w:p>
    <w:p>
      <w:pPr>
        <w:pStyle w:val="ListBullet"/>
        <w:spacing w:after="60"/>
      </w:pPr>
      <w:r>
        <w:t>Six-digit OTP</w:t>
      </w:r>
    </w:p>
    <w:p>
      <w:pPr>
        <w:spacing w:after="100"/>
      </w:pPr>
      <w:r>
        <w:t>Buttons:</w:t>
      </w:r>
    </w:p>
    <w:p>
      <w:pPr>
        <w:pStyle w:val="ListBullet"/>
        <w:spacing w:after="60"/>
      </w:pPr>
      <w:r>
        <w:t>VERIFY</w:t>
      </w:r>
    </w:p>
    <w:p>
      <w:pPr>
        <w:pStyle w:val="ListBullet"/>
        <w:spacing w:after="60"/>
      </w:pPr>
      <w:r>
        <w:t>RESEND OTP</w:t>
      </w:r>
    </w:p>
    <w:p>
      <w:pPr>
        <w:pStyle w:val="Heading3"/>
        <w:keepNext/>
      </w:pPr>
      <w:r>
        <w:t>Error states</w:t>
      </w:r>
    </w:p>
    <w:p>
      <w:pPr>
        <w:pStyle w:val="ListBullet"/>
        <w:spacing w:after="60"/>
      </w:pPr>
      <w:r>
        <w:t>Incorrect credentials</w:t>
      </w:r>
    </w:p>
    <w:p>
      <w:pPr>
        <w:pStyle w:val="ListBullet"/>
        <w:spacing w:after="60"/>
      </w:pPr>
      <w:r>
        <w:t>Account locked</w:t>
      </w:r>
    </w:p>
    <w:p>
      <w:pPr>
        <w:pStyle w:val="ListBullet"/>
        <w:spacing w:after="60"/>
      </w:pPr>
      <w:r>
        <w:t>Session expired</w:t>
      </w:r>
    </w:p>
    <w:p>
      <w:pPr>
        <w:pStyle w:val="ListBullet"/>
        <w:spacing w:after="60"/>
      </w:pPr>
      <w:r>
        <w:t>Unauthorized device</w:t>
      </w:r>
    </w:p>
    <w:p>
      <w:pPr>
        <w:spacing w:after="100"/>
      </w:pPr>
      <w:r>
        <w:t>---</w:t>
      </w:r>
    </w:p>
    <w:p>
      <w:pPr>
        <w:pStyle w:val="Heading1"/>
        <w:keepNext/>
      </w:pPr>
      <w:r>
        <w:t>8. Command Center</w:t>
      </w:r>
    </w:p>
    <w:p>
      <w:pPr>
        <w:pStyle w:val="Heading2"/>
        <w:keepNext/>
      </w:pPr>
      <w:r>
        <w:t>Purpose</w:t>
      </w:r>
    </w:p>
    <w:p>
      <w:pPr>
        <w:spacing w:after="100"/>
      </w:pPr>
      <w:r>
        <w:t>Provide immediate statewide or jurisdiction-level situation awareness.</w:t>
      </w:r>
    </w:p>
    <w:p>
      <w:pPr>
        <w:pStyle w:val="Heading3"/>
        <w:keepNext/>
      </w:pPr>
      <w:r>
        <w:t>Header</w:t>
      </w:r>
    </w:p>
    <w:p>
      <w:pPr>
        <w:pStyle w:val="ListBullet"/>
        <w:spacing w:after="60"/>
      </w:pPr>
      <w:r>
        <w:t>COMMAND CENTER</w:t>
      </w:r>
    </w:p>
    <w:p>
      <w:pPr>
        <w:pStyle w:val="ListBullet"/>
        <w:spacing w:after="60"/>
      </w:pPr>
      <w:r>
        <w:t>Location selector</w:t>
      </w:r>
    </w:p>
    <w:p>
      <w:pPr>
        <w:pStyle w:val="ListBullet"/>
        <w:spacing w:after="60"/>
      </w:pPr>
      <w:r>
        <w:t>Date/time</w:t>
      </w:r>
    </w:p>
    <w:p>
      <w:pPr>
        <w:pStyle w:val="ListBullet"/>
        <w:spacing w:after="60"/>
      </w:pPr>
      <w:r>
        <w:t>System status</w:t>
      </w:r>
    </w:p>
    <w:p>
      <w:pPr>
        <w:pStyle w:val="ListBullet"/>
        <w:spacing w:after="60"/>
      </w:pPr>
      <w:r>
        <w:t>Refresh</w:t>
      </w:r>
    </w:p>
    <w:p>
      <w:pPr>
        <w:pStyle w:val="ListBullet"/>
        <w:spacing w:after="60"/>
      </w:pPr>
      <w:r>
        <w:t>Fullscreen</w:t>
      </w:r>
    </w:p>
    <w:p>
      <w:pPr>
        <w:pStyle w:val="ListBullet"/>
        <w:spacing w:after="60"/>
      </w:pPr>
      <w:r>
        <w:t>Export Snapshot</w:t>
      </w:r>
    </w:p>
    <w:p>
      <w:pPr>
        <w:pStyle w:val="Heading3"/>
        <w:keepNext/>
      </w:pPr>
      <w:r>
        <w:t>KPI cards</w:t>
      </w:r>
    </w:p>
    <w:p>
      <w:pPr>
        <w:pStyle w:val="Heading3"/>
        <w:keepNext/>
      </w:pPr>
      <w:r>
        <w:t>Cameras</w:t>
      </w:r>
    </w:p>
    <w:p>
      <w:pPr>
        <w:pStyle w:val="CodeBlock"/>
        <w:shd w:fill="111827"/>
      </w:pPr>
      <w:r>
        <w:rPr>
          <w:rFonts w:ascii="Consolas" w:hAnsi="Consolas"/>
          <w:color w:val="F3F4F6"/>
          <w:sz w:val="17"/>
        </w:rPr>
        <w:t>80,000+</w:t>
        <w:br/>
        <w:t>CAMERAS</w:t>
        <w:br/>
        <w:br/>
        <w:t>78,421 Online</w:t>
        <w:br/>
        <w:t>1,579 Offline</w:t>
      </w:r>
    </w:p>
    <w:p>
      <w:pPr>
        <w:spacing w:after="100"/>
      </w:pPr>
      <w:r>
        <w:t>Button:</w:t>
      </w:r>
    </w:p>
    <w:p>
      <w:pPr>
        <w:spacing w:after="100"/>
      </w:pPr>
      <w:r>
        <w:t>VIEW CAMERAS</w:t>
      </w:r>
    </w:p>
    <w:p>
      <w:pPr>
        <w:pStyle w:val="Heading3"/>
        <w:keepNext/>
      </w:pPr>
      <w:r>
        <w:t>Alerts</w:t>
      </w:r>
    </w:p>
    <w:p>
      <w:pPr>
        <w:pStyle w:val="CodeBlock"/>
        <w:shd w:fill="111827"/>
      </w:pPr>
      <w:r>
        <w:rPr>
          <w:rFonts w:ascii="Consolas" w:hAnsi="Consolas"/>
          <w:color w:val="F3F4F6"/>
          <w:sz w:val="17"/>
        </w:rPr>
        <w:t>124 ACTIVE ALERTS</w:t>
        <w:br/>
        <w:br/>
        <w:t>12 Critical</w:t>
        <w:br/>
        <w:t>34 High</w:t>
        <w:br/>
        <w:t>78 Medium</w:t>
      </w:r>
    </w:p>
    <w:p>
      <w:pPr>
        <w:spacing w:after="100"/>
      </w:pPr>
      <w:r>
        <w:t>Button:</w:t>
      </w:r>
    </w:p>
    <w:p>
      <w:pPr>
        <w:spacing w:after="100"/>
      </w:pPr>
      <w:r>
        <w:t>VIEW ALERTS</w:t>
      </w:r>
    </w:p>
    <w:p>
      <w:pPr>
        <w:pStyle w:val="Heading3"/>
        <w:keepNext/>
      </w:pPr>
      <w:r>
        <w:t>Incidents</w:t>
      </w:r>
    </w:p>
    <w:p>
      <w:pPr>
        <w:pStyle w:val="CodeBlock"/>
        <w:shd w:fill="111827"/>
      </w:pPr>
      <w:r>
        <w:rPr>
          <w:rFonts w:ascii="Consolas" w:hAnsi="Consolas"/>
          <w:color w:val="F3F4F6"/>
          <w:sz w:val="17"/>
        </w:rPr>
        <w:t>36 OPEN INCIDENTS</w:t>
        <w:br/>
        <w:br/>
        <w:t>8 New</w:t>
        <w:br/>
        <w:t>28 In Progress</w:t>
      </w:r>
    </w:p>
    <w:p>
      <w:pPr>
        <w:spacing w:after="100"/>
      </w:pPr>
      <w:r>
        <w:t>Button:</w:t>
      </w:r>
    </w:p>
    <w:p>
      <w:pPr>
        <w:spacing w:after="100"/>
      </w:pPr>
      <w:r>
        <w:t>VIEW INCIDENTS</w:t>
      </w:r>
    </w:p>
    <w:p>
      <w:pPr>
        <w:pStyle w:val="Heading3"/>
        <w:keepNext/>
      </w:pPr>
      <w:r>
        <w:t>AI Events</w:t>
      </w:r>
    </w:p>
    <w:p>
      <w:pPr>
        <w:pStyle w:val="CodeBlock"/>
        <w:shd w:fill="111827"/>
      </w:pPr>
      <w:r>
        <w:rPr>
          <w:rFonts w:ascii="Consolas" w:hAnsi="Consolas"/>
          <w:color w:val="F3F4F6"/>
          <w:sz w:val="17"/>
        </w:rPr>
        <w:t>18,421 DETECTIONS</w:t>
        <w:br/>
        <w:br/>
        <w:t>Today</w:t>
        <w:br/>
        <w:t>+8.4%</w:t>
      </w:r>
    </w:p>
    <w:p>
      <w:pPr>
        <w:spacing w:after="100"/>
      </w:pPr>
      <w:r>
        <w:t>Button:</w:t>
      </w:r>
    </w:p>
    <w:p>
      <w:pPr>
        <w:spacing w:after="100"/>
      </w:pPr>
      <w:r>
        <w:t>VIEW ANALYTICS</w:t>
      </w:r>
    </w:p>
    <w:p>
      <w:pPr>
        <w:spacing w:after="100"/>
      </w:pPr>
      <w:r>
        <w:t>---</w:t>
      </w:r>
    </w:p>
    <w:p>
      <w:pPr>
        <w:pStyle w:val="Heading1"/>
        <w:keepNext/>
      </w:pPr>
      <w:r>
        <w:t>9. Live Situation Map</w:t>
      </w:r>
    </w:p>
    <w:p>
      <w:pPr>
        <w:pStyle w:val="Heading3"/>
        <w:keepNext/>
      </w:pPr>
      <w:r>
        <w:t>Filters</w:t>
      </w:r>
    </w:p>
    <w:p>
      <w:pPr>
        <w:pStyle w:val="ListBullet"/>
        <w:spacing w:after="60"/>
      </w:pPr>
      <w:r>
        <w:t>Department</w:t>
      </w:r>
    </w:p>
    <w:p>
      <w:pPr>
        <w:pStyle w:val="ListBullet"/>
        <w:spacing w:after="60"/>
      </w:pPr>
      <w:r>
        <w:t>District/location</w:t>
      </w:r>
    </w:p>
    <w:p>
      <w:pPr>
        <w:pStyle w:val="ListBullet"/>
        <w:spacing w:after="60"/>
      </w:pPr>
      <w:r>
        <w:t>Camera status</w:t>
      </w:r>
    </w:p>
    <w:p>
      <w:pPr>
        <w:pStyle w:val="ListBullet"/>
        <w:spacing w:after="60"/>
      </w:pPr>
      <w:r>
        <w:t>Alert level</w:t>
      </w:r>
    </w:p>
    <w:p>
      <w:pPr>
        <w:pStyle w:val="ListBullet"/>
        <w:spacing w:after="60"/>
      </w:pPr>
      <w:r>
        <w:t>Event type</w:t>
      </w:r>
    </w:p>
    <w:p>
      <w:pPr>
        <w:pStyle w:val="ListBullet"/>
        <w:spacing w:after="60"/>
      </w:pPr>
      <w:r>
        <w:t>Time range</w:t>
      </w:r>
    </w:p>
    <w:p>
      <w:pPr>
        <w:pStyle w:val="Heading3"/>
        <w:keepNext/>
      </w:pPr>
      <w:r>
        <w:t>Map controls</w:t>
      </w:r>
    </w:p>
    <w:p>
      <w:pPr>
        <w:pStyle w:val="ListBullet"/>
        <w:spacing w:after="60"/>
      </w:pPr>
      <w:r>
        <w:t>Zoom in</w:t>
      </w:r>
    </w:p>
    <w:p>
      <w:pPr>
        <w:pStyle w:val="ListBullet"/>
        <w:spacing w:after="60"/>
      </w:pPr>
      <w:r>
        <w:t>Zoom out</w:t>
      </w:r>
    </w:p>
    <w:p>
      <w:pPr>
        <w:pStyle w:val="ListBullet"/>
        <w:spacing w:after="60"/>
      </w:pPr>
      <w:r>
        <w:t>Current location</w:t>
      </w:r>
    </w:p>
    <w:p>
      <w:pPr>
        <w:pStyle w:val="ListBullet"/>
        <w:spacing w:after="60"/>
      </w:pPr>
      <w:r>
        <w:t>Layers</w:t>
      </w:r>
    </w:p>
    <w:p>
      <w:pPr>
        <w:pStyle w:val="ListBullet"/>
        <w:spacing w:after="60"/>
      </w:pPr>
      <w:r>
        <w:t>Satellite</w:t>
      </w:r>
    </w:p>
    <w:p>
      <w:pPr>
        <w:pStyle w:val="ListBullet"/>
        <w:spacing w:after="60"/>
      </w:pPr>
      <w:r>
        <w:t>Traffic</w:t>
      </w:r>
    </w:p>
    <w:p>
      <w:pPr>
        <w:pStyle w:val="ListBullet"/>
        <w:spacing w:after="60"/>
      </w:pPr>
      <w:r>
        <w:t>Fullscreen</w:t>
      </w:r>
    </w:p>
    <w:p>
      <w:pPr>
        <w:pStyle w:val="Heading3"/>
        <w:keepNext/>
      </w:pPr>
      <w:r>
        <w:t>Map entities</w:t>
      </w:r>
    </w:p>
    <w:p>
      <w:pPr>
        <w:pStyle w:val="ListBullet"/>
        <w:spacing w:after="60"/>
      </w:pPr>
      <w:r>
        <w:t>Cameras</w:t>
      </w:r>
    </w:p>
    <w:p>
      <w:pPr>
        <w:pStyle w:val="ListBullet"/>
        <w:spacing w:after="60"/>
      </w:pPr>
      <w:r>
        <w:t>Incidents</w:t>
      </w:r>
    </w:p>
    <w:p>
      <w:pPr>
        <w:pStyle w:val="ListBullet"/>
        <w:spacing w:after="60"/>
      </w:pPr>
      <w:r>
        <w:t>Alerts</w:t>
      </w:r>
    </w:p>
    <w:p>
      <w:pPr>
        <w:pStyle w:val="ListBullet"/>
        <w:spacing w:after="60"/>
      </w:pPr>
      <w:r>
        <w:t>Patrol units</w:t>
      </w:r>
    </w:p>
    <w:p>
      <w:pPr>
        <w:pStyle w:val="ListBullet"/>
        <w:spacing w:after="60"/>
      </w:pPr>
      <w:r>
        <w:t>Restricted zones</w:t>
      </w:r>
    </w:p>
    <w:p>
      <w:pPr>
        <w:pStyle w:val="ListBullet"/>
        <w:spacing w:after="60"/>
      </w:pPr>
      <w:r>
        <w:t>Vehicle routes</w:t>
      </w:r>
    </w:p>
    <w:p>
      <w:pPr>
        <w:pStyle w:val="ListBullet"/>
        <w:spacing w:after="60"/>
      </w:pPr>
      <w:r>
        <w:t>Person routes</w:t>
      </w:r>
    </w:p>
    <w:p>
      <w:pPr>
        <w:pStyle w:val="Heading3"/>
        <w:keepNext/>
      </w:pPr>
      <w:r>
        <w:t>Camera marker popup</w:t>
      </w:r>
    </w:p>
    <w:p>
      <w:pPr>
        <w:pStyle w:val="CodeBlock"/>
        <w:shd w:fill="111827"/>
      </w:pPr>
      <w:r>
        <w:rPr>
          <w:rFonts w:ascii="Consolas" w:hAnsi="Consolas"/>
          <w:color w:val="F3F4F6"/>
          <w:sz w:val="17"/>
        </w:rPr>
        <w:t>CAMERA C-014</w:t>
        <w:br/>
        <w:t>Ahmedabad</w:t>
        <w:br/>
        <w:br/>
        <w:t>● Online</w:t>
        <w:br/>
        <w:t>1080p</w:t>
        <w:br/>
        <w:t>24 FPS</w:t>
        <w:br/>
        <w:br/>
        <w:t>[VIEW LIVE]</w:t>
        <w:br/>
        <w:t>[DETAILS]</w:t>
        <w:br/>
        <w:t>[ADD TO WALL]</w:t>
      </w:r>
    </w:p>
    <w:p>
      <w:pPr>
        <w:spacing w:after="100"/>
      </w:pPr>
      <w:r>
        <w:t>---</w:t>
      </w:r>
    </w:p>
    <w:p>
      <w:pPr>
        <w:pStyle w:val="Heading1"/>
        <w:keepNext/>
      </w:pPr>
      <w:r>
        <w:t>10. Live Camera Monitoring</w:t>
      </w:r>
    </w:p>
    <w:p>
      <w:pPr>
        <w:pStyle w:val="Heading2"/>
        <w:keepNext/>
      </w:pPr>
      <w:r>
        <w:t>Controls</w:t>
      </w:r>
    </w:p>
    <w:p>
      <w:pPr>
        <w:pStyle w:val="ListBullet"/>
        <w:spacing w:after="60"/>
      </w:pPr>
      <w:r>
        <w:t>Grid View</w:t>
      </w:r>
    </w:p>
    <w:p>
      <w:pPr>
        <w:pStyle w:val="ListBullet"/>
        <w:spacing w:after="60"/>
      </w:pPr>
      <w:r>
        <w:t>List View</w:t>
      </w:r>
    </w:p>
    <w:p>
      <w:pPr>
        <w:pStyle w:val="ListBullet"/>
        <w:spacing w:after="60"/>
      </w:pPr>
      <w:r>
        <w:t>Map View</w:t>
      </w:r>
    </w:p>
    <w:p>
      <w:pPr>
        <w:pStyle w:val="ListBullet"/>
        <w:spacing w:after="60"/>
      </w:pPr>
      <w:r>
        <w:t>Fullscreen</w:t>
      </w:r>
    </w:p>
    <w:p>
      <w:pPr>
        <w:pStyle w:val="ListBullet"/>
        <w:spacing w:after="60"/>
      </w:pPr>
      <w:r>
        <w:t>Auto Rotate</w:t>
      </w:r>
    </w:p>
    <w:p>
      <w:pPr>
        <w:pStyle w:val="ListBullet"/>
        <w:spacing w:after="60"/>
      </w:pPr>
      <w:r>
        <w:t>Layouts</w:t>
      </w:r>
    </w:p>
    <w:p>
      <w:pPr>
        <w:pStyle w:val="Heading3"/>
        <w:keepNext/>
      </w:pPr>
      <w:r>
        <w:t>Search field</w:t>
      </w:r>
    </w:p>
    <w:p>
      <w:pPr>
        <w:spacing w:after="100"/>
      </w:pPr>
      <w:r>
        <w:t>Search camera name / ID / location</w:t>
      </w:r>
    </w:p>
    <w:p>
      <w:pPr>
        <w:pStyle w:val="Heading3"/>
        <w:keepNext/>
      </w:pPr>
      <w:r>
        <w:t>Filters</w:t>
      </w:r>
    </w:p>
    <w:p>
      <w:pPr>
        <w:pStyle w:val="ListBullet"/>
        <w:spacing w:after="60"/>
      </w:pPr>
      <w:r>
        <w:t>Department</w:t>
      </w:r>
    </w:p>
    <w:p>
      <w:pPr>
        <w:pStyle w:val="ListBullet"/>
        <w:spacing w:after="60"/>
      </w:pPr>
      <w:r>
        <w:t>Location</w:t>
      </w:r>
    </w:p>
    <w:p>
      <w:pPr>
        <w:pStyle w:val="ListBullet"/>
        <w:spacing w:after="60"/>
      </w:pPr>
      <w:r>
        <w:t>Status</w:t>
      </w:r>
    </w:p>
    <w:p>
      <w:pPr>
        <w:pStyle w:val="ListBullet"/>
        <w:spacing w:after="60"/>
      </w:pPr>
      <w:r>
        <w:t>Resolution</w:t>
      </w:r>
    </w:p>
    <w:p>
      <w:pPr>
        <w:pStyle w:val="ListBullet"/>
        <w:spacing w:after="60"/>
      </w:pPr>
      <w:r>
        <w:t>Camera type</w:t>
      </w:r>
    </w:p>
    <w:p>
      <w:pPr>
        <w:pStyle w:val="ListBullet"/>
        <w:spacing w:after="60"/>
      </w:pPr>
      <w:r>
        <w:t>AI enabled</w:t>
      </w:r>
    </w:p>
    <w:p>
      <w:pPr>
        <w:pStyle w:val="Heading3"/>
        <w:keepNext/>
      </w:pPr>
      <w:r>
        <w:t>Camera card</w:t>
      </w:r>
    </w:p>
    <w:p>
      <w:pPr>
        <w:pStyle w:val="CodeBlock"/>
        <w:shd w:fill="111827"/>
      </w:pPr>
      <w:r>
        <w:rPr>
          <w:rFonts w:ascii="Consolas" w:hAnsi="Consolas"/>
          <w:color w:val="F3F4F6"/>
          <w:sz w:val="17"/>
        </w:rPr>
        <w:t>┌──────────────────────────────┐</w:t>
        <w:br/>
        <w:t>│ ● LIVE             C-014     │</w:t>
        <w:br/>
        <w:t>│                              │</w:t>
        <w:br/>
        <w:t>│          LIVE VIDEO          │</w:t>
        <w:br/>
        <w:t>│                              │</w:t>
        <w:br/>
        <w:t>│ Person      Vehicle          │</w:t>
        <w:br/>
        <w:t>│                              │</w:t>
        <w:br/>
        <w:t>├──────────────────────────────┤</w:t>
        <w:br/>
        <w:t>│ Ahmedabad | 1080p | 24 FPS   │</w:t>
        <w:br/>
        <w:t>│                              │</w:t>
        <w:br/>
        <w:t>│ [VIEW] [FULLSCREEN] [MORE]   │</w:t>
        <w:br/>
        <w:t>└──────────────────────────────┘</w:t>
      </w:r>
    </w:p>
    <w:p>
      <w:pPr>
        <w:spacing w:after="100"/>
      </w:pPr>
      <w:r>
        <w:t>MORE:</w:t>
      </w:r>
    </w:p>
    <w:p>
      <w:pPr>
        <w:pStyle w:val="ListBullet"/>
        <w:spacing w:after="60"/>
      </w:pPr>
      <w:r>
        <w:t>Camera Details</w:t>
      </w:r>
    </w:p>
    <w:p>
      <w:pPr>
        <w:pStyle w:val="ListBullet"/>
        <w:spacing w:after="60"/>
      </w:pPr>
      <w:r>
        <w:t>Add to Wall</w:t>
      </w:r>
    </w:p>
    <w:p>
      <w:pPr>
        <w:pStyle w:val="ListBullet"/>
        <w:spacing w:after="60"/>
      </w:pPr>
      <w:r>
        <w:t>AI Configuration</w:t>
      </w:r>
    </w:p>
    <w:p>
      <w:pPr>
        <w:pStyle w:val="ListBullet"/>
        <w:spacing w:after="60"/>
      </w:pPr>
      <w:r>
        <w:t>Health</w:t>
      </w:r>
    </w:p>
    <w:p>
      <w:pPr>
        <w:pStyle w:val="ListBullet"/>
        <w:spacing w:after="60"/>
      </w:pPr>
      <w:r>
        <w:t>Playback</w:t>
      </w:r>
    </w:p>
    <w:p>
      <w:pPr>
        <w:pStyle w:val="ListBullet"/>
        <w:spacing w:after="60"/>
      </w:pPr>
      <w:r>
        <w:t>Disable Alerts</w:t>
      </w:r>
    </w:p>
    <w:p>
      <w:pPr>
        <w:spacing w:after="100"/>
      </w:pPr>
      <w:r>
        <w:t>---</w:t>
      </w:r>
    </w:p>
    <w:p>
      <w:pPr>
        <w:pStyle w:val="Heading1"/>
        <w:keepNext/>
      </w:pPr>
      <w:r>
        <w:t>11. Single Camera View</w:t>
      </w:r>
    </w:p>
    <w:p>
      <w:pPr>
        <w:pStyle w:val="Heading2"/>
        <w:keepNext/>
      </w:pPr>
      <w:r>
        <w:t>Video controls</w:t>
      </w:r>
    </w:p>
    <w:p>
      <w:pPr>
        <w:pStyle w:val="ListBullet"/>
        <w:spacing w:after="60"/>
      </w:pPr>
      <w:r>
        <w:t>Play/Pause</w:t>
      </w:r>
    </w:p>
    <w:p>
      <w:pPr>
        <w:pStyle w:val="ListBullet"/>
        <w:spacing w:after="60"/>
      </w:pPr>
      <w:r>
        <w:t>Volume</w:t>
      </w:r>
    </w:p>
    <w:p>
      <w:pPr>
        <w:pStyle w:val="ListBullet"/>
        <w:spacing w:after="60"/>
      </w:pPr>
      <w:r>
        <w:t>Fullscreen</w:t>
      </w:r>
    </w:p>
    <w:p>
      <w:pPr>
        <w:pStyle w:val="ListBullet"/>
        <w:spacing w:after="60"/>
      </w:pPr>
      <w:r>
        <w:t>Snapshot</w:t>
      </w:r>
    </w:p>
    <w:p>
      <w:pPr>
        <w:pStyle w:val="ListBullet"/>
        <w:spacing w:after="60"/>
      </w:pPr>
      <w:r>
        <w:t>Start Clip</w:t>
      </w:r>
    </w:p>
    <w:p>
      <w:pPr>
        <w:pStyle w:val="ListBullet"/>
        <w:spacing w:after="60"/>
      </w:pPr>
      <w:r>
        <w:t>Download Clip</w:t>
      </w:r>
    </w:p>
    <w:p>
      <w:pPr>
        <w:pStyle w:val="ListBullet"/>
        <w:spacing w:after="60"/>
      </w:pPr>
      <w:r>
        <w:t>Playback</w:t>
      </w:r>
    </w:p>
    <w:p>
      <w:pPr>
        <w:pStyle w:val="ListBullet"/>
        <w:spacing w:after="60"/>
      </w:pPr>
      <w:r>
        <w:t>Timeline</w:t>
      </w:r>
    </w:p>
    <w:p>
      <w:pPr>
        <w:pStyle w:val="Heading3"/>
        <w:keepNext/>
      </w:pPr>
      <w:r>
        <w:t>AI overlay toggles</w:t>
      </w:r>
    </w:p>
    <w:p>
      <w:pPr>
        <w:pStyle w:val="ListBullet"/>
        <w:spacing w:after="60"/>
      </w:pPr>
      <w:r>
        <w:t>Persons</w:t>
      </w:r>
    </w:p>
    <w:p>
      <w:pPr>
        <w:pStyle w:val="ListBullet"/>
        <w:spacing w:after="60"/>
      </w:pPr>
      <w:r>
        <w:t>Vehicles</w:t>
      </w:r>
    </w:p>
    <w:p>
      <w:pPr>
        <w:pStyle w:val="ListBullet"/>
        <w:spacing w:after="60"/>
      </w:pPr>
      <w:r>
        <w:t>Plates</w:t>
      </w:r>
    </w:p>
    <w:p>
      <w:pPr>
        <w:pStyle w:val="ListBullet"/>
        <w:spacing w:after="60"/>
      </w:pPr>
      <w:r>
        <w:t>Objects</w:t>
      </w:r>
    </w:p>
    <w:p>
      <w:pPr>
        <w:pStyle w:val="ListBullet"/>
        <w:spacing w:after="60"/>
      </w:pPr>
      <w:r>
        <w:t>Track IDs</w:t>
      </w:r>
    </w:p>
    <w:p>
      <w:pPr>
        <w:pStyle w:val="ListBullet"/>
        <w:spacing w:after="60"/>
      </w:pPr>
      <w:r>
        <w:t>Zones</w:t>
      </w:r>
    </w:p>
    <w:p>
      <w:pPr>
        <w:pStyle w:val="Heading3"/>
        <w:keepNext/>
      </w:pPr>
      <w:r>
        <w:t>Right intelligence panel</w:t>
      </w:r>
    </w:p>
    <w:p>
      <w:pPr>
        <w:pStyle w:val="CodeBlock"/>
        <w:shd w:fill="111827"/>
      </w:pPr>
      <w:r>
        <w:rPr>
          <w:rFonts w:ascii="Consolas" w:hAnsi="Consolas"/>
          <w:color w:val="F3F4F6"/>
          <w:sz w:val="17"/>
        </w:rPr>
        <w:t>PERSONS    12</w:t>
        <w:br/>
        <w:t>VEHICLES    8</w:t>
        <w:br/>
        <w:t>PLATES      5</w:t>
        <w:br/>
        <w:t>OBJECTS     3</w:t>
      </w:r>
    </w:p>
    <w:p>
      <w:pPr>
        <w:spacing w:after="100"/>
      </w:pPr>
      <w:r>
        <w:t>Buttons:</w:t>
      </w:r>
    </w:p>
    <w:p>
      <w:pPr>
        <w:pStyle w:val="ListBullet"/>
        <w:spacing w:after="60"/>
      </w:pPr>
      <w:r>
        <w:t>OPEN ALERT</w:t>
      </w:r>
    </w:p>
    <w:p>
      <w:pPr>
        <w:pStyle w:val="ListBullet"/>
        <w:spacing w:after="60"/>
      </w:pPr>
      <w:r>
        <w:t>TRACK OBJECT</w:t>
      </w:r>
    </w:p>
    <w:p>
      <w:pPr>
        <w:pStyle w:val="ListBullet"/>
        <w:spacing w:after="60"/>
      </w:pPr>
      <w:r>
        <w:t>CREATE INCIDENT</w:t>
      </w:r>
    </w:p>
    <w:p>
      <w:pPr>
        <w:pStyle w:val="ListBullet"/>
        <w:spacing w:after="60"/>
      </w:pPr>
      <w:r>
        <w:t>ADD EVIDENCE</w:t>
      </w:r>
    </w:p>
    <w:p>
      <w:pPr>
        <w:spacing w:after="100"/>
      </w:pPr>
      <w:r>
        <w:t>---</w:t>
      </w:r>
    </w:p>
    <w:p>
      <w:pPr>
        <w:pStyle w:val="Heading1"/>
        <w:keepNext/>
      </w:pPr>
      <w:r>
        <w:t>12. Camera Playback</w:t>
      </w:r>
    </w:p>
    <w:p>
      <w:pPr>
        <w:pStyle w:val="Heading3"/>
        <w:keepNext/>
      </w:pPr>
      <w:r>
        <w:t>Inputs</w:t>
      </w:r>
    </w:p>
    <w:p>
      <w:pPr>
        <w:pStyle w:val="ListBullet"/>
        <w:spacing w:after="60"/>
      </w:pPr>
      <w:r>
        <w:t>Date picker</w:t>
      </w:r>
    </w:p>
    <w:p>
      <w:pPr>
        <w:pStyle w:val="ListBullet"/>
        <w:spacing w:after="60"/>
      </w:pPr>
      <w:r>
        <w:t>Start time</w:t>
      </w:r>
    </w:p>
    <w:p>
      <w:pPr>
        <w:pStyle w:val="ListBullet"/>
        <w:spacing w:after="60"/>
      </w:pPr>
      <w:r>
        <w:t>End time</w:t>
      </w:r>
    </w:p>
    <w:p>
      <w:pPr>
        <w:spacing w:after="100"/>
      </w:pPr>
      <w:r>
        <w:t>Button:</w:t>
      </w:r>
    </w:p>
    <w:p>
      <w:pPr>
        <w:spacing w:after="100"/>
      </w:pPr>
      <w:r>
        <w:t>LOAD FOOTAGE</w:t>
      </w:r>
    </w:p>
    <w:p>
      <w:pPr>
        <w:pStyle w:val="Heading3"/>
        <w:keepNext/>
      </w:pPr>
      <w:r>
        <w:t>Timeline</w:t>
      </w:r>
    </w:p>
    <w:p>
      <w:pPr>
        <w:pStyle w:val="CodeBlock"/>
        <w:shd w:fill="111827"/>
      </w:pPr>
      <w:r>
        <w:rPr>
          <w:rFonts w:ascii="Consolas" w:hAnsi="Consolas"/>
          <w:color w:val="F3F4F6"/>
          <w:sz w:val="17"/>
        </w:rPr>
        <w:t>18:00 ─── 18:15 ─── 18:30 ─── 18:45 ─── 19:00</w:t>
        <w:br/>
        <w:t xml:space="preserve">                           ▲</w:t>
        <w:br/>
        <w:t xml:space="preserve">                         EVENT</w:t>
      </w:r>
    </w:p>
    <w:p>
      <w:pPr>
        <w:spacing w:after="100"/>
      </w:pPr>
      <w:r>
        <w:t>Event controls:</w:t>
      </w:r>
    </w:p>
    <w:p>
      <w:pPr>
        <w:pStyle w:val="ListBullet"/>
        <w:spacing w:after="60"/>
      </w:pPr>
      <w:r>
        <w:t>Play Event</w:t>
      </w:r>
    </w:p>
    <w:p>
      <w:pPr>
        <w:pStyle w:val="ListBullet"/>
        <w:spacing w:after="60"/>
      </w:pPr>
      <w:r>
        <w:t>Create Clip</w:t>
      </w:r>
    </w:p>
    <w:p>
      <w:pPr>
        <w:pStyle w:val="ListBullet"/>
        <w:spacing w:after="60"/>
      </w:pPr>
      <w:r>
        <w:t>Add to Case</w:t>
      </w:r>
    </w:p>
    <w:p>
      <w:pPr>
        <w:pStyle w:val="ListBullet"/>
        <w:spacing w:after="60"/>
      </w:pPr>
      <w:r>
        <w:t>Add Evidence</w:t>
      </w:r>
    </w:p>
    <w:p>
      <w:pPr>
        <w:spacing w:after="100"/>
      </w:pPr>
      <w:r>
        <w:t>---</w:t>
      </w:r>
    </w:p>
    <w:p>
      <w:pPr>
        <w:pStyle w:val="Heading1"/>
        <w:keepNext/>
      </w:pPr>
      <w:r>
        <w:t>13. AI Vision</w:t>
      </w:r>
    </w:p>
    <w:p>
      <w:pPr>
        <w:pStyle w:val="Heading2"/>
        <w:keepNext/>
      </w:pPr>
      <w:r>
        <w:t>Submodules</w:t>
      </w:r>
    </w:p>
    <w:p>
      <w:pPr>
        <w:pStyle w:val="ListBullet"/>
        <w:spacing w:after="60"/>
      </w:pPr>
      <w:r>
        <w:t>Person Detection</w:t>
      </w:r>
    </w:p>
    <w:p>
      <w:pPr>
        <w:pStyle w:val="ListBullet"/>
        <w:spacing w:after="60"/>
      </w:pPr>
      <w:r>
        <w:t>Vehicle Detection</w:t>
      </w:r>
    </w:p>
    <w:p>
      <w:pPr>
        <w:pStyle w:val="ListBullet"/>
        <w:spacing w:after="60"/>
      </w:pPr>
      <w:r>
        <w:t>Object Detection</w:t>
      </w:r>
    </w:p>
    <w:p>
      <w:pPr>
        <w:pStyle w:val="ListBullet"/>
        <w:spacing w:after="60"/>
      </w:pPr>
      <w:r>
        <w:t>Crowd Detection</w:t>
      </w:r>
    </w:p>
    <w:p>
      <w:pPr>
        <w:pStyle w:val="ListBullet"/>
        <w:spacing w:after="60"/>
      </w:pPr>
      <w:r>
        <w:t>Intrusion Detection</w:t>
      </w:r>
    </w:p>
    <w:p>
      <w:pPr>
        <w:pStyle w:val="ListBullet"/>
        <w:spacing w:after="60"/>
      </w:pPr>
      <w:r>
        <w:t>Loitering Detection</w:t>
      </w:r>
    </w:p>
    <w:p>
      <w:pPr>
        <w:pStyle w:val="ListBullet"/>
        <w:spacing w:after="60"/>
      </w:pPr>
      <w:r>
        <w:t>Abandoned Object Detection</w:t>
      </w:r>
    </w:p>
    <w:p>
      <w:pPr>
        <w:pStyle w:val="ListBullet"/>
        <w:spacing w:after="60"/>
      </w:pPr>
      <w:r>
        <w:t>Unusual Activity Detection</w:t>
      </w:r>
    </w:p>
    <w:p>
      <w:pPr>
        <w:pStyle w:val="Heading3"/>
        <w:keepNext/>
      </w:pPr>
      <w:r>
        <w:t>Shared filters</w:t>
      </w:r>
    </w:p>
    <w:p>
      <w:pPr>
        <w:pStyle w:val="ListBullet"/>
        <w:spacing w:after="60"/>
      </w:pPr>
      <w:r>
        <w:t>Date</w:t>
      </w:r>
    </w:p>
    <w:p>
      <w:pPr>
        <w:pStyle w:val="ListBullet"/>
        <w:spacing w:after="60"/>
      </w:pPr>
      <w:r>
        <w:t>Time</w:t>
      </w:r>
    </w:p>
    <w:p>
      <w:pPr>
        <w:pStyle w:val="ListBullet"/>
        <w:spacing w:after="60"/>
      </w:pPr>
      <w:r>
        <w:t>Camera</w:t>
      </w:r>
    </w:p>
    <w:p>
      <w:pPr>
        <w:pStyle w:val="ListBullet"/>
        <w:spacing w:after="60"/>
      </w:pPr>
      <w:r>
        <w:t>Location</w:t>
      </w:r>
    </w:p>
    <w:p>
      <w:pPr>
        <w:pStyle w:val="ListBullet"/>
        <w:spacing w:after="60"/>
      </w:pPr>
      <w:r>
        <w:t>Confidence</w:t>
      </w:r>
    </w:p>
    <w:p>
      <w:pPr>
        <w:pStyle w:val="ListBullet"/>
        <w:spacing w:after="60"/>
      </w:pPr>
      <w:r>
        <w:t>Event type</w:t>
      </w:r>
    </w:p>
    <w:p>
      <w:pPr>
        <w:spacing w:after="100"/>
      </w:pPr>
      <w:r>
        <w:t>---</w:t>
      </w:r>
    </w:p>
    <w:p>
      <w:pPr>
        <w:pStyle w:val="Heading1"/>
        <w:keepNext/>
      </w:pPr>
      <w:r>
        <w:t>14. Person Detection</w:t>
      </w:r>
    </w:p>
    <w:p>
      <w:pPr>
        <w:pStyle w:val="Heading3"/>
        <w:keepNext/>
      </w:pPr>
      <w:r>
        <w:t>KPI cards</w:t>
      </w:r>
    </w:p>
    <w:p>
      <w:pPr>
        <w:pStyle w:val="ListBullet"/>
        <w:spacing w:after="60"/>
      </w:pPr>
      <w:r>
        <w:t>Persons detected today</w:t>
      </w:r>
    </w:p>
    <w:p>
      <w:pPr>
        <w:pStyle w:val="ListBullet"/>
        <w:spacing w:after="60"/>
      </w:pPr>
      <w:r>
        <w:t>Active tracks</w:t>
      </w:r>
    </w:p>
    <w:p>
      <w:pPr>
        <w:pStyle w:val="ListBullet"/>
        <w:spacing w:after="60"/>
      </w:pPr>
      <w:r>
        <w:t>Alerts</w:t>
      </w:r>
    </w:p>
    <w:p>
      <w:pPr>
        <w:pStyle w:val="Heading3"/>
        <w:keepNext/>
      </w:pPr>
      <w:r>
        <w:t>Detection table</w:t>
      </w:r>
    </w:p>
    <w:p>
      <w:pPr>
        <w:spacing w:after="100"/>
      </w:pPr>
      <w:r>
        <w:t>Columns:</w:t>
      </w:r>
    </w:p>
    <w:p>
      <w:pPr>
        <w:pStyle w:val="ListBullet"/>
        <w:spacing w:after="60"/>
      </w:pPr>
      <w:r>
        <w:t>Time</w:t>
      </w:r>
    </w:p>
    <w:p>
      <w:pPr>
        <w:pStyle w:val="ListBullet"/>
        <w:spacing w:after="60"/>
      </w:pPr>
      <w:r>
        <w:t>Camera</w:t>
      </w:r>
    </w:p>
    <w:p>
      <w:pPr>
        <w:pStyle w:val="ListBullet"/>
        <w:spacing w:after="60"/>
      </w:pPr>
      <w:r>
        <w:t>Track ID</w:t>
      </w:r>
    </w:p>
    <w:p>
      <w:pPr>
        <w:pStyle w:val="ListBullet"/>
        <w:spacing w:after="60"/>
      </w:pPr>
      <w:r>
        <w:t>Confidence</w:t>
      </w:r>
    </w:p>
    <w:p>
      <w:pPr>
        <w:pStyle w:val="ListBullet"/>
        <w:spacing w:after="60"/>
      </w:pPr>
      <w:r>
        <w:t>Status</w:t>
      </w:r>
    </w:p>
    <w:p>
      <w:pPr>
        <w:spacing w:after="100"/>
      </w:pPr>
      <w:r>
        <w:t>Actions:</w:t>
      </w:r>
    </w:p>
    <w:p>
      <w:pPr>
        <w:pStyle w:val="ListBullet"/>
        <w:spacing w:after="60"/>
      </w:pPr>
      <w:r>
        <w:t>View</w:t>
      </w:r>
    </w:p>
    <w:p>
      <w:pPr>
        <w:pStyle w:val="ListBullet"/>
        <w:spacing w:after="60"/>
      </w:pPr>
      <w:r>
        <w:t>Track</w:t>
      </w:r>
    </w:p>
    <w:p>
      <w:pPr>
        <w:pStyle w:val="ListBullet"/>
        <w:spacing w:after="60"/>
      </w:pPr>
      <w:r>
        <w:t>Add to Investigation</w:t>
      </w:r>
    </w:p>
    <w:p>
      <w:pPr>
        <w:spacing w:after="100"/>
      </w:pPr>
      <w:r>
        <w:t>---</w:t>
      </w:r>
    </w:p>
    <w:p>
      <w:pPr>
        <w:pStyle w:val="Heading1"/>
        <w:keepNext/>
      </w:pPr>
      <w:r>
        <w:t>15. Person Search</w:t>
      </w:r>
    </w:p>
    <w:p>
      <w:pPr>
        <w:pStyle w:val="Heading2"/>
        <w:keepNext/>
      </w:pPr>
      <w:r>
        <w:t>Input area</w:t>
      </w:r>
    </w:p>
    <w:p>
      <w:pPr>
        <w:pStyle w:val="CodeBlock"/>
        <w:shd w:fill="111827"/>
      </w:pPr>
      <w:r>
        <w:rPr>
          <w:rFonts w:ascii="Consolas" w:hAnsi="Consolas"/>
          <w:color w:val="F3F4F6"/>
          <w:sz w:val="17"/>
        </w:rPr>
        <w:t>SEARCH PERSON</w:t>
        <w:br/>
        <w:br/>
        <w:t>[ + UPLOAD IMAGE ]</w:t>
        <w:br/>
        <w:br/>
        <w:t>or</w:t>
        <w:br/>
        <w:br/>
        <w:t>[ Drag &amp; Drop Image ]</w:t>
      </w:r>
    </w:p>
    <w:p>
      <w:pPr>
        <w:pStyle w:val="Heading3"/>
        <w:keepNext/>
      </w:pPr>
      <w:r>
        <w:t>Search parameters</w:t>
      </w:r>
    </w:p>
    <w:p>
      <w:pPr>
        <w:pStyle w:val="ListBullet"/>
        <w:spacing w:after="60"/>
      </w:pPr>
      <w:r>
        <w:t>Camera</w:t>
      </w:r>
    </w:p>
    <w:p>
      <w:pPr>
        <w:pStyle w:val="ListBullet"/>
        <w:spacing w:after="60"/>
      </w:pPr>
      <w:r>
        <w:t>Date</w:t>
      </w:r>
    </w:p>
    <w:p>
      <w:pPr>
        <w:pStyle w:val="ListBullet"/>
        <w:spacing w:after="60"/>
      </w:pPr>
      <w:r>
        <w:t>Time range</w:t>
      </w:r>
    </w:p>
    <w:p>
      <w:pPr>
        <w:pStyle w:val="ListBullet"/>
        <w:spacing w:after="60"/>
      </w:pPr>
      <w:r>
        <w:t>Location</w:t>
      </w:r>
    </w:p>
    <w:p>
      <w:pPr>
        <w:pStyle w:val="ListBullet"/>
        <w:spacing w:after="60"/>
      </w:pPr>
      <w:r>
        <w:t>Minimum confidence</w:t>
      </w:r>
    </w:p>
    <w:p>
      <w:pPr>
        <w:spacing w:after="100"/>
      </w:pPr>
      <w:r>
        <w:t>Button:</w:t>
      </w:r>
    </w:p>
    <w:p>
      <w:pPr>
        <w:spacing w:after="100"/>
      </w:pPr>
      <w:r>
        <w:t>SEARCH</w:t>
      </w:r>
    </w:p>
    <w:p>
      <w:pPr>
        <w:pStyle w:val="Heading3"/>
        <w:keepNext/>
      </w:pPr>
      <w:r>
        <w:t>Result card</w:t>
      </w:r>
    </w:p>
    <w:p>
      <w:pPr>
        <w:pStyle w:val="CodeBlock"/>
        <w:shd w:fill="111827"/>
      </w:pPr>
      <w:r>
        <w:rPr>
          <w:rFonts w:ascii="Consolas" w:hAnsi="Consolas"/>
          <w:color w:val="F3F4F6"/>
          <w:sz w:val="17"/>
        </w:rPr>
        <w:t>MATCH 01</w:t>
        <w:br/>
        <w:br/>
        <w:t>Camera: C-023</w:t>
        <w:br/>
        <w:t>Time: 18:47:03</w:t>
        <w:br/>
        <w:t>Confidence: 91%</w:t>
        <w:br/>
        <w:br/>
        <w:t>[VIEW FRAME]</w:t>
        <w:br/>
        <w:t>[VIEW CAMERA]</w:t>
        <w:br/>
        <w:t>[TRACK PERSON]</w:t>
        <w:br/>
        <w:t>[ADD TO CASE]</w:t>
      </w:r>
    </w:p>
    <w:p>
      <w:pPr>
        <w:pStyle w:val="Heading3"/>
        <w:keepNext/>
      </w:pPr>
      <w:r>
        <w:t>Important design rule</w:t>
      </w:r>
    </w:p>
    <w:p>
      <w:pPr>
        <w:spacing w:after="100"/>
      </w:pPr>
      <w:r>
        <w:t>Person/identity matching must be presented as a review signal with confidence, not as an unquestionable conclusion.</w:t>
      </w:r>
    </w:p>
    <w:p>
      <w:pPr>
        <w:spacing w:after="100"/>
      </w:pPr>
      <w:r>
        <w:t>---</w:t>
      </w:r>
    </w:p>
    <w:p>
      <w:pPr>
        <w:pStyle w:val="Heading1"/>
        <w:keepNext/>
      </w:pPr>
      <w:r>
        <w:t>16. Vehicle Intelligence</w:t>
      </w:r>
    </w:p>
    <w:p>
      <w:pPr>
        <w:pStyle w:val="Heading2"/>
        <w:keepNext/>
      </w:pPr>
      <w:r>
        <w:t>Navigation</w:t>
      </w:r>
    </w:p>
    <w:p>
      <w:pPr>
        <w:pStyle w:val="ListBullet"/>
        <w:spacing w:after="60"/>
      </w:pPr>
      <w:r>
        <w:t>Vehicles</w:t>
      </w:r>
    </w:p>
    <w:p>
      <w:pPr>
        <w:pStyle w:val="ListBullet"/>
        <w:spacing w:after="60"/>
      </w:pPr>
      <w:r>
        <w:t>ANPR</w:t>
      </w:r>
    </w:p>
    <w:p>
      <w:pPr>
        <w:pStyle w:val="ListBullet"/>
        <w:spacing w:after="60"/>
      </w:pPr>
      <w:r>
        <w:t>Vehicle Search</w:t>
      </w:r>
    </w:p>
    <w:p>
      <w:pPr>
        <w:pStyle w:val="ListBullet"/>
        <w:spacing w:after="60"/>
      </w:pPr>
      <w:r>
        <w:t>Vehicle Tracking</w:t>
      </w:r>
    </w:p>
    <w:p>
      <w:pPr>
        <w:pStyle w:val="ListBullet"/>
        <w:spacing w:after="60"/>
      </w:pPr>
      <w:r>
        <w:t>Vehicle History</w:t>
      </w:r>
    </w:p>
    <w:p>
      <w:pPr>
        <w:pStyle w:val="ListBullet"/>
        <w:spacing w:after="60"/>
      </w:pPr>
      <w:r>
        <w:t>Watchlist</w:t>
      </w:r>
    </w:p>
    <w:p>
      <w:pPr>
        <w:spacing w:after="100"/>
      </w:pPr>
      <w:r>
        <w:t>---</w:t>
      </w:r>
    </w:p>
    <w:p>
      <w:pPr>
        <w:pStyle w:val="Heading1"/>
        <w:keepNext/>
      </w:pPr>
      <w:r>
        <w:t>17. ANPR</w:t>
      </w:r>
    </w:p>
    <w:p>
      <w:pPr>
        <w:pStyle w:val="Heading3"/>
        <w:keepNext/>
      </w:pPr>
      <w:r>
        <w:t>KPI</w:t>
      </w:r>
    </w:p>
    <w:p>
      <w:pPr>
        <w:spacing w:after="100"/>
      </w:pPr>
      <w:r>
        <w:t>PLATES READ TODAY</w:t>
      </w:r>
    </w:p>
    <w:p>
      <w:pPr>
        <w:pStyle w:val="Heading3"/>
        <w:keepNext/>
      </w:pPr>
      <w:r>
        <w:t>Search field</w:t>
      </w:r>
    </w:p>
    <w:p>
      <w:pPr>
        <w:spacing w:after="100"/>
      </w:pPr>
      <w:r>
        <w:t>Enter registration number</w:t>
      </w:r>
    </w:p>
    <w:p>
      <w:pPr>
        <w:spacing w:after="100"/>
      </w:pPr>
      <w:r>
        <w:t>Example:</w:t>
      </w:r>
    </w:p>
    <w:p>
      <w:pPr>
        <w:spacing w:after="100"/>
      </w:pPr>
      <w:r>
        <w:t>GJ05AB1234</w:t>
      </w:r>
    </w:p>
    <w:p>
      <w:pPr>
        <w:spacing w:after="100"/>
      </w:pPr>
      <w:r>
        <w:t>Buttons:</w:t>
      </w:r>
    </w:p>
    <w:p>
      <w:pPr>
        <w:pStyle w:val="ListBullet"/>
        <w:spacing w:after="60"/>
      </w:pPr>
      <w:r>
        <w:t>SEARCH</w:t>
      </w:r>
    </w:p>
    <w:p>
      <w:pPr>
        <w:pStyle w:val="ListBullet"/>
        <w:spacing w:after="60"/>
      </w:pPr>
      <w:r>
        <w:t>ADVANCED SEARCH</w:t>
      </w:r>
    </w:p>
    <w:p>
      <w:pPr>
        <w:pStyle w:val="Heading3"/>
        <w:keepNext/>
      </w:pPr>
      <w:r>
        <w:t>Plate result</w:t>
      </w:r>
    </w:p>
    <w:p>
      <w:pPr>
        <w:pStyle w:val="CodeBlock"/>
        <w:shd w:fill="111827"/>
      </w:pPr>
      <w:r>
        <w:rPr>
          <w:rFonts w:ascii="Consolas" w:hAnsi="Consolas"/>
          <w:color w:val="F3F4F6"/>
          <w:sz w:val="17"/>
        </w:rPr>
        <w:t>GJ05AB1234</w:t>
        <w:br/>
        <w:br/>
        <w:t>Vehicle Type: SUV</w:t>
        <w:br/>
        <w:t>Color: White</w:t>
        <w:br/>
        <w:t>First Seen: 18:42</w:t>
        <w:br/>
        <w:t>Last Seen: 19:13</w:t>
        <w:br/>
        <w:br/>
        <w:t>Cameras:</w:t>
        <w:br/>
        <w:t>C-014</w:t>
        <w:br/>
        <w:t>C-019</w:t>
        <w:br/>
        <w:t>C-027</w:t>
        <w:br/>
        <w:t>C-031</w:t>
        <w:br/>
        <w:br/>
        <w:t>Watchlist:</w:t>
        <w:br/>
        <w:t>⚠ POTENTIAL MATCH</w:t>
      </w:r>
    </w:p>
    <w:p>
      <w:pPr>
        <w:spacing w:after="100"/>
      </w:pPr>
      <w:r>
        <w:t>Buttons:</w:t>
      </w:r>
    </w:p>
    <w:p>
      <w:pPr>
        <w:pStyle w:val="ListBullet"/>
        <w:spacing w:after="60"/>
      </w:pPr>
      <w:r>
        <w:t>TRACK VEHICLE</w:t>
      </w:r>
    </w:p>
    <w:p>
      <w:pPr>
        <w:pStyle w:val="ListBullet"/>
        <w:spacing w:after="60"/>
      </w:pPr>
      <w:r>
        <w:t>VIEW HISTORY</w:t>
      </w:r>
    </w:p>
    <w:p>
      <w:pPr>
        <w:pStyle w:val="ListBullet"/>
        <w:spacing w:after="60"/>
      </w:pPr>
      <w:r>
        <w:t>VIEW SIGHTINGS</w:t>
      </w:r>
    </w:p>
    <w:p>
      <w:pPr>
        <w:pStyle w:val="ListBullet"/>
        <w:spacing w:after="60"/>
      </w:pPr>
      <w:r>
        <w:t>CREATE INCIDENT</w:t>
      </w:r>
    </w:p>
    <w:p>
      <w:pPr>
        <w:pStyle w:val="ListBullet"/>
        <w:spacing w:after="60"/>
      </w:pPr>
      <w:r>
        <w:t>ADD TO WATCHLIST</w:t>
      </w:r>
    </w:p>
    <w:p>
      <w:pPr>
        <w:spacing w:after="100"/>
      </w:pPr>
      <w:r>
        <w:t>---</w:t>
      </w:r>
    </w:p>
    <w:p>
      <w:pPr>
        <w:pStyle w:val="Heading1"/>
        <w:keepNext/>
      </w:pPr>
      <w:r>
        <w:t>18. Cross-Camera Vehicle Tracking</w:t>
      </w:r>
    </w:p>
    <w:p>
      <w:pPr>
        <w:pStyle w:val="Heading2"/>
        <w:keepNext/>
      </w:pPr>
      <w:r>
        <w:t>Header</w:t>
      </w:r>
    </w:p>
    <w:p>
      <w:pPr>
        <w:spacing w:after="100"/>
      </w:pPr>
      <w:r>
        <w:t>VEHICLE TRACKING</w:t>
      </w:r>
    </w:p>
    <w:p>
      <w:pPr>
        <w:spacing w:after="100"/>
      </w:pPr>
      <w:r>
        <w:t>Search/control:</w:t>
      </w:r>
    </w:p>
    <w:p>
      <w:pPr>
        <w:spacing w:after="100"/>
      </w:pPr>
      <w:r>
        <w:t>[ GJ05AB1234 ] [TRACK]</w:t>
      </w:r>
    </w:p>
    <w:p>
      <w:pPr>
        <w:pStyle w:val="Heading3"/>
        <w:keepNext/>
      </w:pPr>
      <w:r>
        <w:t>Timeline</w:t>
      </w:r>
    </w:p>
    <w:p>
      <w:pPr>
        <w:pStyle w:val="CodeBlock"/>
        <w:shd w:fill="111827"/>
      </w:pPr>
      <w:r>
        <w:rPr>
          <w:rFonts w:ascii="Consolas" w:hAnsi="Consolas"/>
          <w:color w:val="F3F4F6"/>
          <w:sz w:val="17"/>
        </w:rPr>
        <w:t>18:42:10</w:t>
        <w:br/>
        <w:t>C-014</w:t>
        <w:br/>
        <w:t>Ahmedabad</w:t>
        <w:br/>
        <w:t xml:space="preserve">        ↓</w:t>
        <w:br/>
        <w:t>18:45:07</w:t>
        <w:br/>
        <w:t>C-019</w:t>
        <w:br/>
        <w:t>Ahmedabad</w:t>
        <w:br/>
        <w:t xml:space="preserve">        ↓</w:t>
        <w:br/>
        <w:t>18:52:44</w:t>
        <w:br/>
        <w:t>C-027</w:t>
        <w:br/>
        <w:t>Ahmedabad</w:t>
        <w:br/>
        <w:t xml:space="preserve">        ↓</w:t>
        <w:br/>
        <w:t>19:01:23</w:t>
        <w:br/>
        <w:t>C-031</w:t>
        <w:br/>
        <w:t>Ahmedabad</w:t>
      </w:r>
    </w:p>
    <w:p>
      <w:pPr>
        <w:pStyle w:val="Heading3"/>
        <w:keepNext/>
      </w:pPr>
      <w:r>
        <w:t>Map</w:t>
      </w:r>
    </w:p>
    <w:p>
      <w:pPr>
        <w:spacing w:after="100"/>
      </w:pPr>
      <w:r>
        <w:t>Connect sightings as a trajectory.</w:t>
      </w:r>
    </w:p>
    <w:p>
      <w:pPr>
        <w:pStyle w:val="Heading3"/>
        <w:keepNext/>
      </w:pPr>
      <w:r>
        <w:t>Controls</w:t>
      </w:r>
    </w:p>
    <w:p>
      <w:pPr>
        <w:pStyle w:val="ListBullet"/>
        <w:spacing w:after="60"/>
      </w:pPr>
      <w:r>
        <w:t>Play Route</w:t>
      </w:r>
    </w:p>
    <w:p>
      <w:pPr>
        <w:pStyle w:val="ListBullet"/>
        <w:spacing w:after="60"/>
      </w:pPr>
      <w:r>
        <w:t>View Camera</w:t>
      </w:r>
    </w:p>
    <w:p>
      <w:pPr>
        <w:pStyle w:val="ListBullet"/>
        <w:spacing w:after="60"/>
      </w:pPr>
      <w:r>
        <w:t>Export Timeline</w:t>
      </w:r>
    </w:p>
    <w:p>
      <w:pPr>
        <w:pStyle w:val="ListBullet"/>
        <w:spacing w:after="60"/>
      </w:pPr>
      <w:r>
        <w:t>Create Incident</w:t>
      </w:r>
    </w:p>
    <w:p>
      <w:pPr>
        <w:pStyle w:val="ListBullet"/>
        <w:spacing w:after="60"/>
      </w:pPr>
      <w:r>
        <w:t>Add Evidence</w:t>
      </w:r>
    </w:p>
    <w:p>
      <w:pPr>
        <w:spacing w:after="100"/>
      </w:pPr>
      <w:r>
        <w:t>---</w:t>
      </w:r>
    </w:p>
    <w:p>
      <w:pPr>
        <w:pStyle w:val="Heading1"/>
        <w:keepNext/>
      </w:pPr>
      <w:r>
        <w:t>19. Global Search</w:t>
      </w:r>
    </w:p>
    <w:p>
      <w:pPr>
        <w:spacing w:after="100"/>
      </w:pPr>
      <w:r>
        <w:t>Global search should be available from every authenticated page.</w:t>
      </w:r>
    </w:p>
    <w:p>
      <w:pPr>
        <w:pStyle w:val="Heading3"/>
        <w:keepNext/>
      </w:pPr>
      <w:r>
        <w:t>Main search field</w:t>
      </w:r>
    </w:p>
    <w:p>
      <w:pPr>
        <w:spacing w:after="100"/>
      </w:pPr>
      <w:r>
        <w:t>Search video intelligence...</w:t>
      </w:r>
    </w:p>
    <w:p>
      <w:pPr>
        <w:spacing w:after="100"/>
      </w:pPr>
      <w:r>
        <w:t>Suggested searches:</w:t>
      </w:r>
    </w:p>
    <w:p>
      <w:pPr>
        <w:pStyle w:val="ListBullet"/>
        <w:spacing w:after="60"/>
      </w:pPr>
      <w:r>
        <w:t>Find GJ05AB1234</w:t>
      </w:r>
    </w:p>
    <w:p>
      <w:pPr>
        <w:pStyle w:val="ListBullet"/>
        <w:spacing w:after="60"/>
      </w:pPr>
      <w:r>
        <w:t>Find this person across cameras</w:t>
      </w:r>
    </w:p>
    <w:p>
      <w:pPr>
        <w:pStyle w:val="ListBullet"/>
        <w:spacing w:after="60"/>
      </w:pPr>
      <w:r>
        <w:t>Show vehicles seen after 10 PM</w:t>
      </w:r>
    </w:p>
    <w:p>
      <w:pPr>
        <w:pStyle w:val="ListBullet"/>
        <w:spacing w:after="60"/>
      </w:pPr>
      <w:r>
        <w:t>Find unusual activity near Sector 5</w:t>
      </w:r>
    </w:p>
    <w:p>
      <w:pPr>
        <w:pStyle w:val="Heading3"/>
        <w:keepNext/>
      </w:pPr>
      <w:r>
        <w:t>Search tabs</w:t>
      </w:r>
    </w:p>
    <w:p>
      <w:pPr>
        <w:pStyle w:val="ListBullet"/>
        <w:spacing w:after="60"/>
      </w:pPr>
      <w:r>
        <w:t>All</w:t>
      </w:r>
    </w:p>
    <w:p>
      <w:pPr>
        <w:pStyle w:val="ListBullet"/>
        <w:spacing w:after="60"/>
      </w:pPr>
      <w:r>
        <w:t>Persons</w:t>
      </w:r>
    </w:p>
    <w:p>
      <w:pPr>
        <w:pStyle w:val="ListBullet"/>
        <w:spacing w:after="60"/>
      </w:pPr>
      <w:r>
        <w:t>Vehicles</w:t>
      </w:r>
    </w:p>
    <w:p>
      <w:pPr>
        <w:pStyle w:val="ListBullet"/>
        <w:spacing w:after="60"/>
      </w:pPr>
      <w:r>
        <w:t>Plates</w:t>
      </w:r>
    </w:p>
    <w:p>
      <w:pPr>
        <w:pStyle w:val="ListBullet"/>
        <w:spacing w:after="60"/>
      </w:pPr>
      <w:r>
        <w:t>Cameras</w:t>
      </w:r>
    </w:p>
    <w:p>
      <w:pPr>
        <w:pStyle w:val="ListBullet"/>
        <w:spacing w:after="60"/>
      </w:pPr>
      <w:r>
        <w:t>Events</w:t>
      </w:r>
    </w:p>
    <w:p>
      <w:pPr>
        <w:pStyle w:val="ListBullet"/>
        <w:spacing w:after="60"/>
      </w:pPr>
      <w:r>
        <w:t>Incidents</w:t>
      </w:r>
    </w:p>
    <w:p>
      <w:pPr>
        <w:pStyle w:val="ListBullet"/>
        <w:spacing w:after="60"/>
      </w:pPr>
      <w:r>
        <w:t>Evidence</w:t>
      </w:r>
    </w:p>
    <w:p>
      <w:pPr>
        <w:spacing w:after="100"/>
      </w:pPr>
      <w:r>
        <w:t>---</w:t>
      </w:r>
    </w:p>
    <w:p>
      <w:pPr>
        <w:pStyle w:val="Heading1"/>
        <w:keepNext/>
      </w:pPr>
      <w:r>
        <w:t>20. Advanced Search</w:t>
      </w:r>
    </w:p>
    <w:p>
      <w:pPr>
        <w:pStyle w:val="Heading3"/>
        <w:keepNext/>
      </w:pPr>
      <w:r>
        <w:t>Inputs</w:t>
      </w:r>
    </w:p>
    <w:p>
      <w:pPr>
        <w:pStyle w:val="ListBullet"/>
        <w:spacing w:after="60"/>
      </w:pPr>
      <w:r>
        <w:t>Entity type</w:t>
      </w:r>
    </w:p>
    <w:p>
      <w:pPr>
        <w:pStyle w:val="ListBullet"/>
        <w:spacing w:after="60"/>
      </w:pPr>
      <w:r>
        <w:t>Camera</w:t>
      </w:r>
    </w:p>
    <w:p>
      <w:pPr>
        <w:pStyle w:val="ListBullet"/>
        <w:spacing w:after="60"/>
      </w:pPr>
      <w:r>
        <w:t>Date range</w:t>
      </w:r>
    </w:p>
    <w:p>
      <w:pPr>
        <w:pStyle w:val="ListBullet"/>
        <w:spacing w:after="60"/>
      </w:pPr>
      <w:r>
        <w:t>Time range</w:t>
      </w:r>
    </w:p>
    <w:p>
      <w:pPr>
        <w:pStyle w:val="ListBullet"/>
        <w:spacing w:after="60"/>
      </w:pPr>
      <w:r>
        <w:t>Location</w:t>
      </w:r>
    </w:p>
    <w:p>
      <w:pPr>
        <w:pStyle w:val="ListBullet"/>
        <w:spacing w:after="60"/>
      </w:pPr>
      <w:r>
        <w:t>Confidence</w:t>
      </w:r>
    </w:p>
    <w:p>
      <w:pPr>
        <w:pStyle w:val="ListBullet"/>
        <w:spacing w:after="60"/>
      </w:pPr>
      <w:r>
        <w:t>Event type</w:t>
      </w:r>
    </w:p>
    <w:p>
      <w:pPr>
        <w:pStyle w:val="ListBullet"/>
        <w:spacing w:after="60"/>
      </w:pPr>
      <w:r>
        <w:t>Department</w:t>
      </w:r>
    </w:p>
    <w:p>
      <w:pPr>
        <w:pStyle w:val="ListBullet"/>
        <w:spacing w:after="60"/>
      </w:pPr>
      <w:r>
        <w:t>Status</w:t>
      </w:r>
    </w:p>
    <w:p>
      <w:pPr>
        <w:pStyle w:val="Heading3"/>
        <w:keepNext/>
      </w:pPr>
      <w:r>
        <w:t>Buttons</w:t>
      </w:r>
    </w:p>
    <w:p>
      <w:pPr>
        <w:pStyle w:val="ListBullet"/>
        <w:spacing w:after="60"/>
      </w:pPr>
      <w:r>
        <w:t>SEARCH</w:t>
      </w:r>
    </w:p>
    <w:p>
      <w:pPr>
        <w:pStyle w:val="ListBullet"/>
        <w:spacing w:after="60"/>
      </w:pPr>
      <w:r>
        <w:t>RESET</w:t>
      </w:r>
    </w:p>
    <w:p>
      <w:pPr>
        <w:pStyle w:val="ListBullet"/>
        <w:spacing w:after="60"/>
      </w:pPr>
      <w:r>
        <w:t>SAVE SEARCH</w:t>
      </w:r>
    </w:p>
    <w:p>
      <w:pPr>
        <w:pStyle w:val="Heading3"/>
        <w:keepNext/>
      </w:pPr>
      <w:r>
        <w:t>Saved Search</w:t>
      </w:r>
    </w:p>
    <w:p>
      <w:pPr>
        <w:spacing w:after="100"/>
      </w:pPr>
      <w:r>
        <w:t>Allow officers to save a complex search for repeat use.</w:t>
      </w:r>
    </w:p>
    <w:p>
      <w:pPr>
        <w:spacing w:after="100"/>
      </w:pPr>
      <w:r>
        <w:t>---</w:t>
      </w:r>
    </w:p>
    <w:p>
      <w:pPr>
        <w:pStyle w:val="Heading1"/>
        <w:keepNext/>
      </w:pPr>
      <w:r>
        <w:t>21. Alert Center</w:t>
      </w:r>
    </w:p>
    <w:p>
      <w:pPr>
        <w:pStyle w:val="Heading3"/>
        <w:keepNext/>
      </w:pPr>
      <w:r>
        <w:t>Summary</w:t>
      </w:r>
    </w:p>
    <w:p>
      <w:pPr>
        <w:pStyle w:val="ListBullet"/>
        <w:spacing w:after="60"/>
      </w:pPr>
      <w:r>
        <w:t>Critical</w:t>
      </w:r>
    </w:p>
    <w:p>
      <w:pPr>
        <w:pStyle w:val="ListBullet"/>
        <w:spacing w:after="60"/>
      </w:pPr>
      <w:r>
        <w:t>High</w:t>
      </w:r>
    </w:p>
    <w:p>
      <w:pPr>
        <w:pStyle w:val="ListBullet"/>
        <w:spacing w:after="60"/>
      </w:pPr>
      <w:r>
        <w:t>Medium</w:t>
      </w:r>
    </w:p>
    <w:p>
      <w:pPr>
        <w:pStyle w:val="ListBullet"/>
        <w:spacing w:after="60"/>
      </w:pPr>
      <w:r>
        <w:t>Low</w:t>
      </w:r>
    </w:p>
    <w:p>
      <w:pPr>
        <w:pStyle w:val="Heading3"/>
        <w:keepNext/>
      </w:pPr>
      <w:r>
        <w:t>Filters</w:t>
      </w:r>
    </w:p>
    <w:p>
      <w:pPr>
        <w:pStyle w:val="ListBullet"/>
        <w:spacing w:after="60"/>
      </w:pPr>
      <w:r>
        <w:t>Priority</w:t>
      </w:r>
    </w:p>
    <w:p>
      <w:pPr>
        <w:pStyle w:val="ListBullet"/>
        <w:spacing w:after="60"/>
      </w:pPr>
      <w:r>
        <w:t>Status</w:t>
      </w:r>
    </w:p>
    <w:p>
      <w:pPr>
        <w:pStyle w:val="ListBullet"/>
        <w:spacing w:after="60"/>
      </w:pPr>
      <w:r>
        <w:t>Alert type</w:t>
      </w:r>
    </w:p>
    <w:p>
      <w:pPr>
        <w:pStyle w:val="ListBullet"/>
        <w:spacing w:after="60"/>
      </w:pPr>
      <w:r>
        <w:t>Camera</w:t>
      </w:r>
    </w:p>
    <w:p>
      <w:pPr>
        <w:pStyle w:val="ListBullet"/>
        <w:spacing w:after="60"/>
      </w:pPr>
      <w:r>
        <w:t>Department</w:t>
      </w:r>
    </w:p>
    <w:p>
      <w:pPr>
        <w:pStyle w:val="ListBullet"/>
        <w:spacing w:after="60"/>
      </w:pPr>
      <w:r>
        <w:t>Date</w:t>
      </w:r>
    </w:p>
    <w:p>
      <w:pPr>
        <w:pStyle w:val="Heading3"/>
        <w:keepNext/>
      </w:pPr>
      <w:r>
        <w:t>Alert card</w:t>
      </w:r>
    </w:p>
    <w:p>
      <w:pPr>
        <w:pStyle w:val="CodeBlock"/>
        <w:shd w:fill="111827"/>
      </w:pPr>
      <w:r>
        <w:rPr>
          <w:rFonts w:ascii="Consolas" w:hAnsi="Consolas"/>
          <w:color w:val="F3F4F6"/>
          <w:sz w:val="17"/>
        </w:rPr>
        <w:t>🔴 CRITICAL</w:t>
        <w:br/>
        <w:br/>
        <w:t>Potential Watchlist Match</w:t>
        <w:br/>
        <w:br/>
        <w:t>Vehicle: GJ05AB1234</w:t>
        <w:br/>
        <w:t>Camera: C-014</w:t>
        <w:br/>
        <w:t>Time: 18:42</w:t>
        <w:br/>
        <w:br/>
        <w:t>Confidence: 93%</w:t>
        <w:br/>
        <w:br/>
        <w:t>Why triggered?</w:t>
        <w:br/>
        <w:t>✓ Watchlist signal</w:t>
        <w:br/>
        <w:t>✓ Cross-camera movement</w:t>
        <w:br/>
        <w:t>✓ Restricted-zone entry</w:t>
        <w:br/>
        <w:br/>
        <w:t>[OPEN ALERT]</w:t>
      </w:r>
    </w:p>
    <w:p>
      <w:pPr>
        <w:pStyle w:val="Heading3"/>
        <w:keepNext/>
      </w:pPr>
      <w:r>
        <w:t>Alert actions</w:t>
      </w:r>
    </w:p>
    <w:p>
      <w:pPr>
        <w:pStyle w:val="ListBullet"/>
        <w:spacing w:after="60"/>
      </w:pPr>
      <w:r>
        <w:t>Acknowledge</w:t>
      </w:r>
    </w:p>
    <w:p>
      <w:pPr>
        <w:pStyle w:val="ListBullet"/>
        <w:spacing w:after="60"/>
      </w:pPr>
      <w:r>
        <w:t>Escalate</w:t>
      </w:r>
    </w:p>
    <w:p>
      <w:pPr>
        <w:pStyle w:val="ListBullet"/>
        <w:spacing w:after="60"/>
      </w:pPr>
      <w:r>
        <w:t>Assign Officer</w:t>
      </w:r>
    </w:p>
    <w:p>
      <w:pPr>
        <w:pStyle w:val="ListBullet"/>
        <w:spacing w:after="60"/>
      </w:pPr>
      <w:r>
        <w:t>Create Incident</w:t>
      </w:r>
    </w:p>
    <w:p>
      <w:pPr>
        <w:pStyle w:val="ListBullet"/>
        <w:spacing w:after="60"/>
      </w:pPr>
      <w:r>
        <w:t>Add Evidence</w:t>
      </w:r>
    </w:p>
    <w:p>
      <w:pPr>
        <w:pStyle w:val="ListBullet"/>
        <w:spacing w:after="60"/>
      </w:pPr>
      <w:r>
        <w:t>Dismiss</w:t>
      </w:r>
    </w:p>
    <w:p>
      <w:pPr>
        <w:spacing w:after="100"/>
      </w:pPr>
      <w:r>
        <w:t>---</w:t>
      </w:r>
    </w:p>
    <w:p>
      <w:pPr>
        <w:pStyle w:val="Heading1"/>
        <w:keepNext/>
      </w:pPr>
      <w:r>
        <w:t>22. Alert Detail</w:t>
      </w:r>
    </w:p>
    <w:p>
      <w:pPr>
        <w:pStyle w:val="Heading3"/>
        <w:keepNext/>
      </w:pPr>
      <w:r>
        <w:t>Sections</w:t>
      </w:r>
    </w:p>
    <w:p>
      <w:pPr>
        <w:pStyle w:val="ListNumber"/>
        <w:spacing w:after="60"/>
      </w:pPr>
      <w:r>
        <w:t>Alert metadata</w:t>
      </w:r>
    </w:p>
    <w:p>
      <w:pPr>
        <w:pStyle w:val="ListNumber"/>
        <w:spacing w:after="60"/>
      </w:pPr>
      <w:r>
        <w:t>Video/image evidence</w:t>
      </w:r>
    </w:p>
    <w:p>
      <w:pPr>
        <w:pStyle w:val="ListNumber"/>
        <w:spacing w:after="60"/>
      </w:pPr>
      <w:r>
        <w:t>AI reasoning</w:t>
      </w:r>
    </w:p>
    <w:p>
      <w:pPr>
        <w:pStyle w:val="ListNumber"/>
        <w:spacing w:after="60"/>
      </w:pPr>
      <w:r>
        <w:t>Related camera sightings</w:t>
      </w:r>
    </w:p>
    <w:p>
      <w:pPr>
        <w:pStyle w:val="ListNumber"/>
        <w:spacing w:after="60"/>
      </w:pPr>
      <w:r>
        <w:t>Timeline</w:t>
      </w:r>
    </w:p>
    <w:p>
      <w:pPr>
        <w:pStyle w:val="ListNumber"/>
        <w:spacing w:after="60"/>
      </w:pPr>
      <w:r>
        <w:t>Recommended next action</w:t>
      </w:r>
    </w:p>
    <w:p>
      <w:pPr>
        <w:pStyle w:val="Heading3"/>
        <w:keepNext/>
      </w:pPr>
      <w:r>
        <w:t>Actions</w:t>
      </w:r>
    </w:p>
    <w:p>
      <w:pPr>
        <w:pStyle w:val="ListBullet"/>
        <w:spacing w:after="60"/>
      </w:pPr>
      <w:r>
        <w:t>ACKNOWLEDGE</w:t>
      </w:r>
    </w:p>
    <w:p>
      <w:pPr>
        <w:pStyle w:val="ListBullet"/>
        <w:spacing w:after="60"/>
      </w:pPr>
      <w:r>
        <w:t>ESCALATE</w:t>
      </w:r>
    </w:p>
    <w:p>
      <w:pPr>
        <w:pStyle w:val="ListBullet"/>
        <w:spacing w:after="60"/>
      </w:pPr>
      <w:r>
        <w:t>ASSIGN OFFICER</w:t>
      </w:r>
    </w:p>
    <w:p>
      <w:pPr>
        <w:pStyle w:val="ListBullet"/>
        <w:spacing w:after="60"/>
      </w:pPr>
      <w:r>
        <w:t>CREATE INCIDENT</w:t>
      </w:r>
    </w:p>
    <w:p>
      <w:pPr>
        <w:pStyle w:val="ListBullet"/>
        <w:spacing w:after="60"/>
      </w:pPr>
      <w:r>
        <w:t>ADD EVIDENCE</w:t>
      </w:r>
    </w:p>
    <w:p>
      <w:pPr>
        <w:pStyle w:val="ListBullet"/>
        <w:spacing w:after="60"/>
      </w:pPr>
      <w:r>
        <w:t>DISMISS</w:t>
      </w:r>
    </w:p>
    <w:p>
      <w:pPr>
        <w:spacing w:after="100"/>
      </w:pPr>
      <w:r>
        <w:t>---</w:t>
      </w:r>
    </w:p>
    <w:p>
      <w:pPr>
        <w:pStyle w:val="Heading1"/>
        <w:keepNext/>
      </w:pPr>
      <w:r>
        <w:t>23. Incident Management</w:t>
      </w:r>
    </w:p>
    <w:p>
      <w:pPr>
        <w:pStyle w:val="Heading2"/>
        <w:keepNext/>
      </w:pPr>
      <w:r>
        <w:t>Incident table</w:t>
      </w:r>
    </w:p>
    <w:p>
      <w:pPr>
        <w:spacing w:after="100"/>
      </w:pPr>
      <w:r>
        <w:t>Columns:</w:t>
      </w:r>
    </w:p>
    <w:p>
      <w:pPr>
        <w:pStyle w:val="ListBullet"/>
        <w:spacing w:after="60"/>
      </w:pPr>
      <w:r>
        <w:t>Incident ID</w:t>
      </w:r>
    </w:p>
    <w:p>
      <w:pPr>
        <w:pStyle w:val="ListBullet"/>
        <w:spacing w:after="60"/>
      </w:pPr>
      <w:r>
        <w:t>Type</w:t>
      </w:r>
    </w:p>
    <w:p>
      <w:pPr>
        <w:pStyle w:val="ListBullet"/>
        <w:spacing w:after="60"/>
      </w:pPr>
      <w:r>
        <w:t>Priority</w:t>
      </w:r>
    </w:p>
    <w:p>
      <w:pPr>
        <w:pStyle w:val="ListBullet"/>
        <w:spacing w:after="60"/>
      </w:pPr>
      <w:r>
        <w:t>Time</w:t>
      </w:r>
    </w:p>
    <w:p>
      <w:pPr>
        <w:pStyle w:val="ListBullet"/>
        <w:spacing w:after="60"/>
      </w:pPr>
      <w:r>
        <w:t>Officer</w:t>
      </w:r>
    </w:p>
    <w:p>
      <w:pPr>
        <w:pStyle w:val="ListBullet"/>
        <w:spacing w:after="60"/>
      </w:pPr>
      <w:r>
        <w:t>Status</w:t>
      </w:r>
    </w:p>
    <w:p>
      <w:pPr>
        <w:spacing w:after="100"/>
      </w:pPr>
      <w:r>
        <w:t>Actions:</w:t>
      </w:r>
    </w:p>
    <w:p>
      <w:pPr>
        <w:pStyle w:val="ListBullet"/>
        <w:spacing w:after="60"/>
      </w:pPr>
      <w:r>
        <w:t>View</w:t>
      </w:r>
    </w:p>
    <w:p>
      <w:pPr>
        <w:pStyle w:val="ListBullet"/>
        <w:spacing w:after="60"/>
      </w:pPr>
      <w:r>
        <w:t>Assign</w:t>
      </w:r>
    </w:p>
    <w:p>
      <w:pPr>
        <w:pStyle w:val="ListBullet"/>
        <w:spacing w:after="60"/>
      </w:pPr>
      <w:r>
        <w:t>Close</w:t>
      </w:r>
    </w:p>
    <w:p>
      <w:pPr>
        <w:pStyle w:val="Heading3"/>
        <w:keepNext/>
      </w:pPr>
      <w:r>
        <w:t>Create Incident form</w:t>
      </w:r>
    </w:p>
    <w:p>
      <w:pPr>
        <w:spacing w:after="100"/>
      </w:pPr>
      <w:r>
        <w:t>Fields:</w:t>
      </w:r>
    </w:p>
    <w:p>
      <w:pPr>
        <w:pStyle w:val="ListBullet"/>
        <w:spacing w:after="60"/>
      </w:pPr>
      <w:r>
        <w:t>Incident title</w:t>
      </w:r>
    </w:p>
    <w:p>
      <w:pPr>
        <w:pStyle w:val="ListBullet"/>
        <w:spacing w:after="60"/>
      </w:pPr>
      <w:r>
        <w:t>Type</w:t>
      </w:r>
    </w:p>
    <w:p>
      <w:pPr>
        <w:pStyle w:val="ListBullet"/>
        <w:spacing w:after="60"/>
      </w:pPr>
      <w:r>
        <w:t>Priority</w:t>
      </w:r>
    </w:p>
    <w:p>
      <w:pPr>
        <w:pStyle w:val="ListBullet"/>
        <w:spacing w:after="60"/>
      </w:pPr>
      <w:r>
        <w:t>Location</w:t>
      </w:r>
    </w:p>
    <w:p>
      <w:pPr>
        <w:pStyle w:val="ListBullet"/>
        <w:spacing w:after="60"/>
      </w:pPr>
      <w:r>
        <w:t>Description</w:t>
      </w:r>
    </w:p>
    <w:p>
      <w:pPr>
        <w:pStyle w:val="ListBullet"/>
        <w:spacing w:after="60"/>
      </w:pPr>
      <w:r>
        <w:t>Related camera</w:t>
      </w:r>
    </w:p>
    <w:p>
      <w:pPr>
        <w:pStyle w:val="ListBullet"/>
        <w:spacing w:after="60"/>
      </w:pPr>
      <w:r>
        <w:t>Related person</w:t>
      </w:r>
    </w:p>
    <w:p>
      <w:pPr>
        <w:pStyle w:val="ListBullet"/>
        <w:spacing w:after="60"/>
      </w:pPr>
      <w:r>
        <w:t>Related vehicle</w:t>
      </w:r>
    </w:p>
    <w:p>
      <w:pPr>
        <w:pStyle w:val="ListBullet"/>
        <w:spacing w:after="60"/>
      </w:pPr>
      <w:r>
        <w:t>Related alert</w:t>
      </w:r>
    </w:p>
    <w:p>
      <w:pPr>
        <w:spacing w:after="100"/>
      </w:pPr>
      <w:r>
        <w:t>Buttons:</w:t>
      </w:r>
    </w:p>
    <w:p>
      <w:pPr>
        <w:pStyle w:val="ListBullet"/>
        <w:spacing w:after="60"/>
      </w:pPr>
      <w:r>
        <w:t>CREATE INCIDENT</w:t>
      </w:r>
    </w:p>
    <w:p>
      <w:pPr>
        <w:pStyle w:val="ListBullet"/>
        <w:spacing w:after="60"/>
      </w:pPr>
      <w:r>
        <w:t>SAVE DRAFT</w:t>
      </w:r>
    </w:p>
    <w:p>
      <w:pPr>
        <w:pStyle w:val="ListBullet"/>
        <w:spacing w:after="60"/>
      </w:pPr>
      <w:r>
        <w:t>CANCEL</w:t>
      </w:r>
    </w:p>
    <w:p>
      <w:pPr>
        <w:spacing w:after="100"/>
      </w:pPr>
      <w:r>
        <w:t>---</w:t>
      </w:r>
    </w:p>
    <w:p>
      <w:pPr>
        <w:pStyle w:val="Heading1"/>
        <w:keepNext/>
      </w:pPr>
      <w:r>
        <w:t>24. Incident Detail</w:t>
      </w:r>
    </w:p>
    <w:p>
      <w:pPr>
        <w:pStyle w:val="Heading3"/>
        <w:keepNext/>
      </w:pPr>
      <w:r>
        <w:t>Header</w:t>
      </w:r>
    </w:p>
    <w:p>
      <w:pPr>
        <w:pStyle w:val="CodeBlock"/>
        <w:shd w:fill="111827"/>
      </w:pPr>
      <w:r>
        <w:rPr>
          <w:rFonts w:ascii="Consolas" w:hAnsi="Consolas"/>
          <w:color w:val="F3F4F6"/>
          <w:sz w:val="17"/>
        </w:rPr>
        <w:t>INCIDENT #INC-1842</w:t>
        <w:br/>
        <w:t>Potential Suspicious Vehicle</w:t>
        <w:br/>
        <w:br/>
        <w:t>🔴 CRITICAL</w:t>
        <w:br/>
        <w:t>● OPEN</w:t>
      </w:r>
    </w:p>
    <w:p>
      <w:pPr>
        <w:pStyle w:val="Heading3"/>
        <w:keepNext/>
      </w:pPr>
      <w:r>
        <w:t>Tabs</w:t>
      </w:r>
    </w:p>
    <w:p>
      <w:pPr>
        <w:pStyle w:val="ListBullet"/>
        <w:spacing w:after="60"/>
      </w:pPr>
      <w:r>
        <w:t>Overview</w:t>
      </w:r>
    </w:p>
    <w:p>
      <w:pPr>
        <w:pStyle w:val="ListBullet"/>
        <w:spacing w:after="60"/>
      </w:pPr>
      <w:r>
        <w:t>Timeline</w:t>
      </w:r>
    </w:p>
    <w:p>
      <w:pPr>
        <w:pStyle w:val="ListBullet"/>
        <w:spacing w:after="60"/>
      </w:pPr>
      <w:r>
        <w:t>Cameras</w:t>
      </w:r>
    </w:p>
    <w:p>
      <w:pPr>
        <w:pStyle w:val="ListBullet"/>
        <w:spacing w:after="60"/>
      </w:pPr>
      <w:r>
        <w:t>Persons</w:t>
      </w:r>
    </w:p>
    <w:p>
      <w:pPr>
        <w:pStyle w:val="ListBullet"/>
        <w:spacing w:after="60"/>
      </w:pPr>
      <w:r>
        <w:t>Vehicles</w:t>
      </w:r>
    </w:p>
    <w:p>
      <w:pPr>
        <w:pStyle w:val="ListBullet"/>
        <w:spacing w:after="60"/>
      </w:pPr>
      <w:r>
        <w:t>Evidence</w:t>
      </w:r>
    </w:p>
    <w:p>
      <w:pPr>
        <w:pStyle w:val="ListBullet"/>
        <w:spacing w:after="60"/>
      </w:pPr>
      <w:r>
        <w:t>Notes</w:t>
      </w:r>
    </w:p>
    <w:p>
      <w:pPr>
        <w:pStyle w:val="ListBullet"/>
        <w:spacing w:after="60"/>
      </w:pPr>
      <w:r>
        <w:t>Actions</w:t>
      </w:r>
    </w:p>
    <w:p>
      <w:pPr>
        <w:pStyle w:val="Heading3"/>
        <w:keepNext/>
      </w:pPr>
      <w:r>
        <w:t>Actions</w:t>
      </w:r>
    </w:p>
    <w:p>
      <w:pPr>
        <w:pStyle w:val="ListBullet"/>
        <w:spacing w:after="60"/>
      </w:pPr>
      <w:r>
        <w:t>Assign</w:t>
      </w:r>
    </w:p>
    <w:p>
      <w:pPr>
        <w:pStyle w:val="ListBullet"/>
        <w:spacing w:after="60"/>
      </w:pPr>
      <w:r>
        <w:t>Escalate</w:t>
      </w:r>
    </w:p>
    <w:p>
      <w:pPr>
        <w:pStyle w:val="ListBullet"/>
        <w:spacing w:after="60"/>
      </w:pPr>
      <w:r>
        <w:t>Change Status</w:t>
      </w:r>
    </w:p>
    <w:p>
      <w:pPr>
        <w:pStyle w:val="ListBullet"/>
        <w:spacing w:after="60"/>
      </w:pPr>
      <w:r>
        <w:t>Close Incident</w:t>
      </w:r>
    </w:p>
    <w:p>
      <w:pPr>
        <w:spacing w:after="100"/>
      </w:pPr>
      <w:r>
        <w:t>---</w:t>
      </w:r>
    </w:p>
    <w:p>
      <w:pPr>
        <w:pStyle w:val="Heading1"/>
        <w:keepNext/>
      </w:pPr>
      <w:r>
        <w:t>25. Investigation Workspace</w:t>
      </w:r>
    </w:p>
    <w:p>
      <w:pPr>
        <w:pStyle w:val="Heading3"/>
        <w:keepNext/>
      </w:pPr>
      <w:r>
        <w:t>Case header</w:t>
      </w:r>
    </w:p>
    <w:p>
      <w:pPr>
        <w:pStyle w:val="CodeBlock"/>
        <w:shd w:fill="111827"/>
      </w:pPr>
      <w:r>
        <w:rPr>
          <w:rFonts w:ascii="Consolas" w:hAnsi="Consolas"/>
          <w:color w:val="F3F4F6"/>
          <w:sz w:val="17"/>
        </w:rPr>
        <w:t>INVESTIGATION</w:t>
        <w:br/>
        <w:br/>
        <w:t>Case: CASE-2026-019</w:t>
        <w:br/>
        <w:br/>
        <w:t>[+ ADD EVIDENCE]</w:t>
        <w:br/>
        <w:t>[SEARCH]</w:t>
        <w:br/>
        <w:t>[EXPORT REPORT]</w:t>
      </w:r>
    </w:p>
    <w:p>
      <w:pPr>
        <w:pStyle w:val="Heading3"/>
        <w:keepNext/>
      </w:pPr>
      <w:r>
        <w:t>Tabs</w:t>
      </w:r>
    </w:p>
    <w:p>
      <w:pPr>
        <w:pStyle w:val="ListBullet"/>
        <w:spacing w:after="60"/>
      </w:pPr>
      <w:r>
        <w:t>Overview</w:t>
      </w:r>
    </w:p>
    <w:p>
      <w:pPr>
        <w:pStyle w:val="ListBullet"/>
        <w:spacing w:after="60"/>
      </w:pPr>
      <w:r>
        <w:t>Timeline</w:t>
      </w:r>
    </w:p>
    <w:p>
      <w:pPr>
        <w:pStyle w:val="ListBullet"/>
        <w:spacing w:after="60"/>
      </w:pPr>
      <w:r>
        <w:t>Map</w:t>
      </w:r>
    </w:p>
    <w:p>
      <w:pPr>
        <w:pStyle w:val="ListBullet"/>
        <w:spacing w:after="60"/>
      </w:pPr>
      <w:r>
        <w:t>Persons</w:t>
      </w:r>
    </w:p>
    <w:p>
      <w:pPr>
        <w:pStyle w:val="ListBullet"/>
        <w:spacing w:after="60"/>
      </w:pPr>
      <w:r>
        <w:t>Vehicles</w:t>
      </w:r>
    </w:p>
    <w:p>
      <w:pPr>
        <w:pStyle w:val="ListBullet"/>
        <w:spacing w:after="60"/>
      </w:pPr>
      <w:r>
        <w:t>Cameras</w:t>
      </w:r>
    </w:p>
    <w:p>
      <w:pPr>
        <w:pStyle w:val="ListBullet"/>
        <w:spacing w:after="60"/>
      </w:pPr>
      <w:r>
        <w:t>Evidence</w:t>
      </w:r>
    </w:p>
    <w:p>
      <w:pPr>
        <w:pStyle w:val="Heading3"/>
        <w:keepNext/>
      </w:pPr>
      <w:r>
        <w:t>Core capability</w:t>
      </w:r>
    </w:p>
    <w:p>
      <w:pPr>
        <w:spacing w:after="100"/>
      </w:pPr>
      <w:r>
        <w:t>Investigators should be able to correlate multiple AI observations into one human-reviewed case.</w:t>
      </w:r>
    </w:p>
    <w:p>
      <w:pPr>
        <w:spacing w:after="100"/>
      </w:pPr>
      <w:r>
        <w:t>---</w:t>
      </w:r>
    </w:p>
    <w:p>
      <w:pPr>
        <w:pStyle w:val="Heading1"/>
        <w:keepNext/>
      </w:pPr>
      <w:r>
        <w:t>26. Investigation Timeline</w:t>
      </w:r>
    </w:p>
    <w:p>
      <w:pPr>
        <w:spacing w:after="100"/>
      </w:pPr>
      <w:r>
        <w:t>Example:</w:t>
      </w:r>
    </w:p>
    <w:p>
      <w:pPr>
        <w:pStyle w:val="CodeBlock"/>
        <w:shd w:fill="111827"/>
      </w:pPr>
      <w:r>
        <w:rPr>
          <w:rFonts w:ascii="Consolas" w:hAnsi="Consolas"/>
          <w:color w:val="F3F4F6"/>
          <w:sz w:val="17"/>
        </w:rPr>
        <w:t>18:42:10  Vehicle detected</w:t>
        <w:br/>
        <w:t>18:42:11  ANPR: GJ05AB1234</w:t>
        <w:br/>
        <w:t>18:42:14  Watchlist comparison</w:t>
        <w:br/>
        <w:t>18:42:16  Potential match</w:t>
        <w:br/>
        <w:t>18:45:07  Vehicle seen at C-019</w:t>
        <w:br/>
        <w:t>18:52:44  Vehicle seen at C-027</w:t>
      </w:r>
    </w:p>
    <w:p>
      <w:pPr>
        <w:spacing w:after="100"/>
      </w:pPr>
      <w:r>
        <w:t>Actions:</w:t>
      </w:r>
    </w:p>
    <w:p>
      <w:pPr>
        <w:pStyle w:val="ListBullet"/>
        <w:spacing w:after="60"/>
      </w:pPr>
      <w:r>
        <w:t>Play Event</w:t>
      </w:r>
    </w:p>
    <w:p>
      <w:pPr>
        <w:pStyle w:val="ListBullet"/>
        <w:spacing w:after="60"/>
      </w:pPr>
      <w:r>
        <w:t>Open Camera</w:t>
      </w:r>
    </w:p>
    <w:p>
      <w:pPr>
        <w:pStyle w:val="ListBullet"/>
        <w:spacing w:after="60"/>
      </w:pPr>
      <w:r>
        <w:t>Add Note</w:t>
      </w:r>
    </w:p>
    <w:p>
      <w:pPr>
        <w:pStyle w:val="ListBullet"/>
        <w:spacing w:after="60"/>
      </w:pPr>
      <w:r>
        <w:t>Add Evidence</w:t>
      </w:r>
    </w:p>
    <w:p>
      <w:pPr>
        <w:spacing w:after="100"/>
      </w:pPr>
      <w:r>
        <w:t>---</w:t>
      </w:r>
    </w:p>
    <w:p>
      <w:pPr>
        <w:pStyle w:val="Heading1"/>
        <w:keepNext/>
      </w:pPr>
      <w:r>
        <w:t>27. Evidence Management</w:t>
      </w:r>
    </w:p>
    <w:p>
      <w:pPr>
        <w:pStyle w:val="Heading3"/>
        <w:keepNext/>
      </w:pPr>
      <w:r>
        <w:t>Evidence types</w:t>
      </w:r>
    </w:p>
    <w:p>
      <w:pPr>
        <w:pStyle w:val="ListBullet"/>
        <w:spacing w:after="60"/>
      </w:pPr>
      <w:r>
        <w:t>Video</w:t>
      </w:r>
    </w:p>
    <w:p>
      <w:pPr>
        <w:pStyle w:val="ListBullet"/>
        <w:spacing w:after="60"/>
      </w:pPr>
      <w:r>
        <w:t>Screenshot</w:t>
      </w:r>
    </w:p>
    <w:p>
      <w:pPr>
        <w:pStyle w:val="ListBullet"/>
        <w:spacing w:after="60"/>
      </w:pPr>
      <w:r>
        <w:t>Key frame</w:t>
      </w:r>
    </w:p>
    <w:p>
      <w:pPr>
        <w:pStyle w:val="ListBullet"/>
        <w:spacing w:after="60"/>
      </w:pPr>
      <w:r>
        <w:t>Plate capture</w:t>
      </w:r>
    </w:p>
    <w:p>
      <w:pPr>
        <w:pStyle w:val="ListBullet"/>
        <w:spacing w:after="60"/>
      </w:pPr>
      <w:r>
        <w:t>AI detection</w:t>
      </w:r>
    </w:p>
    <w:p>
      <w:pPr>
        <w:pStyle w:val="ListBullet"/>
        <w:spacing w:after="60"/>
      </w:pPr>
      <w:r>
        <w:t>Timeline</w:t>
      </w:r>
    </w:p>
    <w:p>
      <w:pPr>
        <w:pStyle w:val="ListBullet"/>
        <w:spacing w:after="60"/>
      </w:pPr>
      <w:r>
        <w:t>Report</w:t>
      </w:r>
    </w:p>
    <w:p>
      <w:pPr>
        <w:pStyle w:val="Heading3"/>
        <w:keepNext/>
      </w:pPr>
      <w:r>
        <w:t>Evidence table</w:t>
      </w:r>
    </w:p>
    <w:p>
      <w:pPr>
        <w:spacing w:after="100"/>
      </w:pPr>
      <w:r>
        <w:t>Fields:</w:t>
      </w:r>
    </w:p>
    <w:p>
      <w:pPr>
        <w:pStyle w:val="ListBullet"/>
        <w:spacing w:after="60"/>
      </w:pPr>
      <w:r>
        <w:t>Evidence ID</w:t>
      </w:r>
    </w:p>
    <w:p>
      <w:pPr>
        <w:pStyle w:val="ListBullet"/>
        <w:spacing w:after="60"/>
      </w:pPr>
      <w:r>
        <w:t>Type</w:t>
      </w:r>
    </w:p>
    <w:p>
      <w:pPr>
        <w:pStyle w:val="ListBullet"/>
        <w:spacing w:after="60"/>
      </w:pPr>
      <w:r>
        <w:t>Source camera</w:t>
      </w:r>
    </w:p>
    <w:p>
      <w:pPr>
        <w:pStyle w:val="ListBullet"/>
        <w:spacing w:after="60"/>
      </w:pPr>
      <w:r>
        <w:t>Timestamp</w:t>
      </w:r>
    </w:p>
    <w:p>
      <w:pPr>
        <w:pStyle w:val="ListBullet"/>
        <w:spacing w:after="60"/>
      </w:pPr>
      <w:r>
        <w:t>Case</w:t>
      </w:r>
    </w:p>
    <w:p>
      <w:pPr>
        <w:pStyle w:val="ListBullet"/>
        <w:spacing w:after="60"/>
      </w:pPr>
      <w:r>
        <w:t>Uploaded by</w:t>
      </w:r>
    </w:p>
    <w:p>
      <w:pPr>
        <w:pStyle w:val="ListBullet"/>
        <w:spacing w:after="60"/>
      </w:pPr>
      <w:r>
        <w:t>Verification status</w:t>
      </w:r>
    </w:p>
    <w:p>
      <w:pPr>
        <w:spacing w:after="100"/>
      </w:pPr>
      <w:r>
        <w:t>Actions:</w:t>
      </w:r>
    </w:p>
    <w:p>
      <w:pPr>
        <w:pStyle w:val="ListBullet"/>
        <w:spacing w:after="60"/>
      </w:pPr>
      <w:r>
        <w:t>View</w:t>
      </w:r>
    </w:p>
    <w:p>
      <w:pPr>
        <w:pStyle w:val="ListBullet"/>
        <w:spacing w:after="60"/>
      </w:pPr>
      <w:r>
        <w:t>Download</w:t>
      </w:r>
    </w:p>
    <w:p>
      <w:pPr>
        <w:pStyle w:val="ListBullet"/>
        <w:spacing w:after="60"/>
      </w:pPr>
      <w:r>
        <w:t>Add to Case</w:t>
      </w:r>
    </w:p>
    <w:p>
      <w:pPr>
        <w:pStyle w:val="ListBullet"/>
        <w:spacing w:after="60"/>
      </w:pPr>
      <w:r>
        <w:t>View Chain of Custody</w:t>
      </w:r>
    </w:p>
    <w:p>
      <w:pPr>
        <w:spacing w:after="100"/>
      </w:pPr>
      <w:r>
        <w:t>---</w:t>
      </w:r>
    </w:p>
    <w:p>
      <w:pPr>
        <w:pStyle w:val="Heading1"/>
        <w:keepNext/>
      </w:pPr>
      <w:r>
        <w:t>28. Evidence Detail</w:t>
      </w:r>
    </w:p>
    <w:p>
      <w:pPr>
        <w:spacing w:after="100"/>
      </w:pPr>
      <w:r>
        <w:t>Display:</w:t>
      </w:r>
    </w:p>
    <w:p>
      <w:pPr>
        <w:pStyle w:val="ListBullet"/>
        <w:spacing w:after="60"/>
      </w:pPr>
      <w:r>
        <w:t>Evidence ID</w:t>
      </w:r>
    </w:p>
    <w:p>
      <w:pPr>
        <w:pStyle w:val="ListBullet"/>
        <w:spacing w:after="60"/>
      </w:pPr>
      <w:r>
        <w:t>Source</w:t>
      </w:r>
    </w:p>
    <w:p>
      <w:pPr>
        <w:pStyle w:val="ListBullet"/>
        <w:spacing w:after="60"/>
      </w:pPr>
      <w:r>
        <w:t>Capture time</w:t>
      </w:r>
    </w:p>
    <w:p>
      <w:pPr>
        <w:pStyle w:val="ListBullet"/>
        <w:spacing w:after="60"/>
      </w:pPr>
      <w:r>
        <w:t>Case</w:t>
      </w:r>
    </w:p>
    <w:p>
      <w:pPr>
        <w:pStyle w:val="ListBullet"/>
        <w:spacing w:after="60"/>
      </w:pPr>
      <w:r>
        <w:t>Hash/integrity value where implemented</w:t>
      </w:r>
    </w:p>
    <w:p>
      <w:pPr>
        <w:pStyle w:val="ListBullet"/>
        <w:spacing w:after="60"/>
      </w:pPr>
      <w:r>
        <w:t>Uploaded by</w:t>
      </w:r>
    </w:p>
    <w:p>
      <w:pPr>
        <w:pStyle w:val="ListBullet"/>
        <w:spacing w:after="60"/>
      </w:pPr>
      <w:r>
        <w:t>Chain-of-custody status</w:t>
      </w:r>
    </w:p>
    <w:p>
      <w:pPr>
        <w:spacing w:after="100"/>
      </w:pPr>
      <w:r>
        <w:t>Actions:</w:t>
      </w:r>
    </w:p>
    <w:p>
      <w:pPr>
        <w:pStyle w:val="ListBullet"/>
        <w:spacing w:after="60"/>
      </w:pPr>
      <w:r>
        <w:t>View</w:t>
      </w:r>
    </w:p>
    <w:p>
      <w:pPr>
        <w:pStyle w:val="ListBullet"/>
        <w:spacing w:after="60"/>
      </w:pPr>
      <w:r>
        <w:t>Download</w:t>
      </w:r>
    </w:p>
    <w:p>
      <w:pPr>
        <w:pStyle w:val="ListBullet"/>
        <w:spacing w:after="60"/>
      </w:pPr>
      <w:r>
        <w:t>Export</w:t>
      </w:r>
    </w:p>
    <w:p>
      <w:pPr>
        <w:pStyle w:val="ListBullet"/>
        <w:spacing w:after="60"/>
      </w:pPr>
      <w:r>
        <w:t>Add Note</w:t>
      </w:r>
    </w:p>
    <w:p>
      <w:pPr>
        <w:pStyle w:val="ListBullet"/>
        <w:spacing w:after="60"/>
      </w:pPr>
      <w:r>
        <w:t>View Audit Trail</w:t>
      </w:r>
    </w:p>
    <w:p>
      <w:pPr>
        <w:spacing w:after="100"/>
      </w:pPr>
      <w:r>
        <w:t>---</w:t>
      </w:r>
    </w:p>
    <w:p>
      <w:pPr>
        <w:pStyle w:val="Heading1"/>
        <w:keepNext/>
      </w:pPr>
      <w:r>
        <w:t>29. Automatic Evidence Package</w:t>
      </w:r>
    </w:p>
    <w:p>
      <w:pPr>
        <w:spacing w:after="100"/>
      </w:pPr>
      <w:r>
        <w:t>Primary button:</w:t>
      </w:r>
    </w:p>
    <w:p>
      <w:pPr>
        <w:spacing w:after="100"/>
      </w:pPr>
      <w:r>
        <w:t>GENERATE EVIDENCE PACKAGE</w:t>
      </w:r>
    </w:p>
    <w:p>
      <w:pPr>
        <w:spacing w:after="100"/>
      </w:pPr>
      <w:r>
        <w:t>Package can contain:</w:t>
      </w:r>
    </w:p>
    <w:p>
      <w:pPr>
        <w:pStyle w:val="ListBullet"/>
        <w:spacing w:after="60"/>
      </w:pPr>
      <w:r>
        <w:t>Incident summary</w:t>
      </w:r>
    </w:p>
    <w:p>
      <w:pPr>
        <w:pStyle w:val="ListBullet"/>
        <w:spacing w:after="60"/>
      </w:pPr>
      <w:r>
        <w:t>Camera timeline</w:t>
      </w:r>
    </w:p>
    <w:p>
      <w:pPr>
        <w:pStyle w:val="ListBullet"/>
        <w:spacing w:after="60"/>
      </w:pPr>
      <w:r>
        <w:t>Vehicle details</w:t>
      </w:r>
    </w:p>
    <w:p>
      <w:pPr>
        <w:pStyle w:val="ListBullet"/>
        <w:spacing w:after="60"/>
      </w:pPr>
      <w:r>
        <w:t>Person sightings</w:t>
      </w:r>
    </w:p>
    <w:p>
      <w:pPr>
        <w:pStyle w:val="ListBullet"/>
        <w:spacing w:after="60"/>
      </w:pPr>
      <w:r>
        <w:t>Key frames</w:t>
      </w:r>
    </w:p>
    <w:p>
      <w:pPr>
        <w:pStyle w:val="ListBullet"/>
        <w:spacing w:after="60"/>
      </w:pPr>
      <w:r>
        <w:t>Video references</w:t>
      </w:r>
    </w:p>
    <w:p>
      <w:pPr>
        <w:pStyle w:val="ListBullet"/>
        <w:spacing w:after="60"/>
      </w:pPr>
      <w:r>
        <w:t>AI observations</w:t>
      </w:r>
    </w:p>
    <w:p>
      <w:pPr>
        <w:pStyle w:val="ListBullet"/>
        <w:spacing w:after="60"/>
      </w:pPr>
      <w:r>
        <w:t>Officer actions</w:t>
      </w:r>
    </w:p>
    <w:p>
      <w:pPr>
        <w:pStyle w:val="ListBullet"/>
        <w:spacing w:after="60"/>
      </w:pPr>
      <w:r>
        <w:t>Audit history</w:t>
      </w:r>
    </w:p>
    <w:p>
      <w:pPr>
        <w:spacing w:after="100"/>
      </w:pPr>
      <w:r>
        <w:t>Export options:</w:t>
      </w:r>
    </w:p>
    <w:p>
      <w:pPr>
        <w:pStyle w:val="ListBullet"/>
        <w:spacing w:after="60"/>
      </w:pPr>
      <w:r>
        <w:t>PDF</w:t>
      </w:r>
    </w:p>
    <w:p>
      <w:pPr>
        <w:pStyle w:val="ListBullet"/>
        <w:spacing w:after="60"/>
      </w:pPr>
      <w:r>
        <w:t>JSON</w:t>
      </w:r>
    </w:p>
    <w:p>
      <w:pPr>
        <w:pStyle w:val="ListBullet"/>
        <w:spacing w:after="60"/>
      </w:pPr>
      <w:r>
        <w:t>Authorized share/export workflow</w:t>
      </w:r>
    </w:p>
    <w:p>
      <w:pPr>
        <w:spacing w:after="100"/>
      </w:pPr>
      <w:r>
        <w:t>---</w:t>
      </w:r>
    </w:p>
    <w:p>
      <w:pPr>
        <w:pStyle w:val="Heading1"/>
        <w:keepNext/>
      </w:pPr>
      <w:r>
        <w:t>30. Map Intelligence</w:t>
      </w:r>
    </w:p>
    <w:p>
      <w:pPr>
        <w:pStyle w:val="Heading3"/>
        <w:keepNext/>
      </w:pPr>
      <w:r>
        <w:t>Tabs</w:t>
      </w:r>
    </w:p>
    <w:p>
      <w:pPr>
        <w:pStyle w:val="ListBullet"/>
        <w:spacing w:after="60"/>
      </w:pPr>
      <w:r>
        <w:t>Live Map</w:t>
      </w:r>
    </w:p>
    <w:p>
      <w:pPr>
        <w:pStyle w:val="ListBullet"/>
        <w:spacing w:after="60"/>
      </w:pPr>
      <w:r>
        <w:t>Incident Map</w:t>
      </w:r>
    </w:p>
    <w:p>
      <w:pPr>
        <w:pStyle w:val="ListBullet"/>
        <w:spacing w:after="60"/>
      </w:pPr>
      <w:r>
        <w:t>Vehicle Routes</w:t>
      </w:r>
    </w:p>
    <w:p>
      <w:pPr>
        <w:pStyle w:val="ListBullet"/>
        <w:spacing w:after="60"/>
      </w:pPr>
      <w:r>
        <w:t>Person Routes</w:t>
      </w:r>
    </w:p>
    <w:p>
      <w:pPr>
        <w:pStyle w:val="ListBullet"/>
        <w:spacing w:after="60"/>
      </w:pPr>
      <w:r>
        <w:t>Heatmap</w:t>
      </w:r>
    </w:p>
    <w:p>
      <w:pPr>
        <w:pStyle w:val="ListBullet"/>
        <w:spacing w:after="60"/>
      </w:pPr>
      <w:r>
        <w:t>Restricted Zones</w:t>
      </w:r>
    </w:p>
    <w:p>
      <w:pPr>
        <w:pStyle w:val="Heading3"/>
        <w:keepNext/>
      </w:pPr>
      <w:r>
        <w:t>Controls</w:t>
      </w:r>
    </w:p>
    <w:p>
      <w:pPr>
        <w:pStyle w:val="ListBullet"/>
        <w:spacing w:after="60"/>
      </w:pPr>
      <w:r>
        <w:t>Search location</w:t>
      </w:r>
    </w:p>
    <w:p>
      <w:pPr>
        <w:pStyle w:val="ListBullet"/>
        <w:spacing w:after="60"/>
      </w:pPr>
      <w:r>
        <w:t>Measure</w:t>
      </w:r>
    </w:p>
    <w:p>
      <w:pPr>
        <w:pStyle w:val="ListBullet"/>
        <w:spacing w:after="60"/>
      </w:pPr>
      <w:r>
        <w:t>Draw zone</w:t>
      </w:r>
    </w:p>
    <w:p>
      <w:pPr>
        <w:pStyle w:val="ListBullet"/>
        <w:spacing w:after="60"/>
      </w:pPr>
      <w:r>
        <w:t>Clear</w:t>
      </w:r>
    </w:p>
    <w:p>
      <w:pPr>
        <w:pStyle w:val="ListBullet"/>
        <w:spacing w:after="60"/>
      </w:pPr>
      <w:r>
        <w:t>Fullscreen</w:t>
      </w:r>
    </w:p>
    <w:p>
      <w:pPr>
        <w:spacing w:after="100"/>
      </w:pPr>
      <w:r>
        <w:t>---</w:t>
      </w:r>
    </w:p>
    <w:p>
      <w:pPr>
        <w:pStyle w:val="Heading1"/>
        <w:keepNext/>
      </w:pPr>
      <w:r>
        <w:t>31. Restricted Zone / Geofencing</w:t>
      </w:r>
    </w:p>
    <w:p>
      <w:pPr>
        <w:pStyle w:val="Heading3"/>
        <w:keepNext/>
      </w:pPr>
      <w:r>
        <w:t>Create Zone</w:t>
      </w:r>
    </w:p>
    <w:p>
      <w:pPr>
        <w:spacing w:after="100"/>
      </w:pPr>
      <w:r>
        <w:t>Fields:</w:t>
      </w:r>
    </w:p>
    <w:p>
      <w:pPr>
        <w:pStyle w:val="ListBullet"/>
        <w:spacing w:after="60"/>
      </w:pPr>
      <w:r>
        <w:t>Zone name</w:t>
      </w:r>
    </w:p>
    <w:p>
      <w:pPr>
        <w:pStyle w:val="ListBullet"/>
        <w:spacing w:after="60"/>
      </w:pPr>
      <w:r>
        <w:t>Zone type</w:t>
      </w:r>
    </w:p>
    <w:p>
      <w:pPr>
        <w:pStyle w:val="ListBullet"/>
        <w:spacing w:after="60"/>
      </w:pPr>
      <w:r>
        <w:t>Severity</w:t>
      </w:r>
    </w:p>
    <w:p>
      <w:pPr>
        <w:pStyle w:val="ListBullet"/>
        <w:spacing w:after="60"/>
      </w:pPr>
      <w:r>
        <w:t>Active/inactive</w:t>
      </w:r>
    </w:p>
    <w:p>
      <w:pPr>
        <w:pStyle w:val="ListBullet"/>
        <w:spacing w:after="60"/>
      </w:pPr>
      <w:r>
        <w:t>Schedule</w:t>
      </w:r>
    </w:p>
    <w:p>
      <w:pPr>
        <w:spacing w:after="100"/>
      </w:pPr>
      <w:r>
        <w:t>Map tools:</w:t>
      </w:r>
    </w:p>
    <w:p>
      <w:pPr>
        <w:pStyle w:val="ListBullet"/>
        <w:spacing w:after="60"/>
      </w:pPr>
      <w:r>
        <w:t>Draw Polygon</w:t>
      </w:r>
    </w:p>
    <w:p>
      <w:pPr>
        <w:pStyle w:val="ListBullet"/>
        <w:spacing w:after="60"/>
      </w:pPr>
      <w:r>
        <w:t>Draw Line</w:t>
      </w:r>
    </w:p>
    <w:p>
      <w:pPr>
        <w:pStyle w:val="ListBullet"/>
        <w:spacing w:after="60"/>
      </w:pPr>
      <w:r>
        <w:t>Define Direction</w:t>
      </w:r>
    </w:p>
    <w:p>
      <w:pPr>
        <w:spacing w:after="100"/>
      </w:pPr>
      <w:r>
        <w:t>Buttons:</w:t>
      </w:r>
    </w:p>
    <w:p>
      <w:pPr>
        <w:pStyle w:val="ListBullet"/>
        <w:spacing w:after="60"/>
      </w:pPr>
      <w:r>
        <w:t>SAVE ZONE</w:t>
      </w:r>
    </w:p>
    <w:p>
      <w:pPr>
        <w:pStyle w:val="ListBullet"/>
        <w:spacing w:after="60"/>
      </w:pPr>
      <w:r>
        <w:t>CLEAR</w:t>
      </w:r>
    </w:p>
    <w:p>
      <w:pPr>
        <w:pStyle w:val="ListBullet"/>
        <w:spacing w:after="60"/>
      </w:pPr>
      <w:r>
        <w:t>TEST RULE</w:t>
      </w:r>
    </w:p>
    <w:p>
      <w:pPr>
        <w:spacing w:after="100"/>
      </w:pPr>
      <w:r>
        <w:t>---</w:t>
      </w:r>
    </w:p>
    <w:p>
      <w:pPr>
        <w:pStyle w:val="Heading1"/>
        <w:keepNext/>
      </w:pPr>
      <w:r>
        <w:t>32. Analytics</w:t>
      </w:r>
    </w:p>
    <w:p>
      <w:pPr>
        <w:pStyle w:val="Heading3"/>
        <w:keepNext/>
      </w:pPr>
      <w:r>
        <w:t>KPI cards</w:t>
      </w:r>
    </w:p>
    <w:p>
      <w:pPr>
        <w:pStyle w:val="ListBullet"/>
        <w:spacing w:after="60"/>
      </w:pPr>
      <w:r>
        <w:t>Total AI events</w:t>
      </w:r>
    </w:p>
    <w:p>
      <w:pPr>
        <w:pStyle w:val="ListBullet"/>
        <w:spacing w:after="60"/>
      </w:pPr>
      <w:r>
        <w:t>Alerts</w:t>
      </w:r>
    </w:p>
    <w:p>
      <w:pPr>
        <w:pStyle w:val="ListBullet"/>
        <w:spacing w:after="60"/>
      </w:pPr>
      <w:r>
        <w:t>Incidents</w:t>
      </w:r>
    </w:p>
    <w:p>
      <w:pPr>
        <w:pStyle w:val="ListBullet"/>
        <w:spacing w:after="60"/>
      </w:pPr>
      <w:r>
        <w:t>ANPR reads</w:t>
      </w:r>
    </w:p>
    <w:p>
      <w:pPr>
        <w:pStyle w:val="ListBullet"/>
        <w:spacing w:after="60"/>
      </w:pPr>
      <w:r>
        <w:t>Camera availability</w:t>
      </w:r>
    </w:p>
    <w:p>
      <w:pPr>
        <w:pStyle w:val="Heading3"/>
        <w:keepNext/>
      </w:pPr>
      <w:r>
        <w:t>Charts</w:t>
      </w:r>
    </w:p>
    <w:p>
      <w:pPr>
        <w:pStyle w:val="ListBullet"/>
        <w:spacing w:after="60"/>
      </w:pPr>
      <w:r>
        <w:t>Events by hour</w:t>
      </w:r>
    </w:p>
    <w:p>
      <w:pPr>
        <w:pStyle w:val="ListBullet"/>
        <w:spacing w:after="60"/>
      </w:pPr>
      <w:r>
        <w:t>Alerts by type</w:t>
      </w:r>
    </w:p>
    <w:p>
      <w:pPr>
        <w:pStyle w:val="ListBullet"/>
        <w:spacing w:after="60"/>
      </w:pPr>
      <w:r>
        <w:t>Incidents by area</w:t>
      </w:r>
    </w:p>
    <w:p>
      <w:pPr>
        <w:pStyle w:val="ListBullet"/>
        <w:spacing w:after="60"/>
      </w:pPr>
      <w:r>
        <w:t>Vehicle detections</w:t>
      </w:r>
    </w:p>
    <w:p>
      <w:pPr>
        <w:pStyle w:val="ListBullet"/>
        <w:spacing w:after="60"/>
      </w:pPr>
      <w:r>
        <w:t>Camera uptime</w:t>
      </w:r>
    </w:p>
    <w:p>
      <w:pPr>
        <w:pStyle w:val="ListBullet"/>
        <w:spacing w:after="60"/>
      </w:pPr>
      <w:r>
        <w:t>AI performance</w:t>
      </w:r>
    </w:p>
    <w:p>
      <w:pPr>
        <w:pStyle w:val="Heading3"/>
        <w:keepNext/>
      </w:pPr>
      <w:r>
        <w:t>Filters</w:t>
      </w:r>
    </w:p>
    <w:p>
      <w:pPr>
        <w:pStyle w:val="ListBullet"/>
        <w:spacing w:after="60"/>
      </w:pPr>
      <w:r>
        <w:t>Date</w:t>
      </w:r>
    </w:p>
    <w:p>
      <w:pPr>
        <w:pStyle w:val="ListBullet"/>
        <w:spacing w:after="60"/>
      </w:pPr>
      <w:r>
        <w:t>Department</w:t>
      </w:r>
    </w:p>
    <w:p>
      <w:pPr>
        <w:pStyle w:val="ListBullet"/>
        <w:spacing w:after="60"/>
      </w:pPr>
      <w:r>
        <w:t>District</w:t>
      </w:r>
    </w:p>
    <w:p>
      <w:pPr>
        <w:pStyle w:val="ListBullet"/>
        <w:spacing w:after="60"/>
      </w:pPr>
      <w:r>
        <w:t>Camera</w:t>
      </w:r>
    </w:p>
    <w:p>
      <w:pPr>
        <w:pStyle w:val="ListBullet"/>
        <w:spacing w:after="60"/>
      </w:pPr>
      <w:r>
        <w:t>Event type</w:t>
      </w:r>
    </w:p>
    <w:p>
      <w:pPr>
        <w:spacing w:after="100"/>
      </w:pPr>
      <w:r>
        <w:t>---</w:t>
      </w:r>
    </w:p>
    <w:p>
      <w:pPr>
        <w:pStyle w:val="Heading1"/>
        <w:keepNext/>
      </w:pPr>
      <w:r>
        <w:t>33. AI Performance</w:t>
      </w:r>
    </w:p>
    <w:p>
      <w:pPr>
        <w:spacing w:after="100"/>
      </w:pPr>
      <w:r>
        <w:t>Display:</w:t>
      </w:r>
    </w:p>
    <w:p>
      <w:pPr>
        <w:pStyle w:val="CodeBlock"/>
        <w:shd w:fill="111827"/>
      </w:pPr>
      <w:r>
        <w:rPr>
          <w:rFonts w:ascii="Consolas" w:hAnsi="Consolas"/>
          <w:color w:val="F3F4F6"/>
          <w:sz w:val="17"/>
        </w:rPr>
        <w:t>PERSON DETECTION      94.8%</w:t>
        <w:br/>
        <w:t>VEHICLE DETECTION     96.2%</w:t>
        <w:br/>
        <w:t>ANPR                  92.7%</w:t>
        <w:br/>
        <w:t>TRACKING              91.4%</w:t>
        <w:br/>
        <w:t>ALERT LATENCY          1.8 s</w:t>
      </w:r>
    </w:p>
    <w:p>
      <w:pPr>
        <w:spacing w:after="100"/>
      </w:pPr>
      <w:r>
        <w:t>Also monitor:</w:t>
      </w:r>
    </w:p>
    <w:p>
      <w:pPr>
        <w:pStyle w:val="ListBullet"/>
        <w:spacing w:after="60"/>
      </w:pPr>
      <w:r>
        <w:t>False positives</w:t>
      </w:r>
    </w:p>
    <w:p>
      <w:pPr>
        <w:pStyle w:val="ListBullet"/>
        <w:spacing w:after="60"/>
      </w:pPr>
      <w:r>
        <w:t>False negatives</w:t>
      </w:r>
    </w:p>
    <w:p>
      <w:pPr>
        <w:pStyle w:val="ListBullet"/>
        <w:spacing w:after="60"/>
      </w:pPr>
      <w:r>
        <w:t>Processing FPS</w:t>
      </w:r>
    </w:p>
    <w:p>
      <w:pPr>
        <w:pStyle w:val="ListBullet"/>
        <w:spacing w:after="60"/>
      </w:pPr>
      <w:r>
        <w:t>GPU usage</w:t>
      </w:r>
    </w:p>
    <w:p>
      <w:pPr>
        <w:pStyle w:val="ListBullet"/>
        <w:spacing w:after="60"/>
      </w:pPr>
      <w:r>
        <w:t>CPU usage</w:t>
      </w:r>
    </w:p>
    <w:p>
      <w:pPr>
        <w:pStyle w:val="ListBullet"/>
        <w:spacing w:after="60"/>
      </w:pPr>
      <w:r>
        <w:t>Average latency</w:t>
      </w:r>
    </w:p>
    <w:p>
      <w:pPr>
        <w:pStyle w:val="ListBullet"/>
        <w:spacing w:after="60"/>
      </w:pPr>
      <w:r>
        <w:t>Model response time</w:t>
      </w:r>
    </w:p>
    <w:p>
      <w:pPr>
        <w:ind w:left="432"/>
      </w:pPr>
      <w:r>
        <w:rPr>
          <w:i/>
          <w:color w:val="4B5563"/>
        </w:rPr>
        <w:t>Only publish metrics that are actually measured. Never invent accuracy numbers for a competition submission.</w:t>
      </w:r>
    </w:p>
    <w:p>
      <w:pPr>
        <w:spacing w:after="100"/>
      </w:pPr>
      <w:r>
        <w:t>---</w:t>
      </w:r>
    </w:p>
    <w:p>
      <w:pPr>
        <w:pStyle w:val="Heading1"/>
        <w:keepNext/>
      </w:pPr>
      <w:r>
        <w:t>34. Camera Management</w:t>
      </w:r>
    </w:p>
    <w:p>
      <w:pPr>
        <w:pStyle w:val="Heading2"/>
        <w:keepNext/>
      </w:pPr>
      <w:r>
        <w:t>Camera table</w:t>
      </w:r>
    </w:p>
    <w:p>
      <w:pPr>
        <w:spacing w:after="100"/>
      </w:pPr>
      <w:r>
        <w:t>Columns:</w:t>
      </w:r>
    </w:p>
    <w:p>
      <w:pPr>
        <w:pStyle w:val="ListBullet"/>
        <w:spacing w:after="60"/>
      </w:pPr>
      <w:r>
        <w:t>Camera ID</w:t>
      </w:r>
    </w:p>
    <w:p>
      <w:pPr>
        <w:pStyle w:val="ListBullet"/>
        <w:spacing w:after="60"/>
      </w:pPr>
      <w:r>
        <w:t>Location</w:t>
      </w:r>
    </w:p>
    <w:p>
      <w:pPr>
        <w:pStyle w:val="ListBullet"/>
        <w:spacing w:after="60"/>
      </w:pPr>
      <w:r>
        <w:t>Department</w:t>
      </w:r>
    </w:p>
    <w:p>
      <w:pPr>
        <w:pStyle w:val="ListBullet"/>
        <w:spacing w:after="60"/>
      </w:pPr>
      <w:r>
        <w:t>Status</w:t>
      </w:r>
    </w:p>
    <w:p>
      <w:pPr>
        <w:pStyle w:val="ListBullet"/>
        <w:spacing w:after="60"/>
      </w:pPr>
      <w:r>
        <w:t>FPS</w:t>
      </w:r>
    </w:p>
    <w:p>
      <w:pPr>
        <w:pStyle w:val="ListBullet"/>
        <w:spacing w:after="60"/>
      </w:pPr>
      <w:r>
        <w:t>Resolution</w:t>
      </w:r>
    </w:p>
    <w:p>
      <w:pPr>
        <w:pStyle w:val="ListBullet"/>
        <w:spacing w:after="60"/>
      </w:pPr>
      <w:r>
        <w:t>Latency</w:t>
      </w:r>
    </w:p>
    <w:p>
      <w:pPr>
        <w:pStyle w:val="ListBullet"/>
        <w:spacing w:after="60"/>
      </w:pPr>
      <w:r>
        <w:t>AI status</w:t>
      </w:r>
    </w:p>
    <w:p>
      <w:pPr>
        <w:pStyle w:val="ListBullet"/>
        <w:spacing w:after="60"/>
      </w:pPr>
      <w:r>
        <w:t>Last seen</w:t>
      </w:r>
    </w:p>
    <w:p>
      <w:pPr>
        <w:pStyle w:val="ListBullet"/>
        <w:spacing w:after="60"/>
      </w:pPr>
      <w:r>
        <w:t>Actions</w:t>
      </w:r>
    </w:p>
    <w:p>
      <w:pPr>
        <w:spacing w:after="100"/>
      </w:pPr>
      <w:r>
        <w:t>Buttons:</w:t>
      </w:r>
    </w:p>
    <w:p>
      <w:pPr>
        <w:pStyle w:val="ListBullet"/>
        <w:spacing w:after="60"/>
      </w:pPr>
      <w:r>
        <w:t>ADD CAMERA</w:t>
      </w:r>
    </w:p>
    <w:p>
      <w:pPr>
        <w:pStyle w:val="ListBullet"/>
        <w:spacing w:after="60"/>
      </w:pPr>
      <w:r>
        <w:t>IMPORT CAMERAS</w:t>
      </w:r>
    </w:p>
    <w:p>
      <w:pPr>
        <w:pStyle w:val="ListBullet"/>
        <w:spacing w:after="60"/>
      </w:pPr>
      <w:r>
        <w:t>EXPORT</w:t>
      </w:r>
    </w:p>
    <w:p>
      <w:pPr>
        <w:spacing w:after="100"/>
      </w:pPr>
      <w:r>
        <w:t>---</w:t>
      </w:r>
    </w:p>
    <w:p>
      <w:pPr>
        <w:pStyle w:val="Heading1"/>
        <w:keepNext/>
      </w:pPr>
      <w:r>
        <w:t>35. Add Camera</w:t>
      </w:r>
    </w:p>
    <w:p>
      <w:pPr>
        <w:pStyle w:val="Heading3"/>
        <w:keepNext/>
      </w:pPr>
      <w:r>
        <w:t>Fields</w:t>
      </w:r>
    </w:p>
    <w:p>
      <w:pPr>
        <w:pStyle w:val="ListBullet"/>
        <w:spacing w:after="60"/>
      </w:pPr>
      <w:r>
        <w:t>Camera name</w:t>
      </w:r>
    </w:p>
    <w:p>
      <w:pPr>
        <w:pStyle w:val="ListBullet"/>
        <w:spacing w:after="60"/>
      </w:pPr>
      <w:r>
        <w:t>Camera ID</w:t>
      </w:r>
    </w:p>
    <w:p>
      <w:pPr>
        <w:pStyle w:val="ListBullet"/>
        <w:spacing w:after="60"/>
      </w:pPr>
      <w:r>
        <w:t>RTSP URL</w:t>
      </w:r>
    </w:p>
    <w:p>
      <w:pPr>
        <w:pStyle w:val="ListBullet"/>
        <w:spacing w:after="60"/>
      </w:pPr>
      <w:r>
        <w:t>Protocol</w:t>
      </w:r>
    </w:p>
    <w:p>
      <w:pPr>
        <w:pStyle w:val="ListBullet"/>
        <w:spacing w:after="60"/>
      </w:pPr>
      <w:r>
        <w:t>Vendor</w:t>
      </w:r>
    </w:p>
    <w:p>
      <w:pPr>
        <w:pStyle w:val="ListBullet"/>
        <w:spacing w:after="60"/>
      </w:pPr>
      <w:r>
        <w:t>Resolution</w:t>
      </w:r>
    </w:p>
    <w:p>
      <w:pPr>
        <w:pStyle w:val="ListBullet"/>
        <w:spacing w:after="60"/>
      </w:pPr>
      <w:r>
        <w:t>Department</w:t>
      </w:r>
    </w:p>
    <w:p>
      <w:pPr>
        <w:pStyle w:val="ListBullet"/>
        <w:spacing w:after="60"/>
      </w:pPr>
      <w:r>
        <w:t>Location</w:t>
      </w:r>
    </w:p>
    <w:p>
      <w:pPr>
        <w:pStyle w:val="ListBullet"/>
        <w:spacing w:after="60"/>
      </w:pPr>
      <w:r>
        <w:t>AI features</w:t>
      </w:r>
    </w:p>
    <w:p>
      <w:pPr>
        <w:spacing w:after="100"/>
      </w:pPr>
      <w:r>
        <w:t>AI toggles:</w:t>
      </w:r>
    </w:p>
    <w:p>
      <w:pPr>
        <w:pStyle w:val="ListBullet"/>
        <w:spacing w:after="60"/>
      </w:pPr>
      <w:r>
        <w:t>Person detection</w:t>
      </w:r>
    </w:p>
    <w:p>
      <w:pPr>
        <w:pStyle w:val="ListBullet"/>
        <w:spacing w:after="60"/>
      </w:pPr>
      <w:r>
        <w:t>Vehicle detection</w:t>
      </w:r>
    </w:p>
    <w:p>
      <w:pPr>
        <w:pStyle w:val="ListBullet"/>
        <w:spacing w:after="60"/>
      </w:pPr>
      <w:r>
        <w:t>ANPR</w:t>
      </w:r>
    </w:p>
    <w:p>
      <w:pPr>
        <w:pStyle w:val="ListBullet"/>
        <w:spacing w:after="60"/>
      </w:pPr>
      <w:r>
        <w:t>Event detection</w:t>
      </w:r>
    </w:p>
    <w:p>
      <w:pPr>
        <w:spacing w:after="100"/>
      </w:pPr>
      <w:r>
        <w:t>Buttons:</w:t>
      </w:r>
    </w:p>
    <w:p>
      <w:pPr>
        <w:pStyle w:val="ListBullet"/>
        <w:spacing w:after="60"/>
      </w:pPr>
      <w:r>
        <w:t>TEST CONNECTION</w:t>
      </w:r>
    </w:p>
    <w:p>
      <w:pPr>
        <w:pStyle w:val="ListBullet"/>
        <w:spacing w:after="60"/>
      </w:pPr>
      <w:r>
        <w:t>SAVE CAMERA</w:t>
      </w:r>
    </w:p>
    <w:p>
      <w:pPr>
        <w:pStyle w:val="ListBullet"/>
        <w:spacing w:after="60"/>
      </w:pPr>
      <w:r>
        <w:t>CANCEL</w:t>
      </w:r>
    </w:p>
    <w:p>
      <w:pPr>
        <w:spacing w:after="100"/>
      </w:pPr>
      <w:r>
        <w:t>---</w:t>
      </w:r>
    </w:p>
    <w:p>
      <w:pPr>
        <w:pStyle w:val="Heading1"/>
        <w:keepNext/>
      </w:pPr>
      <w:r>
        <w:t>36. Camera Health</w:t>
      </w:r>
    </w:p>
    <w:p>
      <w:pPr>
        <w:spacing w:after="100"/>
      </w:pPr>
      <w:r>
        <w:t>Display:</w:t>
      </w:r>
    </w:p>
    <w:p>
      <w:pPr>
        <w:pStyle w:val="ListBullet"/>
        <w:spacing w:after="60"/>
      </w:pPr>
      <w:r>
        <w:t>Connection</w:t>
      </w:r>
    </w:p>
    <w:p>
      <w:pPr>
        <w:pStyle w:val="ListBullet"/>
        <w:spacing w:after="60"/>
      </w:pPr>
      <w:r>
        <w:t>FPS</w:t>
      </w:r>
    </w:p>
    <w:p>
      <w:pPr>
        <w:pStyle w:val="ListBullet"/>
        <w:spacing w:after="60"/>
      </w:pPr>
      <w:r>
        <w:t>Latency</w:t>
      </w:r>
    </w:p>
    <w:p>
      <w:pPr>
        <w:pStyle w:val="ListBullet"/>
        <w:spacing w:after="60"/>
      </w:pPr>
      <w:r>
        <w:t>Bitrate</w:t>
      </w:r>
    </w:p>
    <w:p>
      <w:pPr>
        <w:pStyle w:val="ListBullet"/>
        <w:spacing w:after="60"/>
      </w:pPr>
      <w:r>
        <w:t>Storage</w:t>
      </w:r>
    </w:p>
    <w:p>
      <w:pPr>
        <w:pStyle w:val="ListBullet"/>
        <w:spacing w:after="60"/>
      </w:pPr>
      <w:r>
        <w:t>AI processing</w:t>
      </w:r>
    </w:p>
    <w:p>
      <w:pPr>
        <w:pStyle w:val="ListBullet"/>
        <w:spacing w:after="60"/>
      </w:pPr>
      <w:r>
        <w:t>Last frame timestamp</w:t>
      </w:r>
    </w:p>
    <w:p>
      <w:pPr>
        <w:spacing w:after="100"/>
      </w:pPr>
      <w:r>
        <w:t>Actions:</w:t>
      </w:r>
    </w:p>
    <w:p>
      <w:pPr>
        <w:pStyle w:val="ListBullet"/>
        <w:spacing w:after="60"/>
      </w:pPr>
      <w:r>
        <w:t>Restart Stream</w:t>
      </w:r>
    </w:p>
    <w:p>
      <w:pPr>
        <w:pStyle w:val="ListBullet"/>
        <w:spacing w:after="60"/>
      </w:pPr>
      <w:r>
        <w:t>Diagnostics</w:t>
      </w:r>
    </w:p>
    <w:p>
      <w:pPr>
        <w:pStyle w:val="ListBullet"/>
        <w:spacing w:after="60"/>
      </w:pPr>
      <w:r>
        <w:t>View Logs</w:t>
      </w:r>
    </w:p>
    <w:p>
      <w:pPr>
        <w:spacing w:after="100"/>
      </w:pPr>
      <w:r>
        <w:t>---</w:t>
      </w:r>
    </w:p>
    <w:p>
      <w:pPr>
        <w:pStyle w:val="Heading1"/>
        <w:keepNext/>
      </w:pPr>
      <w:r>
        <w:t>37. Watchlists</w:t>
      </w:r>
    </w:p>
    <w:p>
      <w:pPr>
        <w:spacing w:after="100"/>
      </w:pPr>
      <w:r>
        <w:t>Tabs:</w:t>
      </w:r>
    </w:p>
    <w:p>
      <w:pPr>
        <w:pStyle w:val="ListBullet"/>
        <w:spacing w:after="60"/>
      </w:pPr>
      <w:r>
        <w:t>Persons</w:t>
      </w:r>
    </w:p>
    <w:p>
      <w:pPr>
        <w:pStyle w:val="ListBullet"/>
        <w:spacing w:after="60"/>
      </w:pPr>
      <w:r>
        <w:t>Vehicles</w:t>
      </w:r>
    </w:p>
    <w:p>
      <w:pPr>
        <w:pStyle w:val="ListBullet"/>
        <w:spacing w:after="60"/>
      </w:pPr>
      <w:r>
        <w:t>Plates</w:t>
      </w:r>
    </w:p>
    <w:p>
      <w:pPr>
        <w:pStyle w:val="ListBullet"/>
        <w:spacing w:after="60"/>
      </w:pPr>
      <w:r>
        <w:t>Match History</w:t>
      </w:r>
    </w:p>
    <w:p>
      <w:pPr>
        <w:pStyle w:val="Heading3"/>
        <w:keepNext/>
      </w:pPr>
      <w:r>
        <w:t>Add entry</w:t>
      </w:r>
    </w:p>
    <w:p>
      <w:pPr>
        <w:spacing w:after="100"/>
      </w:pPr>
      <w:r>
        <w:t>Fields:</w:t>
      </w:r>
    </w:p>
    <w:p>
      <w:pPr>
        <w:pStyle w:val="ListBullet"/>
        <w:spacing w:after="60"/>
      </w:pPr>
      <w:r>
        <w:t>Watchlist type</w:t>
      </w:r>
    </w:p>
    <w:p>
      <w:pPr>
        <w:pStyle w:val="ListBullet"/>
        <w:spacing w:after="60"/>
      </w:pPr>
      <w:r>
        <w:t>Identifier/image</w:t>
      </w:r>
    </w:p>
    <w:p>
      <w:pPr>
        <w:pStyle w:val="ListBullet"/>
        <w:spacing w:after="60"/>
      </w:pPr>
      <w:r>
        <w:t>Reason</w:t>
      </w:r>
    </w:p>
    <w:p>
      <w:pPr>
        <w:pStyle w:val="ListBullet"/>
        <w:spacing w:after="60"/>
      </w:pPr>
      <w:r>
        <w:t>Priority</w:t>
      </w:r>
    </w:p>
    <w:p>
      <w:pPr>
        <w:pStyle w:val="ListBullet"/>
        <w:spacing w:after="60"/>
      </w:pPr>
      <w:r>
        <w:t>Valid from</w:t>
      </w:r>
    </w:p>
    <w:p>
      <w:pPr>
        <w:pStyle w:val="ListBullet"/>
        <w:spacing w:after="60"/>
      </w:pPr>
      <w:r>
        <w:t>Valid until</w:t>
      </w:r>
    </w:p>
    <w:p>
      <w:pPr>
        <w:spacing w:after="100"/>
      </w:pPr>
      <w:r>
        <w:t>Buttons:</w:t>
      </w:r>
    </w:p>
    <w:p>
      <w:pPr>
        <w:pStyle w:val="ListBullet"/>
        <w:spacing w:after="60"/>
      </w:pPr>
      <w:r>
        <w:t>SAVE</w:t>
      </w:r>
    </w:p>
    <w:p>
      <w:pPr>
        <w:pStyle w:val="ListBullet"/>
        <w:spacing w:after="60"/>
      </w:pPr>
      <w:r>
        <w:t>CANCEL</w:t>
      </w:r>
    </w:p>
    <w:p>
      <w:pPr>
        <w:pStyle w:val="Heading3"/>
        <w:keepNext/>
      </w:pPr>
      <w:r>
        <w:t>Important control</w:t>
      </w:r>
    </w:p>
    <w:p>
      <w:pPr>
        <w:spacing w:after="100"/>
      </w:pPr>
      <w:r>
        <w:t>Sensitive watchlist and identity functions should use strict role permissions and audit logging.</w:t>
      </w:r>
    </w:p>
    <w:p>
      <w:pPr>
        <w:spacing w:after="100"/>
      </w:pPr>
      <w:r>
        <w:t>---</w:t>
      </w:r>
    </w:p>
    <w:p>
      <w:pPr>
        <w:pStyle w:val="Heading1"/>
        <w:keepNext/>
      </w:pPr>
      <w:r>
        <w:t>38. AI Rule Engine</w:t>
      </w:r>
    </w:p>
    <w:p>
      <w:pPr>
        <w:spacing w:after="100"/>
      </w:pPr>
      <w:r>
        <w:t>Example:</w:t>
      </w:r>
    </w:p>
    <w:p>
      <w:pPr>
        <w:pStyle w:val="CodeBlock"/>
        <w:shd w:fill="111827"/>
      </w:pPr>
      <w:r>
        <w:rPr>
          <w:rFonts w:ascii="Consolas" w:hAnsi="Consolas"/>
          <w:color w:val="F3F4F6"/>
          <w:sz w:val="17"/>
        </w:rPr>
        <w:t>RULE:</w:t>
        <w:br/>
        <w:t>Restricted Zone Vehicle Detection</w:t>
        <w:br/>
        <w:br/>
        <w:t>WHEN:</w:t>
        <w:br/>
        <w:t>Vehicle enters Zone A</w:t>
        <w:br/>
        <w:br/>
        <w:t>AND:</w:t>
        <w:br/>
        <w:t>Time = 22:00–05:00</w:t>
        <w:br/>
        <w:br/>
        <w:t>THEN:</w:t>
        <w:br/>
        <w:t>Generate Alert</w:t>
        <w:br/>
        <w:br/>
        <w:t>Priority:</w:t>
        <w:br/>
        <w:t>HIGH</w:t>
      </w:r>
    </w:p>
    <w:p>
      <w:pPr>
        <w:spacing w:after="100"/>
      </w:pPr>
      <w:r>
        <w:t>Actions:</w:t>
      </w:r>
    </w:p>
    <w:p>
      <w:pPr>
        <w:pStyle w:val="ListBullet"/>
        <w:spacing w:after="60"/>
      </w:pPr>
      <w:r>
        <w:t>Create Rule</w:t>
      </w:r>
    </w:p>
    <w:p>
      <w:pPr>
        <w:pStyle w:val="ListBullet"/>
        <w:spacing w:after="60"/>
      </w:pPr>
      <w:r>
        <w:t>Edit</w:t>
      </w:r>
    </w:p>
    <w:p>
      <w:pPr>
        <w:pStyle w:val="ListBullet"/>
        <w:spacing w:after="60"/>
      </w:pPr>
      <w:r>
        <w:t>Disable</w:t>
      </w:r>
    </w:p>
    <w:p>
      <w:pPr>
        <w:pStyle w:val="ListBullet"/>
        <w:spacing w:after="60"/>
      </w:pPr>
      <w:r>
        <w:t>Delete</w:t>
      </w:r>
    </w:p>
    <w:p>
      <w:pPr>
        <w:pStyle w:val="ListBullet"/>
        <w:spacing w:after="60"/>
      </w:pPr>
      <w:r>
        <w:t>Test Rule</w:t>
      </w:r>
    </w:p>
    <w:p>
      <w:pPr>
        <w:spacing w:after="100"/>
      </w:pPr>
      <w:r>
        <w:t>---</w:t>
      </w:r>
    </w:p>
    <w:p>
      <w:pPr>
        <w:pStyle w:val="Heading1"/>
        <w:keepNext/>
      </w:pPr>
      <w:r>
        <w:t>39. User &amp; Role Management</w:t>
      </w:r>
    </w:p>
    <w:p>
      <w:pPr>
        <w:pStyle w:val="Heading2"/>
        <w:keepNext/>
      </w:pPr>
      <w:r>
        <w:t>Roles</w:t>
      </w:r>
    </w:p>
    <w:p>
      <w:pPr>
        <w:pStyle w:val="Heading3"/>
        <w:keepNext/>
      </w:pPr>
      <w:r>
        <w:t>Administrator</w:t>
      </w:r>
    </w:p>
    <w:p>
      <w:pPr>
        <w:spacing w:after="100"/>
      </w:pPr>
      <w:r>
        <w:t>Full system administration.</w:t>
      </w:r>
    </w:p>
    <w:p>
      <w:pPr>
        <w:pStyle w:val="Heading3"/>
        <w:keepNext/>
      </w:pPr>
      <w:r>
        <w:t>Control Room Operator</w:t>
      </w:r>
    </w:p>
    <w:p>
      <w:pPr>
        <w:spacing w:after="100"/>
      </w:pPr>
      <w:r>
        <w:t>Live monitoring, alerts and operational actions.</w:t>
      </w:r>
    </w:p>
    <w:p>
      <w:pPr>
        <w:pStyle w:val="Heading3"/>
        <w:keepNext/>
      </w:pPr>
      <w:r>
        <w:t>Investigator</w:t>
      </w:r>
    </w:p>
    <w:p>
      <w:pPr>
        <w:spacing w:after="100"/>
      </w:pPr>
      <w:r>
        <w:t>Search, cases and evidence.</w:t>
      </w:r>
    </w:p>
    <w:p>
      <w:pPr>
        <w:pStyle w:val="Heading3"/>
        <w:keepNext/>
      </w:pPr>
      <w:r>
        <w:t>Supervisor</w:t>
      </w:r>
    </w:p>
    <w:p>
      <w:pPr>
        <w:spacing w:after="100"/>
      </w:pPr>
      <w:r>
        <w:t>Review, reporting and approval functions.</w:t>
      </w:r>
    </w:p>
    <w:p>
      <w:pPr>
        <w:pStyle w:val="Heading3"/>
        <w:keepNext/>
      </w:pPr>
      <w:r>
        <w:t>Auditor</w:t>
      </w:r>
    </w:p>
    <w:p>
      <w:pPr>
        <w:spacing w:after="100"/>
      </w:pPr>
      <w:r>
        <w:t>Audit-log and compliance visibility.</w:t>
      </w:r>
    </w:p>
    <w:p>
      <w:pPr>
        <w:spacing w:after="100"/>
      </w:pPr>
      <w:r>
        <w:t>---</w:t>
      </w:r>
    </w:p>
    <w:p>
      <w:pPr>
        <w:pStyle w:val="Heading1"/>
        <w:keepNext/>
      </w:pPr>
      <w:r>
        <w:t>40. Audit Logs</w:t>
      </w:r>
    </w:p>
    <w:p>
      <w:pPr>
        <w:pStyle w:val="Heading3"/>
        <w:keepNext/>
      </w:pPr>
      <w:r>
        <w:t>Table</w:t>
      </w:r>
    </w:p>
    <w:p>
      <w:pPr>
        <w:pStyle w:val="ListBullet"/>
        <w:spacing w:after="60"/>
      </w:pPr>
      <w:r>
        <w:t>Timestamp</w:t>
      </w:r>
    </w:p>
    <w:p>
      <w:pPr>
        <w:pStyle w:val="ListBullet"/>
        <w:spacing w:after="60"/>
      </w:pPr>
      <w:r>
        <w:t>User</w:t>
      </w:r>
    </w:p>
    <w:p>
      <w:pPr>
        <w:pStyle w:val="ListBullet"/>
        <w:spacing w:after="60"/>
      </w:pPr>
      <w:r>
        <w:t>Action</w:t>
      </w:r>
    </w:p>
    <w:p>
      <w:pPr>
        <w:pStyle w:val="ListBullet"/>
        <w:spacing w:after="60"/>
      </w:pPr>
      <w:r>
        <w:t>Resource</w:t>
      </w:r>
    </w:p>
    <w:p>
      <w:pPr>
        <w:pStyle w:val="ListBullet"/>
        <w:spacing w:after="60"/>
      </w:pPr>
      <w:r>
        <w:t>IP/device context where available</w:t>
      </w:r>
    </w:p>
    <w:p>
      <w:pPr>
        <w:pStyle w:val="ListBullet"/>
        <w:spacing w:after="60"/>
      </w:pPr>
      <w:r>
        <w:t>Result</w:t>
      </w:r>
    </w:p>
    <w:p>
      <w:pPr>
        <w:spacing w:after="100"/>
      </w:pPr>
      <w:r>
        <w:t>Examples:</w:t>
      </w:r>
    </w:p>
    <w:p>
      <w:pPr>
        <w:pStyle w:val="CodeBlock"/>
        <w:shd w:fill="111827"/>
      </w:pPr>
      <w:r>
        <w:rPr>
          <w:rFonts w:ascii="Consolas" w:hAnsi="Consolas"/>
          <w:color w:val="F3F4F6"/>
          <w:sz w:val="17"/>
        </w:rPr>
        <w:t>18:42:15</w:t>
        <w:br/>
        <w:t>Officer21</w:t>
        <w:br/>
        <w:t>Viewed Vehicle</w:t>
        <w:br/>
        <w:t>GJ05AB1234</w:t>
        <w:br/>
        <w:t>SUCCESS</w:t>
      </w:r>
    </w:p>
    <w:p>
      <w:pPr>
        <w:spacing w:after="100"/>
      </w:pPr>
      <w:r>
        <w:t>Filters:</w:t>
      </w:r>
    </w:p>
    <w:p>
      <w:pPr>
        <w:pStyle w:val="ListBullet"/>
        <w:spacing w:after="60"/>
      </w:pPr>
      <w:r>
        <w:t>User</w:t>
      </w:r>
    </w:p>
    <w:p>
      <w:pPr>
        <w:pStyle w:val="ListBullet"/>
        <w:spacing w:after="60"/>
      </w:pPr>
      <w:r>
        <w:t>Action</w:t>
      </w:r>
    </w:p>
    <w:p>
      <w:pPr>
        <w:pStyle w:val="ListBullet"/>
        <w:spacing w:after="60"/>
      </w:pPr>
      <w:r>
        <w:t>Date</w:t>
      </w:r>
    </w:p>
    <w:p>
      <w:pPr>
        <w:pStyle w:val="ListBullet"/>
        <w:spacing w:after="60"/>
      </w:pPr>
      <w:r>
        <w:t>Resource</w:t>
      </w:r>
    </w:p>
    <w:p>
      <w:pPr>
        <w:spacing w:after="100"/>
      </w:pPr>
      <w:r>
        <w:t>Button:</w:t>
      </w:r>
    </w:p>
    <w:p>
      <w:pPr>
        <w:spacing w:after="100"/>
      </w:pPr>
      <w:r>
        <w:t>EXPORT LOG</w:t>
      </w:r>
    </w:p>
    <w:p>
      <w:pPr>
        <w:spacing w:after="100"/>
      </w:pPr>
      <w:r>
        <w:t>---</w:t>
      </w:r>
    </w:p>
    <w:p>
      <w:pPr>
        <w:pStyle w:val="Heading1"/>
        <w:keepNext/>
      </w:pPr>
      <w:r>
        <w:t>41. System Administration</w:t>
      </w:r>
    </w:p>
    <w:p>
      <w:pPr>
        <w:spacing w:after="100"/>
      </w:pPr>
      <w:r>
        <w:t>Sections:</w:t>
      </w:r>
    </w:p>
    <w:p>
      <w:pPr>
        <w:pStyle w:val="ListBullet"/>
        <w:spacing w:after="60"/>
      </w:pPr>
      <w:r>
        <w:t>System settings</w:t>
      </w:r>
    </w:p>
    <w:p>
      <w:pPr>
        <w:pStyle w:val="ListBullet"/>
        <w:spacing w:after="60"/>
      </w:pPr>
      <w:r>
        <w:t>Database</w:t>
      </w:r>
    </w:p>
    <w:p>
      <w:pPr>
        <w:pStyle w:val="ListBullet"/>
        <w:spacing w:after="60"/>
      </w:pPr>
      <w:r>
        <w:t>Storage</w:t>
      </w:r>
    </w:p>
    <w:p>
      <w:pPr>
        <w:pStyle w:val="ListBullet"/>
        <w:spacing w:after="60"/>
      </w:pPr>
      <w:r>
        <w:t>AI models</w:t>
      </w:r>
    </w:p>
    <w:p>
      <w:pPr>
        <w:pStyle w:val="ListBullet"/>
        <w:spacing w:after="60"/>
      </w:pPr>
      <w:r>
        <w:t>Integrations</w:t>
      </w:r>
    </w:p>
    <w:p>
      <w:pPr>
        <w:pStyle w:val="ListBullet"/>
        <w:spacing w:after="60"/>
      </w:pPr>
      <w:r>
        <w:t>Notifications</w:t>
      </w:r>
    </w:p>
    <w:p>
      <w:pPr>
        <w:pStyle w:val="ListBullet"/>
        <w:spacing w:after="60"/>
      </w:pPr>
      <w:r>
        <w:t>API</w:t>
      </w:r>
    </w:p>
    <w:p>
      <w:pPr>
        <w:pStyle w:val="ListBullet"/>
        <w:spacing w:after="60"/>
      </w:pPr>
      <w:r>
        <w:t>Security</w:t>
      </w:r>
    </w:p>
    <w:p>
      <w:pPr>
        <w:pStyle w:val="ListBullet"/>
        <w:spacing w:after="60"/>
      </w:pPr>
      <w:r>
        <w:t>Backup</w:t>
      </w:r>
    </w:p>
    <w:p>
      <w:pPr>
        <w:pStyle w:val="ListBullet"/>
        <w:spacing w:after="60"/>
      </w:pPr>
      <w:r>
        <w:t>Logs</w:t>
      </w:r>
    </w:p>
    <w:p>
      <w:pPr>
        <w:spacing w:after="100"/>
      </w:pPr>
      <w:r>
        <w:t>---</w:t>
      </w:r>
    </w:p>
    <w:p>
      <w:pPr>
        <w:pStyle w:val="Heading1"/>
        <w:keepNext/>
      </w:pPr>
      <w:r>
        <w:t>42. Notifications</w:t>
      </w:r>
    </w:p>
    <w:p>
      <w:pPr>
        <w:pStyle w:val="Heading3"/>
        <w:keepNext/>
      </w:pPr>
      <w:r>
        <w:t>Event preferences</w:t>
      </w:r>
    </w:p>
    <w:p>
      <w:pPr>
        <w:pStyle w:val="ListBullet"/>
        <w:spacing w:after="60"/>
      </w:pPr>
      <w:r>
        <w:t>Critical alerts</w:t>
      </w:r>
    </w:p>
    <w:p>
      <w:pPr>
        <w:pStyle w:val="ListBullet"/>
        <w:spacing w:after="60"/>
      </w:pPr>
      <w:r>
        <w:t>Watchlist matches</w:t>
      </w:r>
    </w:p>
    <w:p>
      <w:pPr>
        <w:pStyle w:val="ListBullet"/>
        <w:spacing w:after="60"/>
      </w:pPr>
      <w:r>
        <w:t>Camera offline</w:t>
      </w:r>
    </w:p>
    <w:p>
      <w:pPr>
        <w:pStyle w:val="ListBullet"/>
        <w:spacing w:after="60"/>
      </w:pPr>
      <w:r>
        <w:t>System errors</w:t>
      </w:r>
    </w:p>
    <w:p>
      <w:pPr>
        <w:pStyle w:val="ListBullet"/>
        <w:spacing w:after="60"/>
      </w:pPr>
      <w:r>
        <w:t>Low-priority events</w:t>
      </w:r>
    </w:p>
    <w:p>
      <w:pPr>
        <w:pStyle w:val="Heading3"/>
        <w:keepNext/>
      </w:pPr>
      <w:r>
        <w:t>Delivery channels</w:t>
      </w:r>
    </w:p>
    <w:p>
      <w:pPr>
        <w:pStyle w:val="ListBullet"/>
        <w:spacing w:after="60"/>
      </w:pPr>
      <w:r>
        <w:t>In-app</w:t>
      </w:r>
    </w:p>
    <w:p>
      <w:pPr>
        <w:pStyle w:val="ListBullet"/>
        <w:spacing w:after="60"/>
      </w:pPr>
      <w:r>
        <w:t>Email</w:t>
      </w:r>
    </w:p>
    <w:p>
      <w:pPr>
        <w:pStyle w:val="ListBullet"/>
        <w:spacing w:after="60"/>
      </w:pPr>
      <w:r>
        <w:t>SMS where approved</w:t>
      </w:r>
    </w:p>
    <w:p>
      <w:pPr>
        <w:pStyle w:val="ListBullet"/>
        <w:spacing w:after="60"/>
      </w:pPr>
      <w:r>
        <w:t>Push</w:t>
      </w:r>
    </w:p>
    <w:p>
      <w:pPr>
        <w:pStyle w:val="ListBullet"/>
        <w:spacing w:after="60"/>
      </w:pPr>
      <w:r>
        <w:t>Control-room alert</w:t>
      </w:r>
    </w:p>
    <w:p>
      <w:pPr>
        <w:spacing w:after="100"/>
      </w:pPr>
      <w:r>
        <w:t>---</w:t>
      </w:r>
    </w:p>
    <w:p>
      <w:pPr>
        <w:pStyle w:val="Heading1"/>
        <w:keepNext/>
      </w:pPr>
      <w:r>
        <w:t>43. System Status</w:t>
      </w:r>
    </w:p>
    <w:p>
      <w:pPr>
        <w:pStyle w:val="CodeBlock"/>
        <w:shd w:fill="111827"/>
      </w:pPr>
      <w:r>
        <w:rPr>
          <w:rFonts w:ascii="Consolas" w:hAnsi="Consolas"/>
          <w:color w:val="F3F4F6"/>
          <w:sz w:val="17"/>
        </w:rPr>
        <w:t>CAMERA NETWORK       ● OPERATIONAL</w:t>
        <w:br/>
        <w:t>AI ENGINE            ● OPERATIONAL</w:t>
        <w:br/>
        <w:t>ANPR                 ● OPERATIONAL</w:t>
        <w:br/>
        <w:t>SEARCH               ● OPERATIONAL</w:t>
        <w:br/>
        <w:t>DATABASE             ● OPERATIONAL</w:t>
        <w:br/>
        <w:t>MESSAGE BUS          ● OPERATIONAL</w:t>
        <w:br/>
        <w:t>STORAGE              ● OPERATIONAL</w:t>
      </w:r>
    </w:p>
    <w:p>
      <w:pPr>
        <w:spacing w:after="100"/>
      </w:pPr>
      <w:r>
        <w:t>Every subsystem should expose:</w:t>
      </w:r>
    </w:p>
    <w:p>
      <w:pPr>
        <w:pStyle w:val="ListBullet"/>
        <w:spacing w:after="60"/>
      </w:pPr>
      <w:r>
        <w:t>status</w:t>
      </w:r>
    </w:p>
    <w:p>
      <w:pPr>
        <w:pStyle w:val="ListBullet"/>
        <w:spacing w:after="60"/>
      </w:pPr>
      <w:r>
        <w:t>latency</w:t>
      </w:r>
    </w:p>
    <w:p>
      <w:pPr>
        <w:pStyle w:val="ListBullet"/>
        <w:spacing w:after="60"/>
      </w:pPr>
      <w:r>
        <w:t>last heartbeat</w:t>
      </w:r>
    </w:p>
    <w:p>
      <w:pPr>
        <w:pStyle w:val="ListBullet"/>
        <w:spacing w:after="60"/>
      </w:pPr>
      <w:r>
        <w:t>error count</w:t>
      </w:r>
    </w:p>
    <w:p>
      <w:pPr>
        <w:spacing w:after="100"/>
      </w:pPr>
      <w:r>
        <w:t>---</w:t>
      </w:r>
    </w:p>
    <w:p>
      <w:pPr>
        <w:pStyle w:val="Heading1"/>
        <w:keepNext/>
      </w:pPr>
      <w:r>
        <w:t>44. Global UI Component Library</w:t>
      </w:r>
    </w:p>
    <w:p>
      <w:pPr>
        <w:pStyle w:val="Heading2"/>
        <w:keepNext/>
      </w:pPr>
      <w:r>
        <w:t>Buttons</w:t>
      </w:r>
    </w:p>
    <w:p>
      <w:pPr>
        <w:pStyle w:val="Heading3"/>
        <w:keepNext/>
      </w:pPr>
      <w:r>
        <w:t>Primary</w:t>
      </w:r>
    </w:p>
    <w:p>
      <w:pPr>
        <w:pStyle w:val="ListBullet"/>
        <w:spacing w:after="60"/>
      </w:pPr>
      <w:r>
        <w:t>SAVE</w:t>
      </w:r>
    </w:p>
    <w:p>
      <w:pPr>
        <w:pStyle w:val="ListBullet"/>
        <w:spacing w:after="60"/>
      </w:pPr>
      <w:r>
        <w:t>CREATE</w:t>
      </w:r>
    </w:p>
    <w:p>
      <w:pPr>
        <w:pStyle w:val="ListBullet"/>
        <w:spacing w:after="60"/>
      </w:pPr>
      <w:r>
        <w:t>SEARCH</w:t>
      </w:r>
    </w:p>
    <w:p>
      <w:pPr>
        <w:pStyle w:val="ListBullet"/>
        <w:spacing w:after="60"/>
      </w:pPr>
      <w:r>
        <w:t>ASSIGN</w:t>
      </w:r>
    </w:p>
    <w:p>
      <w:pPr>
        <w:pStyle w:val="ListBullet"/>
        <w:spacing w:after="60"/>
      </w:pPr>
      <w:r>
        <w:t>GENERATE</w:t>
      </w:r>
    </w:p>
    <w:p>
      <w:pPr>
        <w:pStyle w:val="Heading3"/>
        <w:keepNext/>
      </w:pPr>
      <w:r>
        <w:t>Secondary</w:t>
      </w:r>
    </w:p>
    <w:p>
      <w:pPr>
        <w:pStyle w:val="ListBullet"/>
        <w:spacing w:after="60"/>
      </w:pPr>
      <w:r>
        <w:t>CANCEL</w:t>
      </w:r>
    </w:p>
    <w:p>
      <w:pPr>
        <w:pStyle w:val="ListBullet"/>
        <w:spacing w:after="60"/>
      </w:pPr>
      <w:r>
        <w:t>RESET</w:t>
      </w:r>
    </w:p>
    <w:p>
      <w:pPr>
        <w:pStyle w:val="ListBullet"/>
        <w:spacing w:after="60"/>
      </w:pPr>
      <w:r>
        <w:t>FILTER</w:t>
      </w:r>
    </w:p>
    <w:p>
      <w:pPr>
        <w:pStyle w:val="ListBullet"/>
        <w:spacing w:after="60"/>
      </w:pPr>
      <w:r>
        <w:t>EXPORT</w:t>
      </w:r>
    </w:p>
    <w:p>
      <w:pPr>
        <w:pStyle w:val="Heading3"/>
        <w:keepNext/>
      </w:pPr>
      <w:r>
        <w:t>Destructive</w:t>
      </w:r>
    </w:p>
    <w:p>
      <w:pPr>
        <w:pStyle w:val="ListBullet"/>
        <w:spacing w:after="60"/>
      </w:pPr>
      <w:r>
        <w:t>DELETE</w:t>
      </w:r>
    </w:p>
    <w:p>
      <w:pPr>
        <w:pStyle w:val="ListBullet"/>
        <w:spacing w:after="60"/>
      </w:pPr>
      <w:r>
        <w:t>DISABLE</w:t>
      </w:r>
    </w:p>
    <w:p>
      <w:pPr>
        <w:pStyle w:val="ListBullet"/>
        <w:spacing w:after="60"/>
      </w:pPr>
      <w:r>
        <w:t>CLOSE INCIDENT</w:t>
      </w:r>
    </w:p>
    <w:p>
      <w:pPr>
        <w:pStyle w:val="Heading3"/>
        <w:keepNext/>
      </w:pPr>
      <w:r>
        <w:t>Intelligence actions</w:t>
      </w:r>
    </w:p>
    <w:p>
      <w:pPr>
        <w:pStyle w:val="ListBullet"/>
        <w:spacing w:after="60"/>
      </w:pPr>
      <w:r>
        <w:t>TRACK</w:t>
      </w:r>
    </w:p>
    <w:p>
      <w:pPr>
        <w:pStyle w:val="ListBullet"/>
        <w:spacing w:after="60"/>
      </w:pPr>
      <w:r>
        <w:t>INVESTIGATE</w:t>
      </w:r>
    </w:p>
    <w:p>
      <w:pPr>
        <w:pStyle w:val="ListBullet"/>
        <w:spacing w:after="60"/>
      </w:pPr>
      <w:r>
        <w:t>VIEW TRAJECTORY</w:t>
      </w:r>
    </w:p>
    <w:p>
      <w:pPr>
        <w:pStyle w:val="ListBullet"/>
        <w:spacing w:after="60"/>
      </w:pPr>
      <w:r>
        <w:t>CREATE EVIDENCE</w:t>
      </w:r>
    </w:p>
    <w:p>
      <w:pPr>
        <w:spacing w:after="100"/>
      </w:pPr>
      <w:r>
        <w:t>---</w:t>
      </w:r>
    </w:p>
    <w:p>
      <w:pPr>
        <w:pStyle w:val="Heading1"/>
        <w:keepNext/>
      </w:pPr>
      <w:r>
        <w:t>45. Form Components</w:t>
      </w:r>
    </w:p>
    <w:p>
      <w:pPr>
        <w:spacing w:after="100"/>
      </w:pPr>
      <w:r>
        <w:t>Use consistent components for:</w:t>
      </w:r>
    </w:p>
    <w:p>
      <w:pPr>
        <w:pStyle w:val="ListBullet"/>
        <w:spacing w:after="60"/>
      </w:pPr>
      <w:r>
        <w:t>Text input</w:t>
      </w:r>
    </w:p>
    <w:p>
      <w:pPr>
        <w:pStyle w:val="ListBullet"/>
        <w:spacing w:after="60"/>
      </w:pPr>
      <w:r>
        <w:t>Search input</w:t>
      </w:r>
    </w:p>
    <w:p>
      <w:pPr>
        <w:pStyle w:val="ListBullet"/>
        <w:spacing w:after="60"/>
      </w:pPr>
      <w:r>
        <w:t>Dropdown</w:t>
      </w:r>
    </w:p>
    <w:p>
      <w:pPr>
        <w:pStyle w:val="ListBullet"/>
        <w:spacing w:after="60"/>
      </w:pPr>
      <w:r>
        <w:t>Multi-select</w:t>
      </w:r>
    </w:p>
    <w:p>
      <w:pPr>
        <w:pStyle w:val="ListBullet"/>
        <w:spacing w:after="60"/>
      </w:pPr>
      <w:r>
        <w:t>Date picker</w:t>
      </w:r>
    </w:p>
    <w:p>
      <w:pPr>
        <w:pStyle w:val="ListBullet"/>
        <w:spacing w:after="60"/>
      </w:pPr>
      <w:r>
        <w:t>Time picker</w:t>
      </w:r>
    </w:p>
    <w:p>
      <w:pPr>
        <w:pStyle w:val="ListBullet"/>
        <w:spacing w:after="60"/>
      </w:pPr>
      <w:r>
        <w:t>Date range</w:t>
      </w:r>
    </w:p>
    <w:p>
      <w:pPr>
        <w:pStyle w:val="ListBullet"/>
        <w:spacing w:after="60"/>
      </w:pPr>
      <w:r>
        <w:t>Slider</w:t>
      </w:r>
    </w:p>
    <w:p>
      <w:pPr>
        <w:pStyle w:val="ListBullet"/>
        <w:spacing w:after="60"/>
      </w:pPr>
      <w:r>
        <w:t>Toggle</w:t>
      </w:r>
    </w:p>
    <w:p>
      <w:pPr>
        <w:pStyle w:val="ListBullet"/>
        <w:spacing w:after="60"/>
      </w:pPr>
      <w:r>
        <w:t>Checkbox</w:t>
      </w:r>
    </w:p>
    <w:p>
      <w:pPr>
        <w:pStyle w:val="ListBullet"/>
        <w:spacing w:after="60"/>
      </w:pPr>
      <w:r>
        <w:t>File upload</w:t>
      </w:r>
    </w:p>
    <w:p>
      <w:pPr>
        <w:pStyle w:val="ListBullet"/>
        <w:spacing w:after="60"/>
      </w:pPr>
      <w:r>
        <w:t>Text area</w:t>
      </w:r>
    </w:p>
    <w:p>
      <w:pPr>
        <w:pStyle w:val="ListBullet"/>
        <w:spacing w:after="60"/>
      </w:pPr>
      <w:r>
        <w:t>Map selector</w:t>
      </w:r>
    </w:p>
    <w:p>
      <w:pPr>
        <w:spacing w:after="100"/>
      </w:pPr>
      <w:r>
        <w:t>---</w:t>
      </w:r>
    </w:p>
    <w:p>
      <w:pPr>
        <w:pStyle w:val="Heading1"/>
        <w:keepNext/>
      </w:pPr>
      <w:r>
        <w:t>46. Required Empty, Loading and Error States</w:t>
      </w:r>
    </w:p>
    <w:p>
      <w:pPr>
        <w:pStyle w:val="Heading2"/>
        <w:keepNext/>
      </w:pPr>
      <w:r>
        <w:t>No results</w:t>
      </w:r>
    </w:p>
    <w:p>
      <w:pPr>
        <w:pStyle w:val="CodeBlock"/>
        <w:shd w:fill="111827"/>
      </w:pPr>
      <w:r>
        <w:rPr>
          <w:rFonts w:ascii="Consolas" w:hAnsi="Consolas"/>
          <w:color w:val="F3F4F6"/>
          <w:sz w:val="17"/>
        </w:rPr>
        <w:t>No matching events found.</w:t>
        <w:br/>
        <w:br/>
        <w:t>Try changing the date, camera,</w:t>
        <w:br/>
        <w:t>confidence or search terms.</w:t>
        <w:br/>
        <w:br/>
        <w:t>[CLEAR FILTERS]</w:t>
      </w:r>
    </w:p>
    <w:p>
      <w:pPr>
        <w:pStyle w:val="Heading2"/>
        <w:keepNext/>
      </w:pPr>
      <w:r>
        <w:t>Camera offline</w:t>
      </w:r>
    </w:p>
    <w:p>
      <w:pPr>
        <w:pStyle w:val="CodeBlock"/>
        <w:shd w:fill="111827"/>
      </w:pPr>
      <w:r>
        <w:rPr>
          <w:rFonts w:ascii="Consolas" w:hAnsi="Consolas"/>
          <w:color w:val="F3F4F6"/>
          <w:sz w:val="17"/>
        </w:rPr>
        <w:t>Camera C-014 is currently offline.</w:t>
        <w:br/>
        <w:br/>
        <w:t>Last frame: 18:42:21</w:t>
        <w:br/>
        <w:br/>
        <w:t>[RETRY CONNECTION]</w:t>
      </w:r>
    </w:p>
    <w:p>
      <w:pPr>
        <w:pStyle w:val="Heading2"/>
        <w:keepNext/>
      </w:pPr>
      <w:r>
        <w:t>AI unavailable</w:t>
      </w:r>
    </w:p>
    <w:p>
      <w:pPr>
        <w:pStyle w:val="CodeBlock"/>
        <w:shd w:fill="111827"/>
      </w:pPr>
      <w:r>
        <w:rPr>
          <w:rFonts w:ascii="Consolas" w:hAnsi="Consolas"/>
          <w:color w:val="F3F4F6"/>
          <w:sz w:val="17"/>
        </w:rPr>
        <w:t>AI analytics temporarily unavailable.</w:t>
        <w:br/>
        <w:br/>
        <w:t>Live stream remains available.</w:t>
      </w:r>
    </w:p>
    <w:p>
      <w:pPr>
        <w:pStyle w:val="Heading2"/>
        <w:keepNext/>
      </w:pPr>
      <w:r>
        <w:t>Loading</w:t>
      </w:r>
    </w:p>
    <w:p>
      <w:pPr>
        <w:spacing w:after="100"/>
      </w:pPr>
      <w:r>
        <w:t>Use skeleton states rather than blank panels.</w:t>
      </w:r>
    </w:p>
    <w:p>
      <w:pPr>
        <w:pStyle w:val="Heading2"/>
        <w:keepNext/>
      </w:pPr>
      <w:r>
        <w:t>Network failure</w:t>
      </w:r>
    </w:p>
    <w:p>
      <w:pPr>
        <w:spacing w:after="100"/>
      </w:pPr>
      <w:r>
        <w:t>Show:</w:t>
      </w:r>
    </w:p>
    <w:p>
      <w:pPr>
        <w:pStyle w:val="ListBullet"/>
        <w:spacing w:after="60"/>
      </w:pPr>
      <w:r>
        <w:t>Retry</w:t>
      </w:r>
    </w:p>
    <w:p>
      <w:pPr>
        <w:pStyle w:val="ListBullet"/>
        <w:spacing w:after="60"/>
      </w:pPr>
      <w:r>
        <w:t>Last known status</w:t>
      </w:r>
    </w:p>
    <w:p>
      <w:pPr>
        <w:pStyle w:val="ListBullet"/>
        <w:spacing w:after="60"/>
      </w:pPr>
      <w:r>
        <w:t>Time of last successful update</w:t>
      </w:r>
    </w:p>
    <w:p>
      <w:pPr>
        <w:spacing w:after="100"/>
      </w:pPr>
      <w:r>
        <w:t>---</w:t>
      </w:r>
    </w:p>
    <w:p>
      <w:pPr>
        <w:pStyle w:val="Heading1"/>
        <w:keepNext/>
      </w:pPr>
      <w:r>
        <w:t>47. Security Requirements</w:t>
      </w:r>
    </w:p>
    <w:p>
      <w:pPr>
        <w:spacing w:after="100"/>
      </w:pPr>
      <w:r>
        <w:t>Security should be part of the architecture, not a final presentation slide.</w:t>
      </w:r>
    </w:p>
    <w:p>
      <w:pPr>
        <w:pStyle w:val="Heading3"/>
        <w:keepNext/>
      </w:pPr>
      <w:r>
        <w:t>Required controls</w:t>
      </w:r>
    </w:p>
    <w:p>
      <w:pPr>
        <w:pStyle w:val="ListBullet"/>
        <w:spacing w:after="60"/>
      </w:pPr>
      <w:r>
        <w:t>Secure authentication</w:t>
      </w:r>
    </w:p>
    <w:p>
      <w:pPr>
        <w:pStyle w:val="ListBullet"/>
        <w:spacing w:after="60"/>
      </w:pPr>
      <w:r>
        <w:t>Role-based access control</w:t>
      </w:r>
    </w:p>
    <w:p>
      <w:pPr>
        <w:pStyle w:val="ListBullet"/>
        <w:spacing w:after="60"/>
      </w:pPr>
      <w:r>
        <w:t>Least-privilege permissions</w:t>
      </w:r>
    </w:p>
    <w:p>
      <w:pPr>
        <w:pStyle w:val="ListBullet"/>
        <w:spacing w:after="60"/>
      </w:pPr>
      <w:r>
        <w:t>Session expiration</w:t>
      </w:r>
    </w:p>
    <w:p>
      <w:pPr>
        <w:pStyle w:val="ListBullet"/>
        <w:spacing w:after="60"/>
      </w:pPr>
      <w:r>
        <w:t>Audit logging</w:t>
      </w:r>
    </w:p>
    <w:p>
      <w:pPr>
        <w:pStyle w:val="ListBullet"/>
        <w:spacing w:after="60"/>
      </w:pPr>
      <w:r>
        <w:t>Evidence access logging</w:t>
      </w:r>
    </w:p>
    <w:p>
      <w:pPr>
        <w:pStyle w:val="ListBullet"/>
        <w:spacing w:after="60"/>
      </w:pPr>
      <w:r>
        <w:t>API authorization</w:t>
      </w:r>
    </w:p>
    <w:p>
      <w:pPr>
        <w:pStyle w:val="ListBullet"/>
        <w:spacing w:after="60"/>
      </w:pPr>
      <w:r>
        <w:t>Encrypted transport</w:t>
      </w:r>
    </w:p>
    <w:p>
      <w:pPr>
        <w:pStyle w:val="ListBullet"/>
        <w:spacing w:after="60"/>
      </w:pPr>
      <w:r>
        <w:t>Secure secrets handling</w:t>
      </w:r>
    </w:p>
    <w:p>
      <w:pPr>
        <w:pStyle w:val="ListBullet"/>
        <w:spacing w:after="60"/>
      </w:pPr>
      <w:r>
        <w:t>Controlled export</w:t>
      </w:r>
    </w:p>
    <w:p>
      <w:pPr>
        <w:pStyle w:val="ListBullet"/>
        <w:spacing w:after="60"/>
      </w:pPr>
      <w:r>
        <w:t>Sensitive action confirmation</w:t>
      </w:r>
    </w:p>
    <w:p>
      <w:pPr>
        <w:pStyle w:val="ListBullet"/>
        <w:spacing w:after="60"/>
      </w:pPr>
      <w:r>
        <w:t>Backup/recovery strategy</w:t>
      </w:r>
    </w:p>
    <w:p>
      <w:pPr>
        <w:pStyle w:val="Heading3"/>
        <w:keepNext/>
      </w:pPr>
      <w:r>
        <w:t>Identity-sensitive operations</w:t>
      </w:r>
    </w:p>
    <w:p>
      <w:pPr>
        <w:spacing w:after="100"/>
      </w:pPr>
      <w:r>
        <w:t>For person/face-related functions:</w:t>
      </w:r>
    </w:p>
    <w:p>
      <w:pPr>
        <w:pStyle w:val="ListBullet"/>
        <w:spacing w:after="60"/>
      </w:pPr>
      <w:r>
        <w:t>authorized access only</w:t>
      </w:r>
    </w:p>
    <w:p>
      <w:pPr>
        <w:pStyle w:val="ListBullet"/>
        <w:spacing w:after="60"/>
      </w:pPr>
      <w:r>
        <w:t>confidence displayed</w:t>
      </w:r>
    </w:p>
    <w:p>
      <w:pPr>
        <w:pStyle w:val="ListBullet"/>
        <w:spacing w:after="60"/>
      </w:pPr>
      <w:r>
        <w:t>human review required</w:t>
      </w:r>
    </w:p>
    <w:p>
      <w:pPr>
        <w:pStyle w:val="ListBullet"/>
        <w:spacing w:after="60"/>
      </w:pPr>
      <w:r>
        <w:t>clear audit trail</w:t>
      </w:r>
    </w:p>
    <w:p>
      <w:pPr>
        <w:pStyle w:val="ListBullet"/>
        <w:spacing w:after="60"/>
      </w:pPr>
      <w:r>
        <w:t>configurable retention/access controls</w:t>
      </w:r>
    </w:p>
    <w:p>
      <w:pPr>
        <w:pStyle w:val="ListBullet"/>
        <w:spacing w:after="60"/>
      </w:pPr>
      <w:r>
        <w:t>avoid presenting an AI match as absolute identity</w:t>
      </w:r>
    </w:p>
    <w:p>
      <w:pPr>
        <w:spacing w:after="100"/>
      </w:pPr>
      <w:r>
        <w:t>---</w:t>
      </w:r>
    </w:p>
    <w:p>
      <w:pPr>
        <w:pStyle w:val="Heading1"/>
        <w:keepNext/>
      </w:pPr>
      <w:r>
        <w:t>48. Recommended Technical Architecture</w:t>
      </w:r>
    </w:p>
    <w:p>
      <w:pPr>
        <w:pStyle w:val="CodeBlock"/>
        <w:shd w:fill="111827"/>
      </w:pPr>
      <w:r>
        <w:rPr>
          <w:rFonts w:ascii="Consolas" w:hAnsi="Consolas"/>
          <w:color w:val="F3F4F6"/>
          <w:sz w:val="17"/>
        </w:rPr>
        <w:t xml:space="preserve">                    CCTV NETWORK</w:t>
        <w:br/>
        <w:t xml:space="preserve">                         │</w:t>
        <w:br/>
        <w:t xml:space="preserve">                         ▼</w:t>
        <w:br/>
        <w:t xml:space="preserve">                STREAM INGESTION</w:t>
        <w:br/>
        <w:t xml:space="preserve">             RTSP / ONVIF / VMS / APIs</w:t>
        <w:br/>
        <w:t xml:space="preserve">                         │</w:t>
        <w:br/>
        <w:t xml:space="preserve">                         ▼</w:t>
        <w:br/>
        <w:t xml:space="preserve">                VIDEO NORMALIZATION</w:t>
        <w:br/>
        <w:t xml:space="preserve">              FFmpeg / GStreamer Layer</w:t>
        <w:br/>
        <w:t xml:space="preserve">                         │</w:t>
        <w:br/>
        <w:t xml:space="preserve">             ┌───────────┴───────────┐</w:t>
        <w:br/>
        <w:t xml:space="preserve">             ▼                       ▼</w:t>
        <w:br/>
        <w:t xml:space="preserve">        EDGE PROCESSING        CENTRAL PROCESSING</w:t>
        <w:br/>
        <w:t xml:space="preserve">             │                       │</w:t>
        <w:br/>
        <w:t xml:space="preserve">             └───────────┬───────────┘</w:t>
        <w:br/>
        <w:t xml:space="preserve">                         ▼</w:t>
        <w:br/>
        <w:t xml:space="preserve">                    AI PIPELINE</w:t>
        <w:br/>
        <w:t xml:space="preserve">       ┌────────────┬────────────┬────────────┐</w:t>
        <w:br/>
        <w:t xml:space="preserve">       ▼            ▼            ▼            ▼</w:t>
        <w:br/>
        <w:t xml:space="preserve">    Detect       Track         ANPR         Events</w:t>
        <w:br/>
        <w:t xml:space="preserve">       │            │            │            │</w:t>
        <w:br/>
        <w:t xml:space="preserve">       └────────────┴────────────┴────────────┘</w:t>
        <w:br/>
        <w:t xml:space="preserve">                         ▼</w:t>
        <w:br/>
        <w:t xml:space="preserve">                  EVENT CORRELATION</w:t>
        <w:br/>
        <w:t xml:space="preserve">                         │</w:t>
        <w:br/>
        <w:t xml:space="preserve">                         ▼</w:t>
        <w:br/>
        <w:t xml:space="preserve">                   ALERT ENGINE</w:t>
        <w:br/>
        <w:t xml:space="preserve">                         │</w:t>
        <w:br/>
        <w:t xml:space="preserve">                         ▼</w:t>
        <w:br/>
        <w:t xml:space="preserve">                 SEARCH / INDEXING</w:t>
        <w:br/>
        <w:t xml:space="preserve">                         │</w:t>
        <w:br/>
        <w:t xml:space="preserve">          ┌──────────────┼──────────────┐</w:t>
        <w:br/>
        <w:t xml:space="preserve">          ▼              ▼              ▼</w:t>
        <w:br/>
        <w:t xml:space="preserve">      INCIDENTS       EVIDENCE       ANALYTICS</w:t>
        <w:br/>
        <w:t xml:space="preserve">          │              │              │</w:t>
        <w:br/>
        <w:t xml:space="preserve">          └──────────────┼──────────────┘</w:t>
        <w:br/>
        <w:t xml:space="preserve">                         ▼</w:t>
        <w:br/>
        <w:t xml:space="preserve">                 COMMAND DASHBOARD</w:t>
      </w:r>
    </w:p>
    <w:p>
      <w:pPr>
        <w:spacing w:after="100"/>
      </w:pPr>
      <w:r>
        <w:t>---</w:t>
      </w:r>
    </w:p>
    <w:p>
      <w:pPr>
        <w:pStyle w:val="Heading1"/>
        <w:keepNext/>
      </w:pPr>
      <w:r>
        <w:t>49. Suggested Technology Stack</w:t>
      </w:r>
    </w:p>
    <w:p>
      <w:pPr>
        <w:pStyle w:val="Heading2"/>
        <w:keepNext/>
      </w:pPr>
      <w:r>
        <w:t>Frontend</w:t>
      </w:r>
    </w:p>
    <w:p>
      <w:pPr>
        <w:pStyle w:val="ListBullet"/>
        <w:spacing w:after="60"/>
      </w:pPr>
      <w:r>
        <w:t>React / Next.js</w:t>
      </w:r>
    </w:p>
    <w:p>
      <w:pPr>
        <w:pStyle w:val="ListBullet"/>
        <w:spacing w:after="60"/>
      </w:pPr>
      <w:r>
        <w:t>TypeScript</w:t>
      </w:r>
    </w:p>
    <w:p>
      <w:pPr>
        <w:pStyle w:val="ListBullet"/>
        <w:spacing w:after="60"/>
      </w:pPr>
      <w:r>
        <w:t>Tailwind CSS</w:t>
      </w:r>
    </w:p>
    <w:p>
      <w:pPr>
        <w:pStyle w:val="ListBullet"/>
        <w:spacing w:after="60"/>
      </w:pPr>
      <w:r>
        <w:t>Component library with accessible controls</w:t>
      </w:r>
    </w:p>
    <w:p>
      <w:pPr>
        <w:pStyle w:val="ListBullet"/>
        <w:spacing w:after="60"/>
      </w:pPr>
      <w:r>
        <w:t>WebSocket for live updates</w:t>
      </w:r>
    </w:p>
    <w:p>
      <w:pPr>
        <w:pStyle w:val="ListBullet"/>
        <w:spacing w:after="60"/>
      </w:pPr>
      <w:r>
        <w:t>Map library such as Mapbox or Leaflet</w:t>
      </w:r>
    </w:p>
    <w:p>
      <w:pPr>
        <w:pStyle w:val="ListBullet"/>
        <w:spacing w:after="60"/>
      </w:pPr>
      <w:r>
        <w:t>Video.js / HLS.js where appropriate</w:t>
      </w:r>
    </w:p>
    <w:p>
      <w:pPr>
        <w:pStyle w:val="Heading2"/>
        <w:keepNext/>
      </w:pPr>
      <w:r>
        <w:t>Backend</w:t>
      </w:r>
    </w:p>
    <w:p>
      <w:pPr>
        <w:pStyle w:val="ListBullet"/>
        <w:spacing w:after="60"/>
      </w:pPr>
      <w:r>
        <w:t>Python</w:t>
      </w:r>
    </w:p>
    <w:p>
      <w:pPr>
        <w:pStyle w:val="ListBullet"/>
        <w:spacing w:after="60"/>
      </w:pPr>
      <w:r>
        <w:t>FastAPI</w:t>
      </w:r>
    </w:p>
    <w:p>
      <w:pPr>
        <w:pStyle w:val="ListBullet"/>
        <w:spacing w:after="60"/>
      </w:pPr>
      <w:r>
        <w:t>REST APIs</w:t>
      </w:r>
    </w:p>
    <w:p>
      <w:pPr>
        <w:pStyle w:val="ListBullet"/>
        <w:spacing w:after="60"/>
      </w:pPr>
      <w:r>
        <w:t>WebSocket APIs</w:t>
      </w:r>
    </w:p>
    <w:p>
      <w:pPr>
        <w:pStyle w:val="ListBullet"/>
        <w:spacing w:after="60"/>
      </w:pPr>
      <w:r>
        <w:t>Authentication/authorization service</w:t>
      </w:r>
    </w:p>
    <w:p>
      <w:pPr>
        <w:pStyle w:val="Heading2"/>
        <w:keepNext/>
      </w:pPr>
      <w:r>
        <w:t>AI</w:t>
      </w:r>
    </w:p>
    <w:p>
      <w:pPr>
        <w:spacing w:after="100"/>
      </w:pPr>
      <w:r>
        <w:t>Potential components:</w:t>
      </w:r>
    </w:p>
    <w:p>
      <w:pPr>
        <w:pStyle w:val="ListBullet"/>
        <w:spacing w:after="60"/>
      </w:pPr>
      <w:r>
        <w:t>YOLO-family detector</w:t>
      </w:r>
    </w:p>
    <w:p>
      <w:pPr>
        <w:pStyle w:val="ListBullet"/>
        <w:spacing w:after="60"/>
      </w:pPr>
      <w:r>
        <w:t>ByteTrack or BoT-SORT</w:t>
      </w:r>
    </w:p>
    <w:p>
      <w:pPr>
        <w:pStyle w:val="ListBullet"/>
        <w:spacing w:after="60"/>
      </w:pPr>
      <w:r>
        <w:t>OCR/ANPR pipeline</w:t>
      </w:r>
    </w:p>
    <w:p>
      <w:pPr>
        <w:pStyle w:val="ListBullet"/>
        <w:spacing w:after="60"/>
      </w:pPr>
      <w:r>
        <w:t>Person re-identification</w:t>
      </w:r>
    </w:p>
    <w:p>
      <w:pPr>
        <w:pStyle w:val="ListBullet"/>
        <w:spacing w:after="60"/>
      </w:pPr>
      <w:r>
        <w:t>OpenCV</w:t>
      </w:r>
    </w:p>
    <w:p>
      <w:pPr>
        <w:pStyle w:val="ListBullet"/>
        <w:spacing w:after="60"/>
      </w:pPr>
      <w:r>
        <w:t>ONNX Runtime / TensorRT where appropriate</w:t>
      </w:r>
    </w:p>
    <w:p>
      <w:pPr>
        <w:pStyle w:val="Heading2"/>
        <w:keepNext/>
      </w:pPr>
      <w:r>
        <w:t>Data</w:t>
      </w:r>
    </w:p>
    <w:p>
      <w:pPr>
        <w:pStyle w:val="ListBullet"/>
        <w:spacing w:after="60"/>
      </w:pPr>
      <w:r>
        <w:t>PostgreSQL</w:t>
      </w:r>
    </w:p>
    <w:p>
      <w:pPr>
        <w:pStyle w:val="ListBullet"/>
        <w:spacing w:after="60"/>
      </w:pPr>
      <w:r>
        <w:t>Redis</w:t>
      </w:r>
    </w:p>
    <w:p>
      <w:pPr>
        <w:pStyle w:val="ListBullet"/>
        <w:spacing w:after="60"/>
      </w:pPr>
      <w:r>
        <w:t>OpenSearch / Elasticsearch</w:t>
      </w:r>
    </w:p>
    <w:p>
      <w:pPr>
        <w:pStyle w:val="ListBullet"/>
        <w:spacing w:after="60"/>
      </w:pPr>
      <w:r>
        <w:t>Object storage</w:t>
      </w:r>
    </w:p>
    <w:p>
      <w:pPr>
        <w:pStyle w:val="ListBullet"/>
        <w:spacing w:after="60"/>
      </w:pPr>
      <w:r>
        <w:t>Vector search where required</w:t>
      </w:r>
    </w:p>
    <w:p>
      <w:pPr>
        <w:pStyle w:val="Heading2"/>
        <w:keepNext/>
      </w:pPr>
      <w:r>
        <w:t>Streaming</w:t>
      </w:r>
    </w:p>
    <w:p>
      <w:pPr>
        <w:pStyle w:val="ListBullet"/>
        <w:spacing w:after="60"/>
      </w:pPr>
      <w:r>
        <w:t>RTSP</w:t>
      </w:r>
    </w:p>
    <w:p>
      <w:pPr>
        <w:pStyle w:val="ListBullet"/>
        <w:spacing w:after="60"/>
      </w:pPr>
      <w:r>
        <w:t>FFmpeg / GStreamer</w:t>
      </w:r>
    </w:p>
    <w:p>
      <w:pPr>
        <w:pStyle w:val="ListBullet"/>
        <w:spacing w:after="60"/>
      </w:pPr>
      <w:r>
        <w:t>WebRTC where appropriate</w:t>
      </w:r>
    </w:p>
    <w:p>
      <w:pPr>
        <w:pStyle w:val="ListBullet"/>
        <w:spacing w:after="60"/>
      </w:pPr>
      <w:r>
        <w:t>Kafka or equivalent event bus for scalable event processing</w:t>
      </w:r>
    </w:p>
    <w:p>
      <w:pPr>
        <w:pStyle w:val="Heading2"/>
        <w:keepNext/>
      </w:pPr>
      <w:r>
        <w:t>Deployment</w:t>
      </w:r>
    </w:p>
    <w:p>
      <w:pPr>
        <w:pStyle w:val="ListBullet"/>
        <w:spacing w:after="60"/>
      </w:pPr>
      <w:r>
        <w:t>Docker</w:t>
      </w:r>
    </w:p>
    <w:p>
      <w:pPr>
        <w:pStyle w:val="ListBullet"/>
        <w:spacing w:after="60"/>
      </w:pPr>
      <w:r>
        <w:t>NVIDIA GPU</w:t>
      </w:r>
    </w:p>
    <w:p>
      <w:pPr>
        <w:pStyle w:val="ListBullet"/>
        <w:spacing w:after="60"/>
      </w:pPr>
      <w:r>
        <w:t>Kubernetes for larger deployments where justified</w:t>
      </w:r>
    </w:p>
    <w:p>
      <w:pPr>
        <w:ind w:left="432"/>
      </w:pPr>
      <w:r>
        <w:rPr>
          <w:i/>
          <w:color w:val="4B5563"/>
        </w:rPr>
        <w:t>Choose only technologies that the team can reliably operate during the competition.</w:t>
      </w:r>
    </w:p>
    <w:p>
      <w:pPr>
        <w:spacing w:after="100"/>
      </w:pPr>
      <w:r>
        <w:t>---</w:t>
      </w:r>
    </w:p>
    <w:p>
      <w:pPr>
        <w:pStyle w:val="Heading1"/>
        <w:keepNext/>
      </w:pPr>
      <w:r>
        <w:t>50. Edge + Central Scaling Strategy</w:t>
      </w:r>
    </w:p>
    <w:p>
      <w:pPr>
        <w:spacing w:after="100"/>
      </w:pPr>
      <w:r>
        <w:t>Do not architect the system as one giant server receiving and decoding every camera independently.</w:t>
      </w:r>
    </w:p>
    <w:p>
      <w:pPr>
        <w:spacing w:after="100"/>
      </w:pPr>
      <w:r>
        <w:t>Recommended model:</w:t>
      </w:r>
    </w:p>
    <w:p>
      <w:pPr>
        <w:pStyle w:val="CodeBlock"/>
        <w:shd w:fill="111827"/>
      </w:pPr>
      <w:r>
        <w:rPr>
          <w:rFonts w:ascii="Consolas" w:hAnsi="Consolas"/>
          <w:color w:val="F3F4F6"/>
          <w:sz w:val="17"/>
        </w:rPr>
        <w:t>Camera</w:t>
        <w:br/>
        <w:t xml:space="preserve">  ↓</w:t>
        <w:br/>
        <w:t>Local/Edge Processing</w:t>
        <w:br/>
        <w:t xml:space="preserve">  ↓</w:t>
        <w:br/>
        <w:t>Metadata + selected video/events</w:t>
        <w:br/>
        <w:t xml:space="preserve">  ↓</w:t>
        <w:br/>
        <w:t>Central Intelligence Platform</w:t>
      </w:r>
    </w:p>
    <w:p>
      <w:pPr>
        <w:spacing w:after="100"/>
      </w:pPr>
      <w:r>
        <w:t>Benefits:</w:t>
      </w:r>
    </w:p>
    <w:p>
      <w:pPr>
        <w:pStyle w:val="ListBullet"/>
        <w:spacing w:after="60"/>
      </w:pPr>
      <w:r>
        <w:t>Reduced bandwidth</w:t>
      </w:r>
    </w:p>
    <w:p>
      <w:pPr>
        <w:pStyle w:val="ListBullet"/>
        <w:spacing w:after="60"/>
      </w:pPr>
      <w:r>
        <w:t>Reduced central compute pressure</w:t>
      </w:r>
    </w:p>
    <w:p>
      <w:pPr>
        <w:pStyle w:val="ListBullet"/>
        <w:spacing w:after="60"/>
      </w:pPr>
      <w:r>
        <w:t>Lower event latency</w:t>
      </w:r>
    </w:p>
    <w:p>
      <w:pPr>
        <w:pStyle w:val="ListBullet"/>
        <w:spacing w:after="60"/>
      </w:pPr>
      <w:r>
        <w:t>Easier horizontal scaling</w:t>
      </w:r>
    </w:p>
    <w:p>
      <w:pPr>
        <w:pStyle w:val="ListBullet"/>
        <w:spacing w:after="60"/>
      </w:pPr>
      <w:r>
        <w:t>Better resilience</w:t>
      </w:r>
    </w:p>
    <w:p>
      <w:pPr>
        <w:spacing w:after="100"/>
      </w:pPr>
      <w:r>
        <w:t>Prototype with a small number of streams but keep interfaces scale-aware.</w:t>
      </w:r>
    </w:p>
    <w:p>
      <w:pPr>
        <w:spacing w:after="100"/>
      </w:pPr>
      <w:r>
        <w:t>---</w:t>
      </w:r>
    </w:p>
    <w:p>
      <w:pPr>
        <w:pStyle w:val="Heading1"/>
        <w:keepNext/>
      </w:pPr>
      <w:r>
        <w:t>51. Database Model</w:t>
      </w:r>
    </w:p>
    <w:p>
      <w:pPr>
        <w:spacing w:after="100"/>
      </w:pPr>
      <w:r>
        <w:t>Recommended major entities:</w:t>
      </w:r>
    </w:p>
    <w:p>
      <w:pPr>
        <w:pStyle w:val="CodeBlock"/>
        <w:shd w:fill="111827"/>
      </w:pPr>
      <w:r>
        <w:rPr>
          <w:rFonts w:ascii="Consolas" w:hAnsi="Consolas"/>
          <w:color w:val="F3F4F6"/>
          <w:sz w:val="17"/>
        </w:rPr>
        <w:t>User</w:t>
        <w:br/>
        <w:t>Role</w:t>
        <w:br/>
        <w:t>Department</w:t>
        <w:br/>
        <w:t>Camera</w:t>
        <w:br/>
        <w:t>CameraGroup</w:t>
        <w:br/>
        <w:t>CameraHealth</w:t>
        <w:br/>
        <w:t>VideoStream</w:t>
        <w:br/>
        <w:t>Detection</w:t>
        <w:br/>
        <w:t>Track</w:t>
        <w:br/>
        <w:t>Person</w:t>
        <w:br/>
        <w:t>Vehicle</w:t>
        <w:br/>
        <w:t>Plate</w:t>
        <w:br/>
        <w:t>WatchlistEntry</w:t>
        <w:br/>
        <w:t>Alert</w:t>
        <w:br/>
        <w:t>AlertRule</w:t>
        <w:br/>
        <w:t>Incident</w:t>
        <w:br/>
        <w:t>Investigation</w:t>
        <w:br/>
        <w:t>Evidence</w:t>
        <w:br/>
        <w:t>EvidencePackage</w:t>
        <w:br/>
        <w:t>AuditLog</w:t>
        <w:br/>
        <w:t>Notification</w:t>
        <w:br/>
        <w:t>Zone</w:t>
      </w:r>
    </w:p>
    <w:p>
      <w:pPr>
        <w:pStyle w:val="Heading3"/>
        <w:keepNext/>
      </w:pPr>
      <w:r>
        <w:t>Relationship concept</w:t>
      </w:r>
    </w:p>
    <w:p>
      <w:pPr>
        <w:pStyle w:val="CodeBlock"/>
        <w:shd w:fill="111827"/>
      </w:pPr>
      <w:r>
        <w:rPr>
          <w:rFonts w:ascii="Consolas" w:hAnsi="Consolas"/>
          <w:color w:val="F3F4F6"/>
          <w:sz w:val="17"/>
        </w:rPr>
        <w:t>Camera</w:t>
        <w:br/>
        <w:t xml:space="preserve">  ↓</w:t>
        <w:br/>
        <w:t>Detection</w:t>
        <w:br/>
        <w:t xml:space="preserve">  ↓</w:t>
        <w:br/>
        <w:t>Track</w:t>
        <w:br/>
        <w:t xml:space="preserve">  ↓</w:t>
        <w:br/>
        <w:t>Person / Vehicle / Plate</w:t>
        <w:br/>
        <w:t xml:space="preserve">  ↓</w:t>
        <w:br/>
        <w:t>Alert</w:t>
        <w:br/>
        <w:t xml:space="preserve">  ↓</w:t>
        <w:br/>
        <w:t>Incident</w:t>
        <w:br/>
        <w:t xml:space="preserve">  ↓</w:t>
        <w:br/>
        <w:t>Investigation</w:t>
        <w:br/>
        <w:t xml:space="preserve">  ↓</w:t>
        <w:br/>
        <w:t>Evidence</w:t>
      </w:r>
    </w:p>
    <w:p>
      <w:pPr>
        <w:spacing w:after="100"/>
      </w:pPr>
      <w:r>
        <w:t>---</w:t>
      </w:r>
    </w:p>
    <w:p>
      <w:pPr>
        <w:pStyle w:val="Heading1"/>
        <w:keepNext/>
      </w:pPr>
      <w:r>
        <w:t>52. API Structure</w:t>
      </w:r>
    </w:p>
    <w:p>
      <w:pPr>
        <w:spacing w:after="100"/>
      </w:pPr>
      <w:r>
        <w:t>Suggested service groups:</w:t>
      </w:r>
    </w:p>
    <w:p>
      <w:pPr>
        <w:pStyle w:val="CodeBlock"/>
        <w:shd w:fill="111827"/>
      </w:pPr>
      <w:r>
        <w:rPr>
          <w:rFonts w:ascii="Consolas" w:hAnsi="Consolas"/>
          <w:color w:val="F3F4F6"/>
          <w:sz w:val="17"/>
        </w:rPr>
        <w:t>/api/auth</w:t>
        <w:br/>
        <w:t>/api/users</w:t>
        <w:br/>
        <w:t>/api/cameras</w:t>
        <w:br/>
        <w:t>/api/streams</w:t>
        <w:br/>
        <w:t>/api/detections</w:t>
        <w:br/>
        <w:t>/api/tracks</w:t>
        <w:br/>
        <w:t>/api/persons</w:t>
        <w:br/>
        <w:t>/api/vehicles</w:t>
        <w:br/>
        <w:t>/api/plates</w:t>
        <w:br/>
        <w:t>/api/watchlists</w:t>
        <w:br/>
        <w:t>/api/search</w:t>
        <w:br/>
        <w:t>/api/alerts</w:t>
        <w:br/>
        <w:t>/api/incidents</w:t>
        <w:br/>
        <w:t>/api/investigations</w:t>
        <w:br/>
        <w:t>/api/evidence</w:t>
        <w:br/>
        <w:t>/api/maps</w:t>
        <w:br/>
        <w:t>/api/analytics</w:t>
        <w:br/>
        <w:t>/api/system</w:t>
        <w:br/>
        <w:t>/api/audit</w:t>
      </w:r>
    </w:p>
    <w:p>
      <w:pPr>
        <w:spacing w:after="100"/>
      </w:pPr>
      <w:r>
        <w:t>Use a consistent API response envelope and error schema.</w:t>
      </w:r>
    </w:p>
    <w:p>
      <w:pPr>
        <w:spacing w:after="100"/>
      </w:pPr>
      <w:r>
        <w:t>---</w:t>
      </w:r>
    </w:p>
    <w:p>
      <w:pPr>
        <w:pStyle w:val="Heading1"/>
        <w:keepNext/>
      </w:pPr>
      <w:r>
        <w:t>53. Core Event Schema</w:t>
      </w:r>
    </w:p>
    <w:p>
      <w:pPr>
        <w:spacing w:after="100"/>
      </w:pPr>
      <w:r>
        <w:t>A common event object should carry:</w:t>
      </w:r>
    </w:p>
    <w:p>
      <w:pPr>
        <w:pStyle w:val="CodeBlock"/>
        <w:shd w:fill="111827"/>
      </w:pPr>
      <w:r>
        <w:rPr>
          <w:rFonts w:ascii="Consolas" w:hAnsi="Consolas"/>
          <w:color w:val="F3F4F6"/>
          <w:sz w:val="17"/>
        </w:rPr>
        <w:t>{</w:t>
        <w:br/>
        <w:t xml:space="preserve">  "event_id": "evt_123",</w:t>
        <w:br/>
        <w:t xml:space="preserve">  "timestamp": "2026-08-27T18:42:10Z",</w:t>
        <w:br/>
        <w:t xml:space="preserve">  "camera_id": "C-014",</w:t>
        <w:br/>
        <w:t xml:space="preserve">  "event_type": "vehicle_detected",</w:t>
        <w:br/>
        <w:t xml:space="preserve">  "track_id": "trk_9271",</w:t>
        <w:br/>
        <w:t xml:space="preserve">  "entity_type": "vehicle",</w:t>
        <w:br/>
        <w:t xml:space="preserve">  "confidence": 0.93,</w:t>
        <w:br/>
        <w:t xml:space="preserve">  "location": {</w:t>
        <w:br/>
        <w:t xml:space="preserve">    "lat": 0,</w:t>
        <w:br/>
        <w:t xml:space="preserve">    "lng": 0</w:t>
        <w:br/>
        <w:t xml:space="preserve">  },</w:t>
        <w:br/>
        <w:t xml:space="preserve">  "attributes": {},</w:t>
        <w:br/>
        <w:t xml:space="preserve">  "evidence_refs": []</w:t>
        <w:br/>
        <w:t>}</w:t>
      </w:r>
    </w:p>
    <w:p>
      <w:pPr>
        <w:spacing w:after="100"/>
      </w:pPr>
      <w:r>
        <w:t>The exact schema can evolve during implementation.</w:t>
      </w:r>
    </w:p>
    <w:p>
      <w:pPr>
        <w:spacing w:after="100"/>
      </w:pPr>
      <w:r>
        <w:t>---</w:t>
      </w:r>
    </w:p>
    <w:p>
      <w:pPr>
        <w:pStyle w:val="Heading1"/>
        <w:keepNext/>
      </w:pPr>
      <w:r>
        <w:t>54. Core AI Pipeline</w:t>
      </w:r>
    </w:p>
    <w:p>
      <w:pPr>
        <w:pStyle w:val="CodeBlock"/>
        <w:shd w:fill="111827"/>
      </w:pPr>
      <w:r>
        <w:rPr>
          <w:rFonts w:ascii="Consolas" w:hAnsi="Consolas"/>
          <w:color w:val="F3F4F6"/>
          <w:sz w:val="17"/>
        </w:rPr>
        <w:t>Frame</w:t>
        <w:br/>
        <w:t xml:space="preserve"> ↓</w:t>
        <w:br/>
        <w:t>Pre-processing</w:t>
        <w:br/>
        <w:t xml:space="preserve"> ↓</w:t>
        <w:br/>
        <w:t>Object Detection</w:t>
        <w:br/>
        <w:t xml:space="preserve"> ↓</w:t>
        <w:br/>
        <w:t>Object Tracking</w:t>
        <w:br/>
        <w:t xml:space="preserve"> ↓</w:t>
        <w:br/>
        <w:t>Attribute Extraction</w:t>
        <w:br/>
        <w:t xml:space="preserve"> ↓</w:t>
        <w:br/>
        <w:t>ANPR / OCR</w:t>
        <w:br/>
        <w:t xml:space="preserve"> ↓</w:t>
        <w:br/>
        <w:t>Cross-Camera Association</w:t>
        <w:br/>
        <w:t xml:space="preserve"> ↓</w:t>
        <w:br/>
        <w:t>Rule Evaluation</w:t>
        <w:br/>
        <w:t xml:space="preserve"> ↓</w:t>
        <w:br/>
        <w:t>Event Correlation</w:t>
        <w:br/>
        <w:t xml:space="preserve"> ↓</w:t>
        <w:br/>
        <w:t>Risk / Priority</w:t>
        <w:br/>
        <w:t xml:space="preserve"> ↓</w:t>
        <w:br/>
        <w:t>Alert</w:t>
        <w:br/>
        <w:t xml:space="preserve"> ↓</w:t>
        <w:br/>
        <w:t>Human Review</w:t>
      </w:r>
    </w:p>
    <w:p>
      <w:pPr>
        <w:spacing w:after="100"/>
      </w:pPr>
      <w:r>
        <w:t>---</w:t>
      </w:r>
    </w:p>
    <w:p>
      <w:pPr>
        <w:pStyle w:val="Heading1"/>
        <w:keepNext/>
      </w:pPr>
      <w:r>
        <w:t>55. Explainable Alert Model</w:t>
      </w:r>
    </w:p>
    <w:p>
      <w:pPr>
        <w:spacing w:after="100"/>
      </w:pPr>
      <w:r>
        <w:t>Every high-priority alert should include:</w:t>
      </w:r>
    </w:p>
    <w:p>
      <w:pPr>
        <w:pStyle w:val="Heading3"/>
        <w:keepNext/>
      </w:pPr>
      <w:r>
        <w:t>What happened?</w:t>
      </w:r>
    </w:p>
    <w:p>
      <w:pPr>
        <w:spacing w:after="100"/>
      </w:pPr>
      <w:r>
        <w:t>Vehicle entered restricted zone</w:t>
      </w:r>
    </w:p>
    <w:p>
      <w:pPr>
        <w:pStyle w:val="Heading3"/>
        <w:keepNext/>
      </w:pPr>
      <w:r>
        <w:t>Where?</w:t>
      </w:r>
    </w:p>
    <w:p>
      <w:pPr>
        <w:spacing w:after="100"/>
      </w:pPr>
      <w:r>
        <w:t>Camera C-014</w:t>
      </w:r>
    </w:p>
    <w:p>
      <w:pPr>
        <w:pStyle w:val="Heading3"/>
        <w:keepNext/>
      </w:pPr>
      <w:r>
        <w:t>When?</w:t>
      </w:r>
    </w:p>
    <w:p>
      <w:pPr>
        <w:spacing w:after="100"/>
      </w:pPr>
      <w:r>
        <w:t>18:42:10</w:t>
      </w:r>
    </w:p>
    <w:p>
      <w:pPr>
        <w:pStyle w:val="Heading3"/>
        <w:keepNext/>
      </w:pPr>
      <w:r>
        <w:t>Why was it flagged?</w:t>
      </w:r>
    </w:p>
    <w:p>
      <w:pPr>
        <w:pStyle w:val="ListBullet"/>
        <w:spacing w:after="60"/>
      </w:pPr>
      <w:r>
        <w:t>Watchlist signal</w:t>
      </w:r>
    </w:p>
    <w:p>
      <w:pPr>
        <w:pStyle w:val="ListBullet"/>
        <w:spacing w:after="60"/>
      </w:pPr>
      <w:r>
        <w:t>Unusual movement</w:t>
      </w:r>
    </w:p>
    <w:p>
      <w:pPr>
        <w:pStyle w:val="ListBullet"/>
        <w:spacing w:after="60"/>
      </w:pPr>
      <w:r>
        <w:t>Restricted-zone entry</w:t>
      </w:r>
    </w:p>
    <w:p>
      <w:pPr>
        <w:pStyle w:val="Heading3"/>
        <w:keepNext/>
      </w:pPr>
      <w:r>
        <w:t>Confidence</w:t>
      </w:r>
    </w:p>
    <w:p>
      <w:pPr>
        <w:spacing w:after="100"/>
      </w:pPr>
      <w:r>
        <w:t>93%</w:t>
      </w:r>
    </w:p>
    <w:p>
      <w:pPr>
        <w:pStyle w:val="Heading3"/>
        <w:keepNext/>
      </w:pPr>
      <w:r>
        <w:t>What should the officer do?</w:t>
      </w:r>
    </w:p>
    <w:p>
      <w:pPr>
        <w:spacing w:after="100"/>
      </w:pPr>
      <w:r>
        <w:t>Review vehicle trajectory</w:t>
      </w:r>
    </w:p>
    <w:p>
      <w:pPr>
        <w:spacing w:after="100"/>
      </w:pPr>
      <w:r>
        <w:t>This creates an explainable path from AI output to operational action.</w:t>
      </w:r>
    </w:p>
    <w:p>
      <w:pPr>
        <w:spacing w:after="100"/>
      </w:pPr>
      <w:r>
        <w:t>---</w:t>
      </w:r>
    </w:p>
    <w:p>
      <w:pPr>
        <w:pStyle w:val="Heading1"/>
        <w:keepNext/>
      </w:pPr>
      <w:r>
        <w:t>56. Incident-Centric Data Flow</w:t>
      </w:r>
    </w:p>
    <w:p>
      <w:pPr>
        <w:pStyle w:val="CodeBlock"/>
        <w:shd w:fill="111827"/>
      </w:pPr>
      <w:r>
        <w:rPr>
          <w:rFonts w:ascii="Consolas" w:hAnsi="Consolas"/>
          <w:color w:val="F3F4F6"/>
          <w:sz w:val="17"/>
        </w:rPr>
        <w:t>Many CCTV events</w:t>
        <w:br/>
        <w:t xml:space="preserve">       ↓</w:t>
        <w:br/>
        <w:t>Correlation Engine</w:t>
        <w:br/>
        <w:t xml:space="preserve">       ↓</w:t>
        <w:br/>
        <w:t>Potential Incident</w:t>
        <w:br/>
        <w:t xml:space="preserve">       ↓</w:t>
        <w:br/>
        <w:t>Officer Review</w:t>
        <w:br/>
        <w:t xml:space="preserve">       ↓</w:t>
        <w:br/>
        <w:t>Incident Record</w:t>
        <w:br/>
        <w:t xml:space="preserve">       ↓</w:t>
        <w:br/>
        <w:t>Evidence Collection</w:t>
        <w:br/>
        <w:t xml:space="preserve">       ↓</w:t>
        <w:br/>
        <w:t>Investigation</w:t>
        <w:br/>
        <w:t xml:space="preserve">       ↓</w:t>
        <w:br/>
        <w:t>Resolution</w:t>
      </w:r>
    </w:p>
    <w:p>
      <w:pPr>
        <w:spacing w:after="100"/>
      </w:pPr>
      <w:r>
        <w:t>The system should prevent raw AI detections from overwhelming operators.</w:t>
      </w:r>
    </w:p>
    <w:p>
      <w:pPr>
        <w:spacing w:after="100"/>
      </w:pPr>
      <w:r>
        <w:t>---</w:t>
      </w:r>
    </w:p>
    <w:p>
      <w:pPr>
        <w:pStyle w:val="Heading1"/>
        <w:keepNext/>
      </w:pPr>
      <w:r>
        <w:t>57. Camera Health Monitoring</w:t>
      </w:r>
    </w:p>
    <w:p>
      <w:pPr>
        <w:spacing w:after="100"/>
      </w:pPr>
      <w:r>
        <w:t>For every camera record:</w:t>
      </w:r>
    </w:p>
    <w:p>
      <w:pPr>
        <w:pStyle w:val="ListBullet"/>
        <w:spacing w:after="60"/>
      </w:pPr>
      <w:r>
        <w:t>Online/offline/degraded</w:t>
      </w:r>
    </w:p>
    <w:p>
      <w:pPr>
        <w:pStyle w:val="ListBullet"/>
        <w:spacing w:after="60"/>
      </w:pPr>
      <w:r>
        <w:t>FPS</w:t>
      </w:r>
    </w:p>
    <w:p>
      <w:pPr>
        <w:pStyle w:val="ListBullet"/>
        <w:spacing w:after="60"/>
      </w:pPr>
      <w:r>
        <w:t>Resolution</w:t>
      </w:r>
    </w:p>
    <w:p>
      <w:pPr>
        <w:pStyle w:val="ListBullet"/>
        <w:spacing w:after="60"/>
      </w:pPr>
      <w:r>
        <w:t>Latency</w:t>
      </w:r>
    </w:p>
    <w:p>
      <w:pPr>
        <w:pStyle w:val="ListBullet"/>
        <w:spacing w:after="60"/>
      </w:pPr>
      <w:r>
        <w:t>Bitrate</w:t>
      </w:r>
    </w:p>
    <w:p>
      <w:pPr>
        <w:pStyle w:val="ListBullet"/>
        <w:spacing w:after="60"/>
      </w:pPr>
      <w:r>
        <w:t>Last frame</w:t>
      </w:r>
    </w:p>
    <w:p>
      <w:pPr>
        <w:pStyle w:val="ListBullet"/>
        <w:spacing w:after="60"/>
      </w:pPr>
      <w:r>
        <w:t>Stream uptime</w:t>
      </w:r>
    </w:p>
    <w:p>
      <w:pPr>
        <w:pStyle w:val="ListBullet"/>
        <w:spacing w:after="60"/>
      </w:pPr>
      <w:r>
        <w:t>AI processing status</w:t>
      </w:r>
    </w:p>
    <w:p>
      <w:pPr>
        <w:pStyle w:val="ListBullet"/>
        <w:spacing w:after="60"/>
      </w:pPr>
      <w:r>
        <w:t>Error count</w:t>
      </w:r>
    </w:p>
    <w:p>
      <w:pPr>
        <w:pStyle w:val="Heading3"/>
        <w:keepNext/>
      </w:pPr>
      <w:r>
        <w:t>Alert examples</w:t>
      </w:r>
    </w:p>
    <w:p>
      <w:pPr>
        <w:pStyle w:val="ListBullet"/>
        <w:spacing w:after="60"/>
      </w:pPr>
      <w:r>
        <w:t>Camera offline</w:t>
      </w:r>
    </w:p>
    <w:p>
      <w:pPr>
        <w:pStyle w:val="ListBullet"/>
        <w:spacing w:after="60"/>
      </w:pPr>
      <w:r>
        <w:t>Feed frozen</w:t>
      </w:r>
    </w:p>
    <w:p>
      <w:pPr>
        <w:pStyle w:val="ListBullet"/>
        <w:spacing w:after="60"/>
      </w:pPr>
      <w:r>
        <w:t>FPS below threshold</w:t>
      </w:r>
    </w:p>
    <w:p>
      <w:pPr>
        <w:pStyle w:val="ListBullet"/>
        <w:spacing w:after="60"/>
      </w:pPr>
      <w:r>
        <w:t>Excessive latency</w:t>
      </w:r>
    </w:p>
    <w:p>
      <w:pPr>
        <w:pStyle w:val="ListBullet"/>
        <w:spacing w:after="60"/>
      </w:pPr>
      <w:r>
        <w:t>Authentication failure</w:t>
      </w:r>
    </w:p>
    <w:p>
      <w:pPr>
        <w:pStyle w:val="ListBullet"/>
        <w:spacing w:after="60"/>
      </w:pPr>
      <w:r>
        <w:t>Decoder error</w:t>
      </w:r>
    </w:p>
    <w:p>
      <w:pPr>
        <w:spacing w:after="100"/>
      </w:pPr>
      <w:r>
        <w:t>---</w:t>
      </w:r>
    </w:p>
    <w:p>
      <w:pPr>
        <w:pStyle w:val="Heading1"/>
        <w:keepNext/>
      </w:pPr>
      <w:r>
        <w:t>58. Natural-Language Search</w:t>
      </w:r>
    </w:p>
    <w:p>
      <w:pPr>
        <w:spacing w:after="100"/>
      </w:pPr>
      <w:r>
        <w:t>Optional high-impact feature.</w:t>
      </w:r>
    </w:p>
    <w:p>
      <w:pPr>
        <w:spacing w:after="100"/>
      </w:pPr>
      <w:r>
        <w:t>Example query:</w:t>
      </w:r>
    </w:p>
    <w:p>
      <w:pPr>
        <w:ind w:left="432"/>
      </w:pPr>
      <w:r>
        <w:rPr>
          <w:i/>
          <w:color w:val="4B5563"/>
        </w:rPr>
        <w:t>Find GJ05AB1234 after 18:00.</w:t>
      </w:r>
    </w:p>
    <w:p>
      <w:pPr>
        <w:spacing w:after="100"/>
      </w:pPr>
      <w:r>
        <w:t>System resolves:</w:t>
      </w:r>
    </w:p>
    <w:p>
      <w:pPr>
        <w:pStyle w:val="CodeBlock"/>
        <w:shd w:fill="111827"/>
      </w:pPr>
      <w:r>
        <w:rPr>
          <w:rFonts w:ascii="Consolas" w:hAnsi="Consolas"/>
          <w:color w:val="F3F4F6"/>
          <w:sz w:val="17"/>
        </w:rPr>
        <w:t>entity = vehicle</w:t>
        <w:br/>
        <w:t>plate = GJ05AB1234</w:t>
        <w:br/>
        <w:t>time &gt;= 18:00</w:t>
      </w:r>
    </w:p>
    <w:p>
      <w:pPr>
        <w:spacing w:after="100"/>
      </w:pPr>
      <w:r>
        <w:t>Another:</w:t>
      </w:r>
    </w:p>
    <w:p>
      <w:pPr>
        <w:ind w:left="432"/>
      </w:pPr>
      <w:r>
        <w:rPr>
          <w:i/>
          <w:color w:val="4B5563"/>
        </w:rPr>
        <w:t>Show this person across cameras between 6 PM and 10 PM.</w:t>
      </w:r>
    </w:p>
    <w:p>
      <w:pPr>
        <w:spacing w:after="100"/>
      </w:pPr>
      <w:r>
        <w:t>The UI should translate free text into explicit filters before executing the search.</w:t>
      </w:r>
    </w:p>
    <w:p>
      <w:pPr>
        <w:spacing w:after="100"/>
      </w:pPr>
      <w:r>
        <w:t>---</w:t>
      </w:r>
    </w:p>
    <w:p>
      <w:pPr>
        <w:pStyle w:val="Heading1"/>
        <w:keepNext/>
      </w:pPr>
      <w:r>
        <w:t>59. Human-in-the-Loop Workflow</w:t>
      </w:r>
    </w:p>
    <w:p>
      <w:pPr>
        <w:pStyle w:val="CodeBlock"/>
        <w:shd w:fill="111827"/>
      </w:pPr>
      <w:r>
        <w:rPr>
          <w:rFonts w:ascii="Consolas" w:hAnsi="Consolas"/>
          <w:color w:val="F3F4F6"/>
          <w:sz w:val="17"/>
        </w:rPr>
        <w:t>AI Detection</w:t>
        <w:br/>
        <w:t xml:space="preserve">    ↓</w:t>
        <w:br/>
        <w:t>Confidence</w:t>
        <w:br/>
        <w:t xml:space="preserve">    ↓</w:t>
        <w:br/>
        <w:t>Officer Review</w:t>
        <w:br/>
        <w:t xml:space="preserve">    ├── Confirm</w:t>
        <w:br/>
        <w:t xml:space="preserve">    ├── Reject</w:t>
        <w:br/>
        <w:t xml:space="preserve">    └── Needs Review</w:t>
        <w:br/>
        <w:t xml:space="preserve">            ↓</w:t>
        <w:br/>
        <w:t xml:space="preserve">        Incident / Evidence</w:t>
      </w:r>
    </w:p>
    <w:p>
      <w:pPr>
        <w:spacing w:after="100"/>
      </w:pPr>
      <w:r>
        <w:t>Never design critical actions as silent, irreversible AI automation.</w:t>
      </w:r>
    </w:p>
    <w:p>
      <w:pPr>
        <w:spacing w:after="100"/>
      </w:pPr>
      <w:r>
        <w:t>---</w:t>
      </w:r>
    </w:p>
    <w:p>
      <w:pPr>
        <w:pStyle w:val="Heading1"/>
        <w:keepNext/>
      </w:pPr>
      <w:r>
        <w:t>60. Core Demo Scenario</w:t>
      </w:r>
    </w:p>
    <w:p>
      <w:pPr>
        <w:spacing w:after="100"/>
      </w:pPr>
      <w:r>
        <w:t>The flagship demo should be:</w:t>
      </w:r>
    </w:p>
    <w:p>
      <w:pPr>
        <w:pStyle w:val="Heading2"/>
        <w:keepNext/>
      </w:pPr>
      <w:r>
        <w:t>“Find and investigate a suspicious vehicle.”</w:t>
      </w:r>
    </w:p>
    <w:p>
      <w:pPr>
        <w:pStyle w:val="Heading3"/>
        <w:keepNext/>
      </w:pPr>
      <w:r>
        <w:t>Step 1</w:t>
      </w:r>
    </w:p>
    <w:p>
      <w:pPr>
        <w:spacing w:after="100"/>
      </w:pPr>
      <w:r>
        <w:t>Camera C-014 detects a vehicle.</w:t>
      </w:r>
    </w:p>
    <w:p>
      <w:pPr>
        <w:pStyle w:val="Heading3"/>
        <w:keepNext/>
      </w:pPr>
      <w:r>
        <w:t>Step 2</w:t>
      </w:r>
    </w:p>
    <w:p>
      <w:pPr>
        <w:spacing w:after="100"/>
      </w:pPr>
      <w:r>
        <w:t>ANPR reads:</w:t>
      </w:r>
    </w:p>
    <w:p>
      <w:pPr>
        <w:spacing w:after="100"/>
      </w:pPr>
      <w:r>
        <w:t>GJ05AB1234</w:t>
      </w:r>
    </w:p>
    <w:p>
      <w:pPr>
        <w:pStyle w:val="Heading3"/>
        <w:keepNext/>
      </w:pPr>
      <w:r>
        <w:t>Step 3</w:t>
      </w:r>
    </w:p>
    <w:p>
      <w:pPr>
        <w:spacing w:after="100"/>
      </w:pPr>
      <w:r>
        <w:t>Watchlist comparison generates:</w:t>
      </w:r>
    </w:p>
    <w:p>
      <w:pPr>
        <w:spacing w:after="100"/>
      </w:pPr>
      <w:r>
        <w:t>Potential match</w:t>
      </w:r>
    </w:p>
    <w:p>
      <w:pPr>
        <w:pStyle w:val="Heading3"/>
        <w:keepNext/>
      </w:pPr>
      <w:r>
        <w:t>Step 4</w:t>
      </w:r>
    </w:p>
    <w:p>
      <w:pPr>
        <w:spacing w:after="100"/>
      </w:pPr>
      <w:r>
        <w:t>Alert Center shows:</w:t>
      </w:r>
    </w:p>
    <w:p>
      <w:pPr>
        <w:spacing w:after="100"/>
      </w:pPr>
      <w:r>
        <w:t>CRITICAL ALERT</w:t>
      </w:r>
    </w:p>
    <w:p>
      <w:pPr>
        <w:pStyle w:val="Heading3"/>
        <w:keepNext/>
      </w:pPr>
      <w:r>
        <w:t>Step 5</w:t>
      </w:r>
    </w:p>
    <w:p>
      <w:pPr>
        <w:spacing w:after="100"/>
      </w:pPr>
      <w:r>
        <w:t>Operator clicks:</w:t>
      </w:r>
    </w:p>
    <w:p>
      <w:pPr>
        <w:spacing w:after="100"/>
      </w:pPr>
      <w:r>
        <w:t>TRACK VEHICLE</w:t>
      </w:r>
    </w:p>
    <w:p>
      <w:pPr>
        <w:pStyle w:val="Heading3"/>
        <w:keepNext/>
      </w:pPr>
      <w:r>
        <w:t>Step 6</w:t>
      </w:r>
    </w:p>
    <w:p>
      <w:pPr>
        <w:spacing w:after="100"/>
      </w:pPr>
      <w:r>
        <w:t>System finds:</w:t>
      </w:r>
    </w:p>
    <w:p>
      <w:pPr>
        <w:pStyle w:val="CodeBlock"/>
        <w:shd w:fill="111827"/>
      </w:pPr>
      <w:r>
        <w:rPr>
          <w:rFonts w:ascii="Consolas" w:hAnsi="Consolas"/>
          <w:color w:val="F3F4F6"/>
          <w:sz w:val="17"/>
        </w:rPr>
        <w:t>C-014 → C-019 → C-027 → C-031</w:t>
      </w:r>
    </w:p>
    <w:p>
      <w:pPr>
        <w:pStyle w:val="Heading3"/>
        <w:keepNext/>
      </w:pPr>
      <w:r>
        <w:t>Step 7</w:t>
      </w:r>
    </w:p>
    <w:p>
      <w:pPr>
        <w:spacing w:after="100"/>
      </w:pPr>
      <w:r>
        <w:t>Map shows the trajectory.</w:t>
      </w:r>
    </w:p>
    <w:p>
      <w:pPr>
        <w:pStyle w:val="Heading3"/>
        <w:keepNext/>
      </w:pPr>
      <w:r>
        <w:t>Step 8</w:t>
      </w:r>
    </w:p>
    <w:p>
      <w:pPr>
        <w:spacing w:after="100"/>
      </w:pPr>
      <w:r>
        <w:t>Operator creates incident.</w:t>
      </w:r>
    </w:p>
    <w:p>
      <w:pPr>
        <w:pStyle w:val="Heading3"/>
        <w:keepNext/>
      </w:pPr>
      <w:r>
        <w:t>Step 9</w:t>
      </w:r>
    </w:p>
    <w:p>
      <w:pPr>
        <w:spacing w:after="100"/>
      </w:pPr>
      <w:r>
        <w:t>Evidence is attached automatically.</w:t>
      </w:r>
    </w:p>
    <w:p>
      <w:pPr>
        <w:pStyle w:val="Heading3"/>
        <w:keepNext/>
      </w:pPr>
      <w:r>
        <w:t>Step 10</w:t>
      </w:r>
    </w:p>
    <w:p>
      <w:pPr>
        <w:spacing w:after="100"/>
      </w:pPr>
      <w:r>
        <w:t>Operator clicks:</w:t>
      </w:r>
    </w:p>
    <w:p>
      <w:pPr>
        <w:spacing w:after="100"/>
      </w:pPr>
      <w:r>
        <w:t>GENERATE EVIDENCE PACKAGE</w:t>
      </w:r>
    </w:p>
    <w:p>
      <w:pPr>
        <w:pStyle w:val="Heading3"/>
        <w:keepNext/>
      </w:pPr>
      <w:r>
        <w:t>Step 11</w:t>
      </w:r>
    </w:p>
    <w:p>
      <w:pPr>
        <w:spacing w:after="100"/>
      </w:pPr>
      <w:r>
        <w:t>System produces the investigation timeline and supporting evidence.</w:t>
      </w:r>
    </w:p>
    <w:p>
      <w:pPr>
        <w:spacing w:after="100"/>
      </w:pPr>
      <w:r>
        <w:t>This should be the centerpiece of the judging demonstration.</w:t>
      </w:r>
    </w:p>
    <w:p>
      <w:pPr>
        <w:spacing w:after="100"/>
      </w:pPr>
      <w:r>
        <w:t>---</w:t>
      </w:r>
    </w:p>
    <w:p>
      <w:pPr>
        <w:pStyle w:val="Heading1"/>
        <w:keepNext/>
      </w:pPr>
      <w:r>
        <w:t>61. MVP Scope</w:t>
      </w:r>
    </w:p>
    <w:p>
      <w:pPr>
        <w:pStyle w:val="Heading2"/>
        <w:keepNext/>
      </w:pPr>
      <w:r>
        <w:t>MUST HAVE</w:t>
      </w:r>
    </w:p>
    <w:p>
      <w:pPr>
        <w:pStyle w:val="ListNumber"/>
        <w:spacing w:after="60"/>
      </w:pPr>
      <w:r>
        <w:t>Login</w:t>
      </w:r>
    </w:p>
    <w:p>
      <w:pPr>
        <w:pStyle w:val="ListNumber"/>
        <w:spacing w:after="60"/>
      </w:pPr>
      <w:r>
        <w:t>Command Center</w:t>
      </w:r>
    </w:p>
    <w:p>
      <w:pPr>
        <w:pStyle w:val="ListNumber"/>
        <w:spacing w:after="60"/>
      </w:pPr>
      <w:r>
        <w:t>Live Cameras</w:t>
      </w:r>
    </w:p>
    <w:p>
      <w:pPr>
        <w:pStyle w:val="ListNumber"/>
        <w:spacing w:after="60"/>
      </w:pPr>
      <w:r>
        <w:t>Single Camera View</w:t>
      </w:r>
    </w:p>
    <w:p>
      <w:pPr>
        <w:pStyle w:val="ListNumber"/>
        <w:spacing w:after="60"/>
      </w:pPr>
      <w:r>
        <w:t>CCTV stream integration</w:t>
      </w:r>
    </w:p>
    <w:p>
      <w:pPr>
        <w:pStyle w:val="ListNumber"/>
        <w:spacing w:after="60"/>
      </w:pPr>
      <w:r>
        <w:t>Person detection</w:t>
      </w:r>
    </w:p>
    <w:p>
      <w:pPr>
        <w:pStyle w:val="ListNumber"/>
        <w:spacing w:after="60"/>
      </w:pPr>
      <w:r>
        <w:t>Vehicle detection</w:t>
      </w:r>
    </w:p>
    <w:p>
      <w:pPr>
        <w:pStyle w:val="ListNumber"/>
        <w:spacing w:after="60"/>
      </w:pPr>
      <w:r>
        <w:t>ANPR</w:t>
      </w:r>
    </w:p>
    <w:p>
      <w:pPr>
        <w:pStyle w:val="ListNumber"/>
        <w:spacing w:after="60"/>
      </w:pPr>
      <w:r>
        <w:t>Object tracking</w:t>
      </w:r>
    </w:p>
    <w:p>
      <w:pPr>
        <w:pStyle w:val="ListNumber"/>
        <w:spacing w:after="60"/>
      </w:pPr>
      <w:r>
        <w:t>Cross-camera vehicle tracking</w:t>
      </w:r>
    </w:p>
    <w:p>
      <w:pPr>
        <w:pStyle w:val="ListNumber"/>
        <w:spacing w:after="60"/>
      </w:pPr>
      <w:r>
        <w:t>Search</w:t>
      </w:r>
    </w:p>
    <w:p>
      <w:pPr>
        <w:pStyle w:val="ListNumber"/>
        <w:spacing w:after="60"/>
      </w:pPr>
      <w:r>
        <w:t>Alerts</w:t>
      </w:r>
    </w:p>
    <w:p>
      <w:pPr>
        <w:pStyle w:val="ListNumber"/>
        <w:spacing w:after="60"/>
      </w:pPr>
      <w:r>
        <w:t>Incident management</w:t>
      </w:r>
    </w:p>
    <w:p>
      <w:pPr>
        <w:pStyle w:val="ListNumber"/>
        <w:spacing w:after="60"/>
      </w:pPr>
      <w:r>
        <w:t>Evidence</w:t>
      </w:r>
    </w:p>
    <w:p>
      <w:pPr>
        <w:pStyle w:val="ListNumber"/>
        <w:spacing w:after="60"/>
      </w:pPr>
      <w:r>
        <w:t>Camera health</w:t>
      </w:r>
    </w:p>
    <w:p>
      <w:pPr>
        <w:pStyle w:val="Heading2"/>
        <w:keepNext/>
      </w:pPr>
      <w:r>
        <w:t>HIGH VALUE</w:t>
      </w:r>
    </w:p>
    <w:p>
      <w:pPr>
        <w:pStyle w:val="ListNumber"/>
        <w:spacing w:after="60"/>
      </w:pPr>
      <w:r>
        <w:t>Person re-identification</w:t>
      </w:r>
    </w:p>
    <w:p>
      <w:pPr>
        <w:pStyle w:val="ListNumber"/>
        <w:spacing w:after="60"/>
      </w:pPr>
      <w:r>
        <w:t>Watchlists</w:t>
      </w:r>
    </w:p>
    <w:p>
      <w:pPr>
        <w:pStyle w:val="ListNumber"/>
        <w:spacing w:after="60"/>
      </w:pPr>
      <w:r>
        <w:t>Natural-language search</w:t>
      </w:r>
    </w:p>
    <w:p>
      <w:pPr>
        <w:pStyle w:val="ListNumber"/>
        <w:spacing w:after="60"/>
      </w:pPr>
      <w:r>
        <w:t>Investigation workspace</w:t>
      </w:r>
    </w:p>
    <w:p>
      <w:pPr>
        <w:pStyle w:val="ListNumber"/>
        <w:spacing w:after="60"/>
      </w:pPr>
      <w:r>
        <w:t>Map trajectory</w:t>
      </w:r>
    </w:p>
    <w:p>
      <w:pPr>
        <w:pStyle w:val="ListNumber"/>
        <w:spacing w:after="60"/>
      </w:pPr>
      <w:r>
        <w:t>Explainable alerts</w:t>
      </w:r>
    </w:p>
    <w:p>
      <w:pPr>
        <w:pStyle w:val="Heading2"/>
        <w:keepNext/>
      </w:pPr>
      <w:r>
        <w:t>POLISH / ADVANCED</w:t>
      </w:r>
    </w:p>
    <w:p>
      <w:pPr>
        <w:pStyle w:val="ListNumber"/>
        <w:spacing w:after="60"/>
      </w:pPr>
      <w:r>
        <w:t>Automated evidence package</w:t>
      </w:r>
    </w:p>
    <w:p>
      <w:pPr>
        <w:pStyle w:val="ListNumber"/>
        <w:spacing w:after="60"/>
      </w:pPr>
      <w:r>
        <w:t>Advanced analytics</w:t>
      </w:r>
    </w:p>
    <w:p>
      <w:pPr>
        <w:pStyle w:val="ListNumber"/>
        <w:spacing w:after="60"/>
      </w:pPr>
      <w:r>
        <w:t>AI performance dashboard</w:t>
      </w:r>
    </w:p>
    <w:p>
      <w:pPr>
        <w:pStyle w:val="ListNumber"/>
        <w:spacing w:after="60"/>
      </w:pPr>
      <w:r>
        <w:t>Full RBAC</w:t>
      </w:r>
    </w:p>
    <w:p>
      <w:pPr>
        <w:pStyle w:val="ListNumber"/>
        <w:spacing w:after="60"/>
      </w:pPr>
      <w:r>
        <w:t>Advanced audit</w:t>
      </w:r>
    </w:p>
    <w:p>
      <w:pPr>
        <w:pStyle w:val="ListNumber"/>
        <w:spacing w:after="60"/>
      </w:pPr>
      <w:r>
        <w:t>Edge processing</w:t>
      </w:r>
    </w:p>
    <w:p>
      <w:pPr>
        <w:pStyle w:val="ListNumber"/>
        <w:spacing w:after="60"/>
      </w:pPr>
      <w:r>
        <w:t>Multi-tenant/department support</w:t>
      </w:r>
    </w:p>
    <w:p>
      <w:pPr>
        <w:spacing w:after="100"/>
      </w:pPr>
      <w:r>
        <w:t>---</w:t>
      </w:r>
    </w:p>
    <w:p>
      <w:pPr>
        <w:pStyle w:val="Heading1"/>
        <w:keepNext/>
      </w:pPr>
      <w:r>
        <w:t>62. What NOT to Build First</w:t>
      </w:r>
    </w:p>
    <w:p>
      <w:pPr>
        <w:spacing w:after="100"/>
      </w:pPr>
      <w:r>
        <w:t>Avoid spending early days on:</w:t>
      </w:r>
    </w:p>
    <w:p>
      <w:pPr>
        <w:pStyle w:val="ListBullet"/>
        <w:spacing w:after="60"/>
      </w:pPr>
      <w:r>
        <w:t>marketing landing pages</w:t>
      </w:r>
    </w:p>
    <w:p>
      <w:pPr>
        <w:pStyle w:val="ListBullet"/>
        <w:spacing w:after="60"/>
      </w:pPr>
      <w:r>
        <w:t>complex 3D graphics</w:t>
      </w:r>
    </w:p>
    <w:p>
      <w:pPr>
        <w:pStyle w:val="ListBullet"/>
        <w:spacing w:after="60"/>
      </w:pPr>
      <w:r>
        <w:t>unnecessary animations</w:t>
      </w:r>
    </w:p>
    <w:p>
      <w:pPr>
        <w:pStyle w:val="ListBullet"/>
        <w:spacing w:after="60"/>
      </w:pPr>
      <w:r>
        <w:t>dozens of unrelated analytics charts</w:t>
      </w:r>
    </w:p>
    <w:p>
      <w:pPr>
        <w:pStyle w:val="ListBullet"/>
        <w:spacing w:after="60"/>
      </w:pPr>
      <w:r>
        <w:t>experimental AI models without a demo role</w:t>
      </w:r>
    </w:p>
    <w:p>
      <w:pPr>
        <w:pStyle w:val="ListBullet"/>
        <w:spacing w:after="60"/>
      </w:pPr>
      <w:r>
        <w:t>large administrative sections before the core workflow works</w:t>
      </w:r>
    </w:p>
    <w:p>
      <w:pPr>
        <w:spacing w:after="100"/>
      </w:pPr>
      <w:r>
        <w:t>Priority is:</w:t>
      </w:r>
    </w:p>
    <w:p>
      <w:pPr>
        <w:spacing w:after="100"/>
      </w:pPr>
      <w:r>
        <w:t>Reliable core workflow &gt; extra features</w:t>
      </w:r>
    </w:p>
    <w:p>
      <w:pPr>
        <w:spacing w:after="100"/>
      </w:pPr>
      <w:r>
        <w:t>---</w:t>
      </w:r>
    </w:p>
    <w:p>
      <w:pPr>
        <w:pStyle w:val="Heading1"/>
        <w:keepNext/>
      </w:pPr>
      <w:r>
        <w:t>63. Development Phases</w:t>
      </w:r>
    </w:p>
    <w:p>
      <w:pPr>
        <w:pStyle w:val="Heading2"/>
        <w:keepNext/>
      </w:pPr>
      <w:r>
        <w:t>Phase 1 — Product Freeze</w:t>
      </w:r>
    </w:p>
    <w:p>
      <w:pPr>
        <w:spacing w:after="100"/>
      </w:pPr>
      <w:r>
        <w:t>Lock:</w:t>
      </w:r>
    </w:p>
    <w:p>
      <w:pPr>
        <w:pStyle w:val="ListBullet"/>
        <w:spacing w:after="60"/>
      </w:pPr>
      <w:r>
        <w:t>problem statement</w:t>
      </w:r>
    </w:p>
    <w:p>
      <w:pPr>
        <w:pStyle w:val="ListBullet"/>
        <w:spacing w:after="60"/>
      </w:pPr>
      <w:r>
        <w:t>user personas</w:t>
      </w:r>
    </w:p>
    <w:p>
      <w:pPr>
        <w:pStyle w:val="ListBullet"/>
        <w:spacing w:after="60"/>
      </w:pPr>
      <w:r>
        <w:t>core workflow</w:t>
      </w:r>
    </w:p>
    <w:p>
      <w:pPr>
        <w:pStyle w:val="ListBullet"/>
        <w:spacing w:after="60"/>
      </w:pPr>
      <w:r>
        <w:t>MVP</w:t>
      </w:r>
    </w:p>
    <w:p>
      <w:pPr>
        <w:pStyle w:val="ListBullet"/>
        <w:spacing w:after="60"/>
      </w:pPr>
      <w:r>
        <w:t>architecture</w:t>
      </w:r>
    </w:p>
    <w:p>
      <w:pPr>
        <w:pStyle w:val="ListBullet"/>
        <w:spacing w:after="60"/>
      </w:pPr>
      <w:r>
        <w:t>UI wireframes</w:t>
      </w:r>
    </w:p>
    <w:p>
      <w:pPr>
        <w:pStyle w:val="Heading2"/>
        <w:keepNext/>
      </w:pPr>
      <w:r>
        <w:t>Phase 2 — Platform Foundation</w:t>
      </w:r>
    </w:p>
    <w:p>
      <w:pPr>
        <w:spacing w:after="100"/>
      </w:pPr>
      <w:r>
        <w:t>Build:</w:t>
      </w:r>
    </w:p>
    <w:p>
      <w:pPr>
        <w:pStyle w:val="ListBullet"/>
        <w:spacing w:after="60"/>
      </w:pPr>
      <w:r>
        <w:t>project structure</w:t>
      </w:r>
    </w:p>
    <w:p>
      <w:pPr>
        <w:pStyle w:val="ListBullet"/>
        <w:spacing w:after="60"/>
      </w:pPr>
      <w:r>
        <w:t>authentication</w:t>
      </w:r>
    </w:p>
    <w:p>
      <w:pPr>
        <w:pStyle w:val="ListBullet"/>
        <w:spacing w:after="60"/>
      </w:pPr>
      <w:r>
        <w:t>application shell</w:t>
      </w:r>
    </w:p>
    <w:p>
      <w:pPr>
        <w:pStyle w:val="ListBullet"/>
        <w:spacing w:after="60"/>
      </w:pPr>
      <w:r>
        <w:t>navigation</w:t>
      </w:r>
    </w:p>
    <w:p>
      <w:pPr>
        <w:pStyle w:val="ListBullet"/>
        <w:spacing w:after="60"/>
      </w:pPr>
      <w:r>
        <w:t>design system</w:t>
      </w:r>
    </w:p>
    <w:p>
      <w:pPr>
        <w:pStyle w:val="ListBullet"/>
        <w:spacing w:after="60"/>
      </w:pPr>
      <w:r>
        <w:t>camera model</w:t>
      </w:r>
    </w:p>
    <w:p>
      <w:pPr>
        <w:pStyle w:val="ListBullet"/>
        <w:spacing w:after="60"/>
      </w:pPr>
      <w:r>
        <w:t>backend APIs</w:t>
      </w:r>
    </w:p>
    <w:p>
      <w:pPr>
        <w:pStyle w:val="Heading2"/>
        <w:keepNext/>
      </w:pPr>
      <w:r>
        <w:t>Phase 3 — CCTV + AI</w:t>
      </w:r>
    </w:p>
    <w:p>
      <w:pPr>
        <w:spacing w:after="100"/>
      </w:pPr>
      <w:r>
        <w:t>Build:</w:t>
      </w:r>
    </w:p>
    <w:p>
      <w:pPr>
        <w:pStyle w:val="ListBullet"/>
        <w:spacing w:after="60"/>
      </w:pPr>
      <w:r>
        <w:t>stream ingestion</w:t>
      </w:r>
    </w:p>
    <w:p>
      <w:pPr>
        <w:pStyle w:val="ListBullet"/>
        <w:spacing w:after="60"/>
      </w:pPr>
      <w:r>
        <w:t>player</w:t>
      </w:r>
    </w:p>
    <w:p>
      <w:pPr>
        <w:pStyle w:val="ListBullet"/>
        <w:spacing w:after="60"/>
      </w:pPr>
      <w:r>
        <w:t>detection</w:t>
      </w:r>
    </w:p>
    <w:p>
      <w:pPr>
        <w:pStyle w:val="ListBullet"/>
        <w:spacing w:after="60"/>
      </w:pPr>
      <w:r>
        <w:t>tracking</w:t>
      </w:r>
    </w:p>
    <w:p>
      <w:pPr>
        <w:pStyle w:val="ListBullet"/>
        <w:spacing w:after="60"/>
      </w:pPr>
      <w:r>
        <w:t>ANPR</w:t>
      </w:r>
    </w:p>
    <w:p>
      <w:pPr>
        <w:pStyle w:val="ListBullet"/>
        <w:spacing w:after="60"/>
      </w:pPr>
      <w:r>
        <w:t>events</w:t>
      </w:r>
    </w:p>
    <w:p>
      <w:pPr>
        <w:pStyle w:val="Heading2"/>
        <w:keepNext/>
      </w:pPr>
      <w:r>
        <w:t>Phase 4 — Intelligence</w:t>
      </w:r>
    </w:p>
    <w:p>
      <w:pPr>
        <w:spacing w:after="100"/>
      </w:pPr>
      <w:r>
        <w:t>Build:</w:t>
      </w:r>
    </w:p>
    <w:p>
      <w:pPr>
        <w:pStyle w:val="ListBullet"/>
        <w:spacing w:after="60"/>
      </w:pPr>
      <w:r>
        <w:t>cross-camera tracking</w:t>
      </w:r>
    </w:p>
    <w:p>
      <w:pPr>
        <w:pStyle w:val="ListBullet"/>
        <w:spacing w:after="60"/>
      </w:pPr>
      <w:r>
        <w:t>search</w:t>
      </w:r>
    </w:p>
    <w:p>
      <w:pPr>
        <w:pStyle w:val="ListBullet"/>
        <w:spacing w:after="60"/>
      </w:pPr>
      <w:r>
        <w:t>alert engine</w:t>
      </w:r>
    </w:p>
    <w:p>
      <w:pPr>
        <w:pStyle w:val="ListBullet"/>
        <w:spacing w:after="60"/>
      </w:pPr>
      <w:r>
        <w:t>watchlists</w:t>
      </w:r>
    </w:p>
    <w:p>
      <w:pPr>
        <w:pStyle w:val="ListBullet"/>
        <w:spacing w:after="60"/>
      </w:pPr>
      <w:r>
        <w:t>incident workflow</w:t>
      </w:r>
    </w:p>
    <w:p>
      <w:pPr>
        <w:pStyle w:val="Heading2"/>
        <w:keepNext/>
      </w:pPr>
      <w:r>
        <w:t>Phase 5 — Investigation</w:t>
      </w:r>
    </w:p>
    <w:p>
      <w:pPr>
        <w:spacing w:after="100"/>
      </w:pPr>
      <w:r>
        <w:t>Build:</w:t>
      </w:r>
    </w:p>
    <w:p>
      <w:pPr>
        <w:pStyle w:val="ListBullet"/>
        <w:spacing w:after="60"/>
      </w:pPr>
      <w:r>
        <w:t>cases</w:t>
      </w:r>
    </w:p>
    <w:p>
      <w:pPr>
        <w:pStyle w:val="ListBullet"/>
        <w:spacing w:after="60"/>
      </w:pPr>
      <w:r>
        <w:t>timelines</w:t>
      </w:r>
    </w:p>
    <w:p>
      <w:pPr>
        <w:pStyle w:val="ListBullet"/>
        <w:spacing w:after="60"/>
      </w:pPr>
      <w:r>
        <w:t>map</w:t>
      </w:r>
    </w:p>
    <w:p>
      <w:pPr>
        <w:pStyle w:val="ListBullet"/>
        <w:spacing w:after="60"/>
      </w:pPr>
      <w:r>
        <w:t>evidence</w:t>
      </w:r>
    </w:p>
    <w:p>
      <w:pPr>
        <w:pStyle w:val="ListBullet"/>
        <w:spacing w:after="60"/>
      </w:pPr>
      <w:r>
        <w:t>export package</w:t>
      </w:r>
    </w:p>
    <w:p>
      <w:pPr>
        <w:pStyle w:val="Heading2"/>
        <w:keepNext/>
      </w:pPr>
      <w:r>
        <w:t>Phase 6 — Operational Hardening</w:t>
      </w:r>
    </w:p>
    <w:p>
      <w:pPr>
        <w:spacing w:after="100"/>
      </w:pPr>
      <w:r>
        <w:t>Build:</w:t>
      </w:r>
    </w:p>
    <w:p>
      <w:pPr>
        <w:pStyle w:val="ListBullet"/>
        <w:spacing w:after="60"/>
      </w:pPr>
      <w:r>
        <w:t>camera health</w:t>
      </w:r>
    </w:p>
    <w:p>
      <w:pPr>
        <w:pStyle w:val="ListBullet"/>
        <w:spacing w:after="60"/>
      </w:pPr>
      <w:r>
        <w:t>audit</w:t>
      </w:r>
    </w:p>
    <w:p>
      <w:pPr>
        <w:pStyle w:val="ListBullet"/>
        <w:spacing w:after="60"/>
      </w:pPr>
      <w:r>
        <w:t>RBAC</w:t>
      </w:r>
    </w:p>
    <w:p>
      <w:pPr>
        <w:pStyle w:val="ListBullet"/>
        <w:spacing w:after="60"/>
      </w:pPr>
      <w:r>
        <w:t>error states</w:t>
      </w:r>
    </w:p>
    <w:p>
      <w:pPr>
        <w:pStyle w:val="ListBullet"/>
        <w:spacing w:after="60"/>
      </w:pPr>
      <w:r>
        <w:t>retry mechanisms</w:t>
      </w:r>
    </w:p>
    <w:p>
      <w:pPr>
        <w:pStyle w:val="ListBullet"/>
        <w:spacing w:after="60"/>
      </w:pPr>
      <w:r>
        <w:t>performance monitoring</w:t>
      </w:r>
    </w:p>
    <w:p>
      <w:pPr>
        <w:pStyle w:val="Heading2"/>
        <w:keepNext/>
      </w:pPr>
      <w:r>
        <w:t>Phase 7 — Demo &amp; Submission</w:t>
      </w:r>
    </w:p>
    <w:p>
      <w:pPr>
        <w:spacing w:after="100"/>
      </w:pPr>
      <w:r>
        <w:t>Complete:</w:t>
      </w:r>
    </w:p>
    <w:p>
      <w:pPr>
        <w:pStyle w:val="ListBullet"/>
        <w:spacing w:after="60"/>
      </w:pPr>
      <w:r>
        <w:t>test scenarios</w:t>
      </w:r>
    </w:p>
    <w:p>
      <w:pPr>
        <w:pStyle w:val="ListBullet"/>
        <w:spacing w:after="60"/>
      </w:pPr>
      <w:r>
        <w:t>metrics</w:t>
      </w:r>
    </w:p>
    <w:p>
      <w:pPr>
        <w:pStyle w:val="ListBullet"/>
        <w:spacing w:after="60"/>
      </w:pPr>
      <w:r>
        <w:t>screenshots</w:t>
      </w:r>
    </w:p>
    <w:p>
      <w:pPr>
        <w:pStyle w:val="ListBullet"/>
        <w:spacing w:after="60"/>
      </w:pPr>
      <w:r>
        <w:t>architecture documentation</w:t>
      </w:r>
    </w:p>
    <w:p>
      <w:pPr>
        <w:pStyle w:val="ListBullet"/>
        <w:spacing w:after="60"/>
      </w:pPr>
      <w:r>
        <w:t>pitch deck</w:t>
      </w:r>
    </w:p>
    <w:p>
      <w:pPr>
        <w:pStyle w:val="ListBullet"/>
        <w:spacing w:after="60"/>
      </w:pPr>
      <w:r>
        <w:t>submission materials</w:t>
      </w:r>
    </w:p>
    <w:p>
      <w:pPr>
        <w:pStyle w:val="ListBullet"/>
        <w:spacing w:after="60"/>
      </w:pPr>
      <w:r>
        <w:t>live demo rehearsal</w:t>
      </w:r>
    </w:p>
    <w:p>
      <w:pPr>
        <w:spacing w:after="100"/>
      </w:pPr>
      <w:r>
        <w:t>---</w:t>
      </w:r>
    </w:p>
    <w:p>
      <w:pPr>
        <w:pStyle w:val="Heading1"/>
        <w:keepNext/>
      </w:pPr>
      <w:r>
        <w:t>64. Testing Plan</w:t>
      </w:r>
    </w:p>
    <w:p>
      <w:pPr>
        <w:pStyle w:val="Heading2"/>
        <w:keepNext/>
      </w:pPr>
      <w:r>
        <w:t>Test 01 — Camera connection</w:t>
      </w:r>
    </w:p>
    <w:p>
      <w:pPr>
        <w:spacing w:after="100"/>
      </w:pPr>
      <w:r>
        <w:t>Verify stream connects and reconnects.</w:t>
      </w:r>
    </w:p>
    <w:p>
      <w:pPr>
        <w:pStyle w:val="Heading2"/>
        <w:keepNext/>
      </w:pPr>
      <w:r>
        <w:t>Test 02 — Person detection</w:t>
      </w:r>
    </w:p>
    <w:p>
      <w:pPr>
        <w:spacing w:after="100"/>
      </w:pPr>
      <w:r>
        <w:t>Verify detection under different scene conditions.</w:t>
      </w:r>
    </w:p>
    <w:p>
      <w:pPr>
        <w:pStyle w:val="Heading2"/>
        <w:keepNext/>
      </w:pPr>
      <w:r>
        <w:t>Test 03 — Vehicle detection</w:t>
      </w:r>
    </w:p>
    <w:p>
      <w:pPr>
        <w:spacing w:after="100"/>
      </w:pPr>
      <w:r>
        <w:t>Verify multiple vehicle types.</w:t>
      </w:r>
    </w:p>
    <w:p>
      <w:pPr>
        <w:pStyle w:val="Heading2"/>
        <w:keepNext/>
      </w:pPr>
      <w:r>
        <w:t>Test 04 — ANPR</w:t>
      </w:r>
    </w:p>
    <w:p>
      <w:pPr>
        <w:spacing w:after="100"/>
      </w:pPr>
      <w:r>
        <w:t>Measure actual plate-read performance on the available dataset.</w:t>
      </w:r>
    </w:p>
    <w:p>
      <w:pPr>
        <w:pStyle w:val="Heading2"/>
        <w:keepNext/>
      </w:pPr>
      <w:r>
        <w:t>Test 05 — Tracking</w:t>
      </w:r>
    </w:p>
    <w:p>
      <w:pPr>
        <w:spacing w:after="100"/>
      </w:pPr>
      <w:r>
        <w:t>Measure track stability.</w:t>
      </w:r>
    </w:p>
    <w:p>
      <w:pPr>
        <w:pStyle w:val="Heading2"/>
        <w:keepNext/>
      </w:pPr>
      <w:r>
        <w:t>Test 06 — Cross-camera</w:t>
      </w:r>
    </w:p>
    <w:p>
      <w:pPr>
        <w:spacing w:after="100"/>
      </w:pPr>
      <w:r>
        <w:t>Verify identity/vehicle continuity where technically supported.</w:t>
      </w:r>
    </w:p>
    <w:p>
      <w:pPr>
        <w:pStyle w:val="Heading2"/>
        <w:keepNext/>
      </w:pPr>
      <w:r>
        <w:t>Test 07 — Watchlist</w:t>
      </w:r>
    </w:p>
    <w:p>
      <w:pPr>
        <w:spacing w:after="100"/>
      </w:pPr>
      <w:r>
        <w:t>Verify potential-match alert workflow.</w:t>
      </w:r>
    </w:p>
    <w:p>
      <w:pPr>
        <w:pStyle w:val="Heading2"/>
        <w:keepNext/>
      </w:pPr>
      <w:r>
        <w:t>Test 08 — Restricted zone</w:t>
      </w:r>
    </w:p>
    <w:p>
      <w:pPr>
        <w:spacing w:after="100"/>
      </w:pPr>
      <w:r>
        <w:t>Verify configured rule.</w:t>
      </w:r>
    </w:p>
    <w:p>
      <w:pPr>
        <w:pStyle w:val="Heading2"/>
        <w:keepNext/>
      </w:pPr>
      <w:r>
        <w:t>Test 09 — Camera outage</w:t>
      </w:r>
    </w:p>
    <w:p>
      <w:pPr>
        <w:spacing w:after="100"/>
      </w:pPr>
      <w:r>
        <w:t>Disconnect stream and verify recovery.</w:t>
      </w:r>
    </w:p>
    <w:p>
      <w:pPr>
        <w:pStyle w:val="Heading2"/>
        <w:keepNext/>
      </w:pPr>
      <w:r>
        <w:t>Test 10 — Concurrent load</w:t>
      </w:r>
    </w:p>
    <w:p>
      <w:pPr>
        <w:spacing w:after="100"/>
      </w:pPr>
      <w:r>
        <w:t>Simulate multiple feeds and events.</w:t>
      </w:r>
    </w:p>
    <w:p>
      <w:pPr>
        <w:pStyle w:val="Heading2"/>
        <w:keepNext/>
      </w:pPr>
      <w:r>
        <w:t>Test 11 — Search latency</w:t>
      </w:r>
    </w:p>
    <w:p>
      <w:pPr>
        <w:spacing w:after="100"/>
      </w:pPr>
      <w:r>
        <w:t>Measure actual time to retrieve relevant results.</w:t>
      </w:r>
    </w:p>
    <w:p>
      <w:pPr>
        <w:pStyle w:val="Heading2"/>
        <w:keepNext/>
      </w:pPr>
      <w:r>
        <w:t>Test 12 — Evidence</w:t>
      </w:r>
    </w:p>
    <w:p>
      <w:pPr>
        <w:spacing w:after="100"/>
      </w:pPr>
      <w:r>
        <w:t>Verify evidence is linked to the correct camera/event/case.</w:t>
      </w:r>
    </w:p>
    <w:p>
      <w:pPr>
        <w:spacing w:after="100"/>
      </w:pPr>
      <w:r>
        <w:t>---</w:t>
      </w:r>
    </w:p>
    <w:p>
      <w:pPr>
        <w:pStyle w:val="Heading1"/>
        <w:keepNext/>
      </w:pPr>
      <w:r>
        <w:t>65. Metrics to Capture</w:t>
      </w:r>
    </w:p>
    <w:p>
      <w:pPr>
        <w:spacing w:after="100"/>
      </w:pPr>
      <w:r>
        <w:t>Only publish measurements from actual tests.</w:t>
      </w:r>
    </w:p>
    <w:p>
      <w:pPr>
        <w:spacing w:after="100"/>
      </w:pPr>
      <w:r>
        <w:t>Recommended metrics:</w:t>
      </w:r>
    </w:p>
    <w:p>
      <w:pPr>
        <w:pStyle w:val="ListBullet"/>
        <w:spacing w:after="60"/>
      </w:pPr>
      <w:r>
        <w:t>Detection precision/recall</w:t>
      </w:r>
    </w:p>
    <w:p>
      <w:pPr>
        <w:pStyle w:val="ListBullet"/>
        <w:spacing w:after="60"/>
      </w:pPr>
      <w:r>
        <w:t>ANPR accuracy</w:t>
      </w:r>
    </w:p>
    <w:p>
      <w:pPr>
        <w:pStyle w:val="ListBullet"/>
        <w:spacing w:after="60"/>
      </w:pPr>
      <w:r>
        <w:t>Tracking stability</w:t>
      </w:r>
    </w:p>
    <w:p>
      <w:pPr>
        <w:pStyle w:val="ListBullet"/>
        <w:spacing w:after="60"/>
      </w:pPr>
      <w:r>
        <w:t>Cross-camera matching performance</w:t>
      </w:r>
    </w:p>
    <w:p>
      <w:pPr>
        <w:pStyle w:val="ListBullet"/>
        <w:spacing w:after="60"/>
      </w:pPr>
      <w:r>
        <w:t>Alert latency</w:t>
      </w:r>
    </w:p>
    <w:p>
      <w:pPr>
        <w:pStyle w:val="ListBullet"/>
        <w:spacing w:after="60"/>
      </w:pPr>
      <w:r>
        <w:t>Search latency</w:t>
      </w:r>
    </w:p>
    <w:p>
      <w:pPr>
        <w:pStyle w:val="ListBullet"/>
        <w:spacing w:after="60"/>
      </w:pPr>
      <w:r>
        <w:t>Stream recovery time</w:t>
      </w:r>
    </w:p>
    <w:p>
      <w:pPr>
        <w:pStyle w:val="ListBullet"/>
        <w:spacing w:after="60"/>
      </w:pPr>
      <w:r>
        <w:t>Camera availability</w:t>
      </w:r>
    </w:p>
    <w:p>
      <w:pPr>
        <w:pStyle w:val="ListBullet"/>
        <w:spacing w:after="60"/>
      </w:pPr>
      <w:r>
        <w:t>False-alert rate</w:t>
      </w:r>
    </w:p>
    <w:p>
      <w:pPr>
        <w:pStyle w:val="ListBullet"/>
        <w:spacing w:after="60"/>
      </w:pPr>
      <w:r>
        <w:t>AI processing FPS</w:t>
      </w:r>
    </w:p>
    <w:p>
      <w:pPr>
        <w:pStyle w:val="ListBullet"/>
        <w:spacing w:after="60"/>
      </w:pPr>
      <w:r>
        <w:t>GPU utilization</w:t>
      </w:r>
    </w:p>
    <w:p>
      <w:pPr>
        <w:pStyle w:val="ListBullet"/>
        <w:spacing w:after="60"/>
      </w:pPr>
      <w:r>
        <w:t>CPU utilization</w:t>
      </w:r>
    </w:p>
    <w:p>
      <w:pPr>
        <w:pStyle w:val="ListBullet"/>
        <w:spacing w:after="60"/>
      </w:pPr>
      <w:r>
        <w:t>End-to-end incident creation time</w:t>
      </w:r>
    </w:p>
    <w:p>
      <w:pPr>
        <w:spacing w:after="100"/>
      </w:pPr>
      <w:r>
        <w:t>A particularly strong product metric is:</w:t>
      </w:r>
    </w:p>
    <w:p>
      <w:pPr>
        <w:ind w:left="432"/>
      </w:pPr>
      <w:r>
        <w:rPr>
          <w:i/>
          <w:color w:val="4B5563"/>
        </w:rPr>
        <w:t>Time required for an operator to find a relevant event</w:t>
      </w:r>
    </w:p>
    <w:p>
      <w:pPr>
        <w:spacing w:after="100"/>
      </w:pPr>
      <w:r>
        <w:t>Compare manual workflow with SENTINEL VISION only when measured with a repeatable test.</w:t>
      </w:r>
    </w:p>
    <w:p>
      <w:pPr>
        <w:spacing w:after="100"/>
      </w:pPr>
      <w:r>
        <w:t>---</w:t>
      </w:r>
    </w:p>
    <w:p>
      <w:pPr>
        <w:pStyle w:val="Heading1"/>
        <w:keepNext/>
      </w:pPr>
      <w:r>
        <w:t>66. Competition Demo Screen Order</w:t>
      </w:r>
    </w:p>
    <w:p>
      <w:pPr>
        <w:spacing w:after="100"/>
      </w:pPr>
      <w:r>
        <w:t>Recommended presentation/demo sequence:</w:t>
      </w:r>
    </w:p>
    <w:p>
      <w:pPr>
        <w:pStyle w:val="ListNumber"/>
        <w:spacing w:after="60"/>
      </w:pPr>
      <w:r>
        <w:t>Login</w:t>
      </w:r>
    </w:p>
    <w:p>
      <w:pPr>
        <w:pStyle w:val="ListNumber"/>
        <w:spacing w:after="60"/>
      </w:pPr>
      <w:r>
        <w:t>Command Center</w:t>
      </w:r>
    </w:p>
    <w:p>
      <w:pPr>
        <w:pStyle w:val="ListNumber"/>
        <w:spacing w:after="60"/>
      </w:pPr>
      <w:r>
        <w:t>Live camera</w:t>
      </w:r>
    </w:p>
    <w:p>
      <w:pPr>
        <w:pStyle w:val="ListNumber"/>
        <w:spacing w:after="60"/>
      </w:pPr>
      <w:r>
        <w:t>Trigger or open a real alert</w:t>
      </w:r>
    </w:p>
    <w:p>
      <w:pPr>
        <w:pStyle w:val="ListNumber"/>
        <w:spacing w:after="60"/>
      </w:pPr>
      <w:r>
        <w:t>Show ANPR</w:t>
      </w:r>
    </w:p>
    <w:p>
      <w:pPr>
        <w:pStyle w:val="ListNumber"/>
        <w:spacing w:after="60"/>
      </w:pPr>
      <w:r>
        <w:t>Track vehicle across cameras</w:t>
      </w:r>
    </w:p>
    <w:p>
      <w:pPr>
        <w:pStyle w:val="ListNumber"/>
        <w:spacing w:after="60"/>
      </w:pPr>
      <w:r>
        <w:t>Show map route</w:t>
      </w:r>
    </w:p>
    <w:p>
      <w:pPr>
        <w:pStyle w:val="ListNumber"/>
        <w:spacing w:after="60"/>
      </w:pPr>
      <w:r>
        <w:t>Create incident</w:t>
      </w:r>
    </w:p>
    <w:p>
      <w:pPr>
        <w:pStyle w:val="ListNumber"/>
        <w:spacing w:after="60"/>
      </w:pPr>
      <w:r>
        <w:t>Open investigation</w:t>
      </w:r>
    </w:p>
    <w:p>
      <w:pPr>
        <w:pStyle w:val="ListNumber"/>
        <w:spacing w:after="60"/>
      </w:pPr>
      <w:r>
        <w:t>Add/view evidence</w:t>
      </w:r>
    </w:p>
    <w:p>
      <w:pPr>
        <w:pStyle w:val="ListNumber"/>
        <w:spacing w:after="60"/>
      </w:pPr>
      <w:r>
        <w:t>Generate evidence package</w:t>
      </w:r>
    </w:p>
    <w:p>
      <w:pPr>
        <w:pStyle w:val="ListNumber"/>
        <w:spacing w:after="60"/>
      </w:pPr>
      <w:r>
        <w:t>Show system architecture and scalability</w:t>
      </w:r>
    </w:p>
    <w:p>
      <w:pPr>
        <w:pStyle w:val="ListNumber"/>
        <w:spacing w:after="60"/>
      </w:pPr>
      <w:r>
        <w:t>Show measured performance</w:t>
      </w:r>
    </w:p>
    <w:p>
      <w:pPr>
        <w:spacing w:after="100"/>
      </w:pPr>
      <w:r>
        <w:t>Avoid navigating randomly between modules.</w:t>
      </w:r>
    </w:p>
    <w:p>
      <w:pPr>
        <w:spacing w:after="100"/>
      </w:pPr>
      <w:r>
        <w:t>---</w:t>
      </w:r>
    </w:p>
    <w:p>
      <w:pPr>
        <w:pStyle w:val="Heading1"/>
        <w:keepNext/>
      </w:pPr>
      <w:r>
        <w:t>67. Pitch Story</w:t>
      </w:r>
    </w:p>
    <w:p>
      <w:pPr>
        <w:pStyle w:val="Heading2"/>
        <w:keepNext/>
      </w:pPr>
      <w:r>
        <w:t>Problem</w:t>
      </w:r>
    </w:p>
    <w:p>
      <w:pPr>
        <w:spacing w:after="100"/>
      </w:pPr>
      <w:r>
        <w:t>Gujarat has a large and diverse CCTV ecosystem with different vendors, VMS platforms and infrastructure.</w:t>
      </w:r>
    </w:p>
    <w:p>
      <w:pPr>
        <w:pStyle w:val="Heading2"/>
        <w:keepNext/>
      </w:pPr>
      <w:r>
        <w:t>Challenge</w:t>
      </w:r>
    </w:p>
    <w:p>
      <w:pPr>
        <w:spacing w:after="100"/>
      </w:pPr>
      <w:r>
        <w:t>Cameras generate video, but police need connected intelligence, not isolated feeds.</w:t>
      </w:r>
    </w:p>
    <w:p>
      <w:pPr>
        <w:pStyle w:val="Heading2"/>
        <w:keepNext/>
      </w:pPr>
      <w:r>
        <w:t>Solution</w:t>
      </w:r>
    </w:p>
    <w:p>
      <w:pPr>
        <w:spacing w:after="100"/>
      </w:pPr>
      <w:r>
        <w:t>SENTINEL VISION unifies CCTV, AI analytics, cross-camera intelligence, alerts, search and investigation.</w:t>
      </w:r>
    </w:p>
    <w:p>
      <w:pPr>
        <w:pStyle w:val="Heading2"/>
        <w:keepNext/>
      </w:pPr>
      <w:r>
        <w:t>Differentiator</w:t>
      </w:r>
    </w:p>
    <w:p>
      <w:pPr>
        <w:spacing w:after="100"/>
      </w:pPr>
      <w:r>
        <w:t>The platform correlates events across cameras and converts detections into actionable, explainable incidents.</w:t>
      </w:r>
    </w:p>
    <w:p>
      <w:pPr>
        <w:pStyle w:val="Heading2"/>
        <w:keepNext/>
      </w:pPr>
      <w:r>
        <w:t>Impact</w:t>
      </w:r>
    </w:p>
    <w:p>
      <w:pPr>
        <w:spacing w:after="100"/>
      </w:pPr>
      <w:r>
        <w:t>Faster discovery, faster investigation, better operator awareness and a scalable foundation for statewide video intelligence.</w:t>
      </w:r>
    </w:p>
    <w:p>
      <w:pPr>
        <w:spacing w:after="100"/>
      </w:pPr>
      <w:r>
        <w:t>---</w:t>
      </w:r>
    </w:p>
    <w:p>
      <w:pPr>
        <w:pStyle w:val="Heading1"/>
        <w:keepNext/>
      </w:pPr>
      <w:r>
        <w:t>68. Team Roles</w:t>
      </w:r>
    </w:p>
    <w:p>
      <w:pPr>
        <w:spacing w:after="100"/>
      </w:pPr>
      <w:r>
        <w:t>Recommended roles:</w:t>
      </w:r>
    </w:p>
    <w:p>
      <w:pPr>
        <w:pStyle w:val="Heading3"/>
        <w:keepNext/>
      </w:pPr>
      <w:r>
        <w:t>Product Lead</w:t>
      </w:r>
    </w:p>
    <w:p>
      <w:pPr>
        <w:spacing w:after="100"/>
      </w:pPr>
      <w:r>
        <w:t>Owns scope, demo story and competition submission.</w:t>
      </w:r>
    </w:p>
    <w:p>
      <w:pPr>
        <w:pStyle w:val="Heading3"/>
        <w:keepNext/>
      </w:pPr>
      <w:r>
        <w:t>AI / Computer Vision Engineer</w:t>
      </w:r>
    </w:p>
    <w:p>
      <w:pPr>
        <w:spacing w:after="100"/>
      </w:pPr>
      <w:r>
        <w:t>Owns detection, tracking, ANPR and model evaluation.</w:t>
      </w:r>
    </w:p>
    <w:p>
      <w:pPr>
        <w:pStyle w:val="Heading3"/>
        <w:keepNext/>
      </w:pPr>
      <w:r>
        <w:t>Backend Engineer</w:t>
      </w:r>
    </w:p>
    <w:p>
      <w:pPr>
        <w:spacing w:after="100"/>
      </w:pPr>
      <w:r>
        <w:t>Owns APIs, event processing, databases and integrations.</w:t>
      </w:r>
    </w:p>
    <w:p>
      <w:pPr>
        <w:pStyle w:val="Heading3"/>
        <w:keepNext/>
      </w:pPr>
      <w:r>
        <w:t>Frontend Engineer</w:t>
      </w:r>
    </w:p>
    <w:p>
      <w:pPr>
        <w:spacing w:after="100"/>
      </w:pPr>
      <w:r>
        <w:t>Owns Command Center, search, live video and workflows.</w:t>
      </w:r>
    </w:p>
    <w:p>
      <w:pPr>
        <w:pStyle w:val="Heading3"/>
        <w:keepNext/>
      </w:pPr>
      <w:r>
        <w:t>DevOps / Systems Engineer</w:t>
      </w:r>
    </w:p>
    <w:p>
      <w:pPr>
        <w:spacing w:after="100"/>
      </w:pPr>
      <w:r>
        <w:t>Owns deployment, performance, streaming and reliability.</w:t>
      </w:r>
    </w:p>
    <w:p>
      <w:pPr>
        <w:pStyle w:val="Heading3"/>
        <w:keepNext/>
      </w:pPr>
      <w:r>
        <w:t>UI/UX Designer</w:t>
      </w:r>
    </w:p>
    <w:p>
      <w:pPr>
        <w:spacing w:after="100"/>
      </w:pPr>
      <w:r>
        <w:t>Owns design system, user flows and visual consistency.</w:t>
      </w:r>
    </w:p>
    <w:p>
      <w:pPr>
        <w:spacing w:after="100"/>
      </w:pPr>
      <w:r>
        <w:t>One person may handle multiple roles on a small team.</w:t>
      </w:r>
    </w:p>
    <w:p>
      <w:pPr>
        <w:spacing w:after="100"/>
      </w:pPr>
      <w:r>
        <w:t>---</w:t>
      </w:r>
    </w:p>
    <w:p>
      <w:pPr>
        <w:pStyle w:val="Heading1"/>
        <w:keepNext/>
      </w:pPr>
      <w:r>
        <w:t>69. Recommended Design Language</w:t>
      </w:r>
    </w:p>
    <w:p>
      <w:pPr>
        <w:spacing w:after="100"/>
      </w:pPr>
      <w:r>
        <w:t>The interface should feel:</w:t>
      </w:r>
    </w:p>
    <w:p>
      <w:pPr>
        <w:pStyle w:val="ListBullet"/>
        <w:spacing w:after="60"/>
      </w:pPr>
      <w:r>
        <w:t>Government-grade</w:t>
      </w:r>
    </w:p>
    <w:p>
      <w:pPr>
        <w:pStyle w:val="ListBullet"/>
        <w:spacing w:after="60"/>
      </w:pPr>
      <w:r>
        <w:t>Modern</w:t>
      </w:r>
    </w:p>
    <w:p>
      <w:pPr>
        <w:pStyle w:val="ListBullet"/>
        <w:spacing w:after="60"/>
      </w:pPr>
      <w:r>
        <w:t>Operational</w:t>
      </w:r>
    </w:p>
    <w:p>
      <w:pPr>
        <w:pStyle w:val="ListBullet"/>
        <w:spacing w:after="60"/>
      </w:pPr>
      <w:r>
        <w:t>Information-dense</w:t>
      </w:r>
    </w:p>
    <w:p>
      <w:pPr>
        <w:pStyle w:val="ListBullet"/>
        <w:spacing w:after="60"/>
      </w:pPr>
      <w:r>
        <w:t>Calm</w:t>
      </w:r>
    </w:p>
    <w:p>
      <w:pPr>
        <w:pStyle w:val="ListBullet"/>
        <w:spacing w:after="60"/>
      </w:pPr>
      <w:r>
        <w:t>High-confidence</w:t>
      </w:r>
    </w:p>
    <w:p>
      <w:pPr>
        <w:pStyle w:val="ListBullet"/>
        <w:spacing w:after="60"/>
      </w:pPr>
      <w:r>
        <w:t>Accessible</w:t>
      </w:r>
    </w:p>
    <w:p>
      <w:pPr>
        <w:pStyle w:val="ListBullet"/>
        <w:spacing w:after="60"/>
      </w:pPr>
      <w:r>
        <w:t>Professional</w:t>
      </w:r>
    </w:p>
    <w:p>
      <w:pPr>
        <w:spacing w:after="100"/>
      </w:pPr>
      <w:r>
        <w:t>Use visual emphasis for:</w:t>
      </w:r>
    </w:p>
    <w:p>
      <w:pPr>
        <w:pStyle w:val="ListBullet"/>
        <w:spacing w:after="60"/>
      </w:pPr>
      <w:r>
        <w:t>Critical alerts</w:t>
      </w:r>
    </w:p>
    <w:p>
      <w:pPr>
        <w:pStyle w:val="ListBullet"/>
        <w:spacing w:after="60"/>
      </w:pPr>
      <w:r>
        <w:t>System health</w:t>
      </w:r>
    </w:p>
    <w:p>
      <w:pPr>
        <w:pStyle w:val="ListBullet"/>
        <w:spacing w:after="60"/>
      </w:pPr>
      <w:r>
        <w:t>AI confidence</w:t>
      </w:r>
    </w:p>
    <w:p>
      <w:pPr>
        <w:pStyle w:val="ListBullet"/>
        <w:spacing w:after="60"/>
      </w:pPr>
      <w:r>
        <w:t>Active incidents</w:t>
      </w:r>
    </w:p>
    <w:p>
      <w:pPr>
        <w:pStyle w:val="ListBullet"/>
        <w:spacing w:after="60"/>
      </w:pPr>
      <w:r>
        <w:t>Live streams</w:t>
      </w:r>
    </w:p>
    <w:p>
      <w:pPr>
        <w:spacing w:after="100"/>
      </w:pPr>
      <w:r>
        <w:t>Do not make every card colorful or animated.</w:t>
      </w:r>
    </w:p>
    <w:p>
      <w:pPr>
        <w:spacing w:after="100"/>
      </w:pPr>
      <w:r>
        <w:t>---</w:t>
      </w:r>
    </w:p>
    <w:p>
      <w:pPr>
        <w:pStyle w:val="Heading1"/>
        <w:keepNext/>
      </w:pPr>
      <w:r>
        <w:t>70. Navigation Priority</w:t>
      </w:r>
    </w:p>
    <w:p>
      <w:pPr>
        <w:spacing w:after="100"/>
      </w:pPr>
      <w:r>
        <w:t>Primary sidebar:</w:t>
      </w:r>
    </w:p>
    <w:p>
      <w:pPr>
        <w:pStyle w:val="CodeBlock"/>
        <w:shd w:fill="111827"/>
      </w:pPr>
      <w:r>
        <w:rPr>
          <w:rFonts w:ascii="Consolas" w:hAnsi="Consolas"/>
          <w:color w:val="F3F4F6"/>
          <w:sz w:val="17"/>
        </w:rPr>
        <w:t>COMMAND CENTER</w:t>
        <w:br/>
        <w:t>LIVE CAMERAS</w:t>
        <w:br/>
        <w:t>AI VISION</w:t>
        <w:br/>
        <w:t>SEARCH</w:t>
        <w:br/>
        <w:t>ALERTS</w:t>
        <w:br/>
        <w:t>INCIDENTS</w:t>
        <w:br/>
        <w:t>INVESTIGATE</w:t>
        <w:br/>
        <w:t>MAP</w:t>
        <w:br/>
        <w:t>EVIDENCE</w:t>
        <w:br/>
        <w:t>ANALYTICS</w:t>
      </w:r>
    </w:p>
    <w:p>
      <w:pPr>
        <w:spacing w:after="100"/>
      </w:pPr>
      <w:r>
        <w:t>Secondary/admin area:</w:t>
      </w:r>
    </w:p>
    <w:p>
      <w:pPr>
        <w:pStyle w:val="CodeBlock"/>
        <w:shd w:fill="111827"/>
      </w:pPr>
      <w:r>
        <w:rPr>
          <w:rFonts w:ascii="Consolas" w:hAnsi="Consolas"/>
          <w:color w:val="F3F4F6"/>
          <w:sz w:val="17"/>
        </w:rPr>
        <w:t>CAMERAS</w:t>
        <w:br/>
        <w:t>WATCHLISTS</w:t>
        <w:br/>
        <w:t>AI RULES</w:t>
        <w:br/>
        <w:t>USERS</w:t>
        <w:br/>
        <w:t>AUDIT</w:t>
        <w:br/>
        <w:t>SYSTEM</w:t>
        <w:br/>
        <w:t>SETTINGS</w:t>
      </w:r>
    </w:p>
    <w:p>
      <w:pPr>
        <w:spacing w:after="100"/>
      </w:pPr>
      <w:r>
        <w:t>This keeps daily operator workflows separate from administration.</w:t>
      </w:r>
    </w:p>
    <w:p>
      <w:pPr>
        <w:spacing w:after="100"/>
      </w:pPr>
      <w:r>
        <w:t>---</w:t>
      </w:r>
    </w:p>
    <w:p>
      <w:pPr>
        <w:pStyle w:val="Heading1"/>
        <w:keepNext/>
      </w:pPr>
      <w:r>
        <w:t>71. Keyboard &amp; Operator Efficiency</w:t>
      </w:r>
    </w:p>
    <w:p>
      <w:pPr>
        <w:spacing w:after="100"/>
      </w:pPr>
      <w:r>
        <w:t>High-value actions should support keyboard shortcuts where practical:</w:t>
      </w:r>
    </w:p>
    <w:p>
      <w:pPr>
        <w:pStyle w:val="ListBullet"/>
        <w:spacing w:after="60"/>
      </w:pPr>
      <w:r>
        <w:t>/ — Global Search</w:t>
      </w:r>
    </w:p>
    <w:p>
      <w:pPr>
        <w:pStyle w:val="ListBullet"/>
        <w:spacing w:after="60"/>
      </w:pPr>
      <w:r>
        <w:t>Esc — Close modal</w:t>
      </w:r>
    </w:p>
    <w:p>
      <w:pPr>
        <w:pStyle w:val="ListBullet"/>
        <w:spacing w:after="60"/>
      </w:pPr>
      <w:r>
        <w:t>F — Fullscreen</w:t>
      </w:r>
    </w:p>
    <w:p>
      <w:pPr>
        <w:pStyle w:val="ListBullet"/>
        <w:spacing w:after="60"/>
      </w:pPr>
      <w:r>
        <w:t>Space — Play/Pause</w:t>
      </w:r>
    </w:p>
    <w:p>
      <w:pPr>
        <w:pStyle w:val="ListBullet"/>
        <w:spacing w:after="60"/>
      </w:pPr>
      <w:r>
        <w:t>A — Acknowledge alert</w:t>
      </w:r>
    </w:p>
    <w:p>
      <w:pPr>
        <w:pStyle w:val="ListBullet"/>
        <w:spacing w:after="60"/>
      </w:pPr>
      <w:r>
        <w:t>I — Create/open incident</w:t>
      </w:r>
    </w:p>
    <w:p>
      <w:pPr>
        <w:pStyle w:val="ListBullet"/>
        <w:spacing w:after="60"/>
      </w:pPr>
      <w:r>
        <w:t>E — Add evidence</w:t>
      </w:r>
    </w:p>
    <w:p>
      <w:pPr>
        <w:spacing w:after="100"/>
      </w:pPr>
      <w:r>
        <w:t>Only enable shortcuts that are implemented consistently and do not conflict with browser/system shortcuts.</w:t>
      </w:r>
    </w:p>
    <w:p>
      <w:pPr>
        <w:spacing w:after="100"/>
      </w:pPr>
      <w:r>
        <w:t>---</w:t>
      </w:r>
    </w:p>
    <w:p>
      <w:pPr>
        <w:pStyle w:val="Heading1"/>
        <w:keepNext/>
      </w:pPr>
      <w:r>
        <w:t>72. Accessibility</w:t>
      </w:r>
    </w:p>
    <w:p>
      <w:pPr>
        <w:spacing w:after="100"/>
      </w:pPr>
      <w:r>
        <w:t>Support:</w:t>
      </w:r>
    </w:p>
    <w:p>
      <w:pPr>
        <w:pStyle w:val="ListBullet"/>
        <w:spacing w:after="60"/>
      </w:pPr>
      <w:r>
        <w:t>Keyboard navigation</w:t>
      </w:r>
    </w:p>
    <w:p>
      <w:pPr>
        <w:pStyle w:val="ListBullet"/>
        <w:spacing w:after="60"/>
      </w:pPr>
      <w:r>
        <w:t>Visible focus states</w:t>
      </w:r>
    </w:p>
    <w:p>
      <w:pPr>
        <w:pStyle w:val="ListBullet"/>
        <w:spacing w:after="60"/>
      </w:pPr>
      <w:r>
        <w:t>High contrast option</w:t>
      </w:r>
    </w:p>
    <w:p>
      <w:pPr>
        <w:pStyle w:val="ListBullet"/>
        <w:spacing w:after="60"/>
      </w:pPr>
      <w:r>
        <w:t>Text labels in addition to color</w:t>
      </w:r>
    </w:p>
    <w:p>
      <w:pPr>
        <w:pStyle w:val="ListBullet"/>
        <w:spacing w:after="60"/>
      </w:pPr>
      <w:r>
        <w:t>Readable alert severity</w:t>
      </w:r>
    </w:p>
    <w:p>
      <w:pPr>
        <w:pStyle w:val="ListBullet"/>
        <w:spacing w:after="60"/>
      </w:pPr>
      <w:r>
        <w:t>Accessible form labels</w:t>
      </w:r>
    </w:p>
    <w:p>
      <w:pPr>
        <w:pStyle w:val="ListBullet"/>
        <w:spacing w:after="60"/>
      </w:pPr>
      <w:r>
        <w:t>Error messages next to fields</w:t>
      </w:r>
    </w:p>
    <w:p>
      <w:pPr>
        <w:pStyle w:val="ListBullet"/>
        <w:spacing w:after="60"/>
      </w:pPr>
      <w:r>
        <w:t>Screen-reader-friendly controls where feasible</w:t>
      </w:r>
    </w:p>
    <w:p>
      <w:pPr>
        <w:spacing w:after="100"/>
      </w:pPr>
      <w:r>
        <w:t>Do not communicate critical status using color alone.</w:t>
      </w:r>
    </w:p>
    <w:p>
      <w:pPr>
        <w:spacing w:after="100"/>
      </w:pPr>
      <w:r>
        <w:t>---</w:t>
      </w:r>
    </w:p>
    <w:p>
      <w:pPr>
        <w:pStyle w:val="Heading1"/>
        <w:keepNext/>
      </w:pPr>
      <w:r>
        <w:t>73. Performance Targets</w:t>
      </w:r>
    </w:p>
    <w:p>
      <w:pPr>
        <w:spacing w:after="100"/>
      </w:pPr>
      <w:r>
        <w:t>Define targets before optimizing.</w:t>
      </w:r>
    </w:p>
    <w:p>
      <w:pPr>
        <w:spacing w:after="100"/>
      </w:pPr>
      <w:r>
        <w:t>Examples to measure:</w:t>
      </w:r>
    </w:p>
    <w:p>
      <w:pPr>
        <w:pStyle w:val="ListBullet"/>
        <w:spacing w:after="60"/>
      </w:pPr>
      <w:r>
        <w:t>First dashboard render</w:t>
      </w:r>
    </w:p>
    <w:p>
      <w:pPr>
        <w:pStyle w:val="ListBullet"/>
        <w:spacing w:after="60"/>
      </w:pPr>
      <w:r>
        <w:t>Camera stream startup</w:t>
      </w:r>
    </w:p>
    <w:p>
      <w:pPr>
        <w:pStyle w:val="ListBullet"/>
        <w:spacing w:after="60"/>
      </w:pPr>
      <w:r>
        <w:t>Alert propagation</w:t>
      </w:r>
    </w:p>
    <w:p>
      <w:pPr>
        <w:pStyle w:val="ListBullet"/>
        <w:spacing w:after="60"/>
      </w:pPr>
      <w:r>
        <w:t>Search response</w:t>
      </w:r>
    </w:p>
    <w:p>
      <w:pPr>
        <w:pStyle w:val="ListBullet"/>
        <w:spacing w:after="60"/>
      </w:pPr>
      <w:r>
        <w:t>Camera reconnect</w:t>
      </w:r>
    </w:p>
    <w:p>
      <w:pPr>
        <w:pStyle w:val="ListBullet"/>
        <w:spacing w:after="60"/>
      </w:pPr>
      <w:r>
        <w:t>Incident creation</w:t>
      </w:r>
    </w:p>
    <w:p>
      <w:pPr>
        <w:pStyle w:val="ListBullet"/>
        <w:spacing w:after="60"/>
      </w:pPr>
      <w:r>
        <w:t>Evidence upload</w:t>
      </w:r>
    </w:p>
    <w:p>
      <w:pPr>
        <w:pStyle w:val="ListBullet"/>
        <w:spacing w:after="60"/>
      </w:pPr>
      <w:r>
        <w:t>Cross-camera query response</w:t>
      </w:r>
    </w:p>
    <w:p>
      <w:pPr>
        <w:spacing w:after="100"/>
      </w:pPr>
      <w:r>
        <w:t>Use actual measured performance in the final submission.</w:t>
      </w:r>
    </w:p>
    <w:p>
      <w:pPr>
        <w:spacing w:after="100"/>
      </w:pPr>
      <w:r>
        <w:t>---</w:t>
      </w:r>
    </w:p>
    <w:p>
      <w:pPr>
        <w:pStyle w:val="Heading1"/>
        <w:keepNext/>
      </w:pPr>
      <w:r>
        <w:t>74. Production-Readiness Checklist</w:t>
      </w:r>
    </w:p>
    <w:p>
      <w:pPr>
        <w:pStyle w:val="Heading3"/>
        <w:keepNext/>
      </w:pPr>
      <w:r>
        <w:t>Platform</w:t>
      </w:r>
    </w:p>
    <w:p>
      <w:pPr>
        <w:pStyle w:val="ListBullet"/>
        <w:spacing w:after="60"/>
      </w:pPr>
      <w:r>
        <w:t>[ ] Authentication works</w:t>
      </w:r>
    </w:p>
    <w:p>
      <w:pPr>
        <w:pStyle w:val="ListBullet"/>
        <w:spacing w:after="60"/>
      </w:pPr>
      <w:r>
        <w:t>[ ] RBAC works</w:t>
      </w:r>
    </w:p>
    <w:p>
      <w:pPr>
        <w:pStyle w:val="ListBullet"/>
        <w:spacing w:after="60"/>
      </w:pPr>
      <w:r>
        <w:t>[ ] Sessions expire correctly</w:t>
      </w:r>
    </w:p>
    <w:p>
      <w:pPr>
        <w:pStyle w:val="ListBullet"/>
        <w:spacing w:after="60"/>
      </w:pPr>
      <w:r>
        <w:t>[ ] APIs are secured</w:t>
      </w:r>
    </w:p>
    <w:p>
      <w:pPr>
        <w:pStyle w:val="ListBullet"/>
        <w:spacing w:after="60"/>
      </w:pPr>
      <w:r>
        <w:t>[ ] Audit logs exist</w:t>
      </w:r>
    </w:p>
    <w:p>
      <w:pPr>
        <w:pStyle w:val="Heading3"/>
        <w:keepNext/>
      </w:pPr>
      <w:r>
        <w:t>CCTV</w:t>
      </w:r>
    </w:p>
    <w:p>
      <w:pPr>
        <w:pStyle w:val="ListBullet"/>
        <w:spacing w:after="60"/>
      </w:pPr>
      <w:r>
        <w:t>[ ] Multiple streams work</w:t>
      </w:r>
    </w:p>
    <w:p>
      <w:pPr>
        <w:pStyle w:val="ListBullet"/>
        <w:spacing w:after="60"/>
      </w:pPr>
      <w:r>
        <w:t>[ ] Reconnection works</w:t>
      </w:r>
    </w:p>
    <w:p>
      <w:pPr>
        <w:pStyle w:val="ListBullet"/>
        <w:spacing w:after="60"/>
      </w:pPr>
      <w:r>
        <w:t>[ ] Camera health works</w:t>
      </w:r>
    </w:p>
    <w:p>
      <w:pPr>
        <w:pStyle w:val="ListBullet"/>
        <w:spacing w:after="60"/>
      </w:pPr>
      <w:r>
        <w:t>[ ] Playback works</w:t>
      </w:r>
    </w:p>
    <w:p>
      <w:pPr>
        <w:pStyle w:val="Heading3"/>
        <w:keepNext/>
      </w:pPr>
      <w:r>
        <w:t>AI</w:t>
      </w:r>
    </w:p>
    <w:p>
      <w:pPr>
        <w:pStyle w:val="ListBullet"/>
        <w:spacing w:after="60"/>
      </w:pPr>
      <w:r>
        <w:t>[ ] Detection works</w:t>
      </w:r>
    </w:p>
    <w:p>
      <w:pPr>
        <w:pStyle w:val="ListBullet"/>
        <w:spacing w:after="60"/>
      </w:pPr>
      <w:r>
        <w:t>[ ] Tracking works</w:t>
      </w:r>
    </w:p>
    <w:p>
      <w:pPr>
        <w:pStyle w:val="ListBullet"/>
        <w:spacing w:after="60"/>
      </w:pPr>
      <w:r>
        <w:t>[ ] ANPR works</w:t>
      </w:r>
    </w:p>
    <w:p>
      <w:pPr>
        <w:pStyle w:val="ListBullet"/>
        <w:spacing w:after="60"/>
      </w:pPr>
      <w:r>
        <w:t>[ ] Confidence is visible</w:t>
      </w:r>
    </w:p>
    <w:p>
      <w:pPr>
        <w:pStyle w:val="ListBullet"/>
        <w:spacing w:after="60"/>
      </w:pPr>
      <w:r>
        <w:t>[ ] False-alert behaviour is understood</w:t>
      </w:r>
    </w:p>
    <w:p>
      <w:pPr>
        <w:pStyle w:val="Heading3"/>
        <w:keepNext/>
      </w:pPr>
      <w:r>
        <w:t>Intelligence</w:t>
      </w:r>
    </w:p>
    <w:p>
      <w:pPr>
        <w:pStyle w:val="ListBullet"/>
        <w:spacing w:after="60"/>
      </w:pPr>
      <w:r>
        <w:t>[ ] Cross-camera search works</w:t>
      </w:r>
    </w:p>
    <w:p>
      <w:pPr>
        <w:pStyle w:val="ListBullet"/>
        <w:spacing w:after="60"/>
      </w:pPr>
      <w:r>
        <w:t>[ ] Vehicle tracking works</w:t>
      </w:r>
    </w:p>
    <w:p>
      <w:pPr>
        <w:pStyle w:val="ListBullet"/>
        <w:spacing w:after="60"/>
      </w:pPr>
      <w:r>
        <w:t>[ ] Alerts are explainable</w:t>
      </w:r>
    </w:p>
    <w:p>
      <w:pPr>
        <w:pStyle w:val="ListBullet"/>
        <w:spacing w:after="60"/>
      </w:pPr>
      <w:r>
        <w:t>[ ] Incidents can be created</w:t>
      </w:r>
    </w:p>
    <w:p>
      <w:pPr>
        <w:pStyle w:val="Heading3"/>
        <w:keepNext/>
      </w:pPr>
      <w:r>
        <w:t>Investigation</w:t>
      </w:r>
    </w:p>
    <w:p>
      <w:pPr>
        <w:pStyle w:val="ListBullet"/>
        <w:spacing w:after="60"/>
      </w:pPr>
      <w:r>
        <w:t>[ ] Timeline works</w:t>
      </w:r>
    </w:p>
    <w:p>
      <w:pPr>
        <w:pStyle w:val="ListBullet"/>
        <w:spacing w:after="60"/>
      </w:pPr>
      <w:r>
        <w:t>[ ] Evidence is linked</w:t>
      </w:r>
    </w:p>
    <w:p>
      <w:pPr>
        <w:pStyle w:val="ListBullet"/>
        <w:spacing w:after="60"/>
      </w:pPr>
      <w:r>
        <w:t>[ ] Export works</w:t>
      </w:r>
    </w:p>
    <w:p>
      <w:pPr>
        <w:pStyle w:val="ListBullet"/>
        <w:spacing w:after="60"/>
      </w:pPr>
      <w:r>
        <w:t>[ ] Audit trail exists</w:t>
      </w:r>
    </w:p>
    <w:p>
      <w:pPr>
        <w:pStyle w:val="Heading3"/>
        <w:keepNext/>
      </w:pPr>
      <w:r>
        <w:t>Demo</w:t>
      </w:r>
    </w:p>
    <w:p>
      <w:pPr>
        <w:pStyle w:val="ListBullet"/>
        <w:spacing w:after="60"/>
      </w:pPr>
      <w:r>
        <w:t>[ ] Demo scenario is deterministic</w:t>
      </w:r>
    </w:p>
    <w:p>
      <w:pPr>
        <w:pStyle w:val="ListBullet"/>
        <w:spacing w:after="60"/>
      </w:pPr>
      <w:r>
        <w:t>[ ] Backup dataset is ready</w:t>
      </w:r>
    </w:p>
    <w:p>
      <w:pPr>
        <w:pStyle w:val="ListBullet"/>
        <w:spacing w:after="60"/>
      </w:pPr>
      <w:r>
        <w:t>[ ] Backup video is ready</w:t>
      </w:r>
    </w:p>
    <w:p>
      <w:pPr>
        <w:pStyle w:val="ListBullet"/>
        <w:spacing w:after="60"/>
      </w:pPr>
      <w:r>
        <w:t>[ ] Network failure plan exists</w:t>
      </w:r>
    </w:p>
    <w:p>
      <w:pPr>
        <w:pStyle w:val="ListBullet"/>
        <w:spacing w:after="60"/>
      </w:pPr>
      <w:r>
        <w:t>[ ] Judges can understand the workflow quickly</w:t>
      </w:r>
    </w:p>
    <w:p>
      <w:pPr>
        <w:spacing w:after="100"/>
      </w:pPr>
      <w:r>
        <w:t>---</w:t>
      </w:r>
    </w:p>
    <w:p>
      <w:pPr>
        <w:pStyle w:val="Heading1"/>
        <w:keepNext/>
      </w:pPr>
      <w:r>
        <w:t>75. Pre-Submission Checklist</w:t>
      </w:r>
    </w:p>
    <w:p>
      <w:pPr>
        <w:pStyle w:val="ListBullet"/>
        <w:spacing w:after="60"/>
      </w:pPr>
      <w:r>
        <w:t>[ ] Official rules rechecked</w:t>
      </w:r>
    </w:p>
    <w:p>
      <w:pPr>
        <w:pStyle w:val="ListBullet"/>
        <w:spacing w:after="60"/>
      </w:pPr>
      <w:r>
        <w:t>[ ] Eligibility rechecked</w:t>
      </w:r>
    </w:p>
    <w:p>
      <w:pPr>
        <w:pStyle w:val="ListBullet"/>
        <w:spacing w:after="60"/>
      </w:pPr>
      <w:r>
        <w:t>[ ] Required forms completed</w:t>
      </w:r>
    </w:p>
    <w:p>
      <w:pPr>
        <w:pStyle w:val="ListBullet"/>
        <w:spacing w:after="60"/>
      </w:pPr>
      <w:r>
        <w:t>[ ] Team details verified</w:t>
      </w:r>
    </w:p>
    <w:p>
      <w:pPr>
        <w:pStyle w:val="ListBullet"/>
        <w:spacing w:after="60"/>
      </w:pPr>
      <w:r>
        <w:t>[ ] Solution description finalized</w:t>
      </w:r>
    </w:p>
    <w:p>
      <w:pPr>
        <w:pStyle w:val="ListBullet"/>
        <w:spacing w:after="60"/>
      </w:pPr>
      <w:r>
        <w:t>[ ] Architecture diagram finalized</w:t>
      </w:r>
    </w:p>
    <w:p>
      <w:pPr>
        <w:pStyle w:val="ListBullet"/>
        <w:spacing w:after="60"/>
      </w:pPr>
      <w:r>
        <w:t>[ ] Technical stack documented</w:t>
      </w:r>
    </w:p>
    <w:p>
      <w:pPr>
        <w:pStyle w:val="ListBullet"/>
        <w:spacing w:after="60"/>
      </w:pPr>
      <w:r>
        <w:t>[ ] Screenshots prepared</w:t>
      </w:r>
    </w:p>
    <w:p>
      <w:pPr>
        <w:pStyle w:val="ListBullet"/>
        <w:spacing w:after="60"/>
      </w:pPr>
      <w:r>
        <w:t>[ ] Demo video prepared if required</w:t>
      </w:r>
    </w:p>
    <w:p>
      <w:pPr>
        <w:pStyle w:val="ListBullet"/>
        <w:spacing w:after="60"/>
      </w:pPr>
      <w:r>
        <w:t>[ ] Metrics validated</w:t>
      </w:r>
    </w:p>
    <w:p>
      <w:pPr>
        <w:pStyle w:val="ListBullet"/>
        <w:spacing w:after="60"/>
      </w:pPr>
      <w:r>
        <w:t>[ ] Security section completed</w:t>
      </w:r>
    </w:p>
    <w:p>
      <w:pPr>
        <w:pStyle w:val="ListBullet"/>
        <w:spacing w:after="60"/>
      </w:pPr>
      <w:r>
        <w:t>[ ] Deployment/scalability section completed</w:t>
      </w:r>
    </w:p>
    <w:p>
      <w:pPr>
        <w:pStyle w:val="ListBullet"/>
        <w:spacing w:after="60"/>
      </w:pPr>
      <w:r>
        <w:t>[ ] Source code/package prepared</w:t>
      </w:r>
    </w:p>
    <w:p>
      <w:pPr>
        <w:pStyle w:val="ListBullet"/>
        <w:spacing w:after="60"/>
      </w:pPr>
      <w:r>
        <w:t>[ ] Final build tested</w:t>
      </w:r>
    </w:p>
    <w:p>
      <w:pPr>
        <w:pStyle w:val="ListBullet"/>
        <w:spacing w:after="60"/>
      </w:pPr>
      <w:r>
        <w:t>[ ] Submission uploaded before deadline</w:t>
      </w:r>
    </w:p>
    <w:p>
      <w:pPr>
        <w:pStyle w:val="ListBullet"/>
        <w:spacing w:after="60"/>
      </w:pPr>
      <w:r>
        <w:t>[ ] Submission confirmation saved</w:t>
      </w:r>
    </w:p>
    <w:p>
      <w:pPr>
        <w:spacing w:after="100"/>
      </w:pPr>
      <w:r>
        <w:t>---</w:t>
      </w:r>
    </w:p>
    <w:p>
      <w:pPr>
        <w:pStyle w:val="Heading1"/>
        <w:keepNext/>
      </w:pPr>
      <w:r>
        <w:t>76. Final Product Definition</w:t>
      </w:r>
    </w:p>
    <w:p>
      <w:pPr>
        <w:spacing w:after="100"/>
      </w:pPr>
      <w:r>
        <w:t>The final SENTINEL VISION story should be:</w:t>
      </w:r>
    </w:p>
    <w:p>
      <w:pPr>
        <w:pStyle w:val="CodeBlock"/>
        <w:shd w:fill="111827"/>
      </w:pPr>
      <w:r>
        <w:rPr>
          <w:rFonts w:ascii="Consolas" w:hAnsi="Consolas"/>
          <w:color w:val="F3F4F6"/>
          <w:sz w:val="17"/>
        </w:rPr>
        <w:t>80,000+ Potential Camera Ecosystem</w:t>
        <w:br/>
        <w:t xml:space="preserve">             ↓</w:t>
        <w:br/>
        <w:t xml:space="preserve">     Unified Integration</w:t>
        <w:br/>
        <w:t xml:space="preserve">             ↓</w:t>
        <w:br/>
        <w:t xml:space="preserve">        AI Detection</w:t>
        <w:br/>
        <w:t xml:space="preserve">             ↓</w:t>
        <w:br/>
        <w:t xml:space="preserve">    Track + Correlate</w:t>
        <w:br/>
        <w:t xml:space="preserve">             ↓</w:t>
        <w:br/>
        <w:t xml:space="preserve">      Search Anything</w:t>
        <w:br/>
        <w:t xml:space="preserve">             ↓</w:t>
        <w:br/>
        <w:t xml:space="preserve">     Explainable Alerts</w:t>
        <w:br/>
        <w:t xml:space="preserve">             ↓</w:t>
        <w:br/>
        <w:t xml:space="preserve">       Human Review</w:t>
        <w:br/>
        <w:t xml:space="preserve">             ↓</w:t>
        <w:br/>
        <w:t xml:space="preserve">        Incident</w:t>
        <w:br/>
        <w:t xml:space="preserve">             ↓</w:t>
        <w:br/>
        <w:t xml:space="preserve">      Investigation</w:t>
        <w:br/>
        <w:t xml:space="preserve">             ↓</w:t>
        <w:br/>
        <w:t xml:space="preserve">          Evidence</w:t>
        <w:br/>
        <w:t xml:space="preserve">             ↓</w:t>
        <w:br/>
        <w:t xml:space="preserve">       Action / Report</w:t>
      </w:r>
    </w:p>
    <w:p>
      <w:pPr>
        <w:pStyle w:val="Heading3"/>
        <w:keepNext/>
      </w:pPr>
      <w:r>
        <w:t>Final positioning statement</w:t>
      </w:r>
    </w:p>
    <w:p>
      <w:pPr>
        <w:ind w:left="432"/>
      </w:pPr>
      <w:r>
        <w:rPr>
          <w:i/>
          <w:color w:val="4B5563"/>
        </w:rPr>
        <w:t>SENTINEL VISION transforms a fragmented CCTV network into a unified video intelligence system for faster detection, cross-camera correlation, explainable alerts and evidence-driven policing.</w:t>
      </w:r>
    </w:p>
    <w:p>
      <w:pPr>
        <w:spacing w:after="100"/>
      </w:pPr>
      <w:r>
        <w:t>---</w:t>
      </w:r>
    </w:p>
    <w:p>
      <w:pPr>
        <w:pStyle w:val="Heading1"/>
        <w:keepNext/>
      </w:pPr>
      <w:r>
        <w:t>77. Immediate Build Order</w:t>
      </w:r>
    </w:p>
    <w:p>
      <w:pPr>
        <w:spacing w:after="100"/>
      </w:pPr>
      <w:r>
        <w:t>Start with these screens and capabilities in exactly this order:</w:t>
      </w:r>
    </w:p>
    <w:p>
      <w:pPr>
        <w:pStyle w:val="CodeBlock"/>
        <w:shd w:fill="111827"/>
      </w:pPr>
      <w:r>
        <w:rPr>
          <w:rFonts w:ascii="Consolas" w:hAnsi="Consolas"/>
          <w:color w:val="F3F4F6"/>
          <w:sz w:val="17"/>
        </w:rPr>
        <w:t>01  Login</w:t>
        <w:br/>
        <w:t>02  App Shell</w:t>
        <w:br/>
        <w:t>03  Command Center</w:t>
        <w:br/>
        <w:t>04  Live Camera Wall</w:t>
        <w:br/>
        <w:t>05  Single Camera View</w:t>
        <w:br/>
        <w:t>06  Stream Integration</w:t>
        <w:br/>
        <w:t>07  Vehicle Detection</w:t>
        <w:br/>
        <w:t>08  ANPR</w:t>
        <w:br/>
        <w:t>09  Tracking</w:t>
        <w:br/>
        <w:t>10  Cross-Camera Tracking</w:t>
        <w:br/>
        <w:t>11  Global Search</w:t>
        <w:br/>
        <w:t>12  Alert Center</w:t>
        <w:br/>
        <w:t>13  Alert Detail</w:t>
        <w:br/>
        <w:t>14  Incident Creation</w:t>
        <w:br/>
        <w:t>15  Incident Detail</w:t>
        <w:br/>
        <w:t>16  Investigation Timeline</w:t>
        <w:br/>
        <w:t>17  Evidence</w:t>
        <w:br/>
        <w:t>18  Map Route</w:t>
        <w:br/>
        <w:t>19  Camera Health</w:t>
        <w:br/>
        <w:t>20  RBAC / Audit</w:t>
      </w:r>
    </w:p>
    <w:p>
      <w:pPr>
        <w:spacing w:after="100"/>
      </w:pPr>
      <w:r>
        <w:t>Then add:</w:t>
      </w:r>
    </w:p>
    <w:p>
      <w:pPr>
        <w:pStyle w:val="CodeBlock"/>
        <w:shd w:fill="111827"/>
      </w:pPr>
      <w:r>
        <w:rPr>
          <w:rFonts w:ascii="Consolas" w:hAnsi="Consolas"/>
          <w:color w:val="F3F4F6"/>
          <w:sz w:val="17"/>
        </w:rPr>
        <w:t>21  Person Search</w:t>
        <w:br/>
        <w:t>22  Watchlists</w:t>
        <w:br/>
        <w:t>23  Natural-Language Search</w:t>
        <w:br/>
        <w:t>24  Advanced Analytics</w:t>
        <w:br/>
        <w:t>25  Automatic Evidence Package</w:t>
        <w:br/>
        <w:t>26  AI Performance Dashboard</w:t>
      </w:r>
    </w:p>
    <w:p>
      <w:pPr>
        <w:spacing w:after="100"/>
      </w:pPr>
      <w:r>
        <w:t>---</w:t>
      </w:r>
    </w:p>
    <w:p>
      <w:pPr>
        <w:pStyle w:val="Heading1"/>
        <w:keepNext/>
      </w:pPr>
      <w:r>
        <w:t>78. Final Recommendation</w:t>
      </w:r>
    </w:p>
    <w:p>
      <w:pPr>
        <w:spacing w:after="100"/>
      </w:pPr>
      <w:r>
        <w:t>The strongest version of this project is not:</w:t>
      </w:r>
    </w:p>
    <w:p>
      <w:pPr>
        <w:ind w:left="432"/>
      </w:pPr>
      <w:r>
        <w:rPr>
          <w:i/>
          <w:color w:val="4B5563"/>
        </w:rPr>
        <w:t>“An AI CCTV dashboard.”</w:t>
      </w:r>
    </w:p>
    <w:p>
      <w:pPr>
        <w:spacing w:after="100"/>
      </w:pPr>
      <w:r>
        <w:t>It is:</w:t>
      </w:r>
    </w:p>
    <w:p>
      <w:pPr>
        <w:ind w:left="432"/>
      </w:pPr>
      <w:r>
        <w:rPr>
          <w:i/>
          <w:color w:val="4B5563"/>
        </w:rPr>
        <w:t>“A unified operating layer for intelligent video policing.”</w:t>
      </w:r>
    </w:p>
    <w:p>
      <w:pPr>
        <w:spacing w:after="100"/>
      </w:pPr>
      <w:r>
        <w:t>The product should consistently demonstrate five things:</w:t>
      </w:r>
    </w:p>
    <w:p>
      <w:pPr>
        <w:pStyle w:val="ListNumber"/>
        <w:spacing w:after="60"/>
      </w:pPr>
      <w:r>
        <w:t>What is happening?</w:t>
      </w:r>
    </w:p>
    <w:p>
      <w:pPr>
        <w:pStyle w:val="ListNumber"/>
        <w:spacing w:after="60"/>
      </w:pPr>
      <w:r>
        <w:t>Where is it happening?</w:t>
      </w:r>
    </w:p>
    <w:p>
      <w:pPr>
        <w:pStyle w:val="ListNumber"/>
        <w:spacing w:after="60"/>
      </w:pPr>
      <w:r>
        <w:t>Why did the AI flag it?</w:t>
      </w:r>
    </w:p>
    <w:p>
      <w:pPr>
        <w:pStyle w:val="ListNumber"/>
        <w:spacing w:after="60"/>
      </w:pPr>
      <w:r>
        <w:t>What evidence supports it?</w:t>
      </w:r>
    </w:p>
    <w:p>
      <w:pPr>
        <w:pStyle w:val="ListNumber"/>
        <w:spacing w:after="60"/>
      </w:pPr>
      <w:r>
        <w:t>What should the officer do next?</w:t>
      </w:r>
    </w:p>
    <w:p>
      <w:pPr>
        <w:spacing w:after="100"/>
      </w:pPr>
      <w:r>
        <w:t>That is the product standard to use when deciding whether every new feature belongs in SENTINEL VISION.</w:t>
      </w:r>
    </w:p>
    <w:p>
      <w:pPr>
        <w:spacing w:after="100"/>
      </w:pPr>
      <w:r>
        <w:t>---</w:t>
      </w:r>
    </w:p>
    <w:p>
      <w:pPr>
        <w:pStyle w:val="Heading2"/>
        <w:keepNext/>
      </w:pPr>
      <w:r>
        <w:t>Official Competition Reference</w:t>
      </w:r>
    </w:p>
    <w:p>
      <w:pPr>
        <w:spacing w:after="100"/>
      </w:pPr>
      <w:r>
        <w:t>Gujarat Police Innovation Challenge 2026</w:t>
      </w:r>
    </w:p>
    <w:p>
      <w:pPr>
        <w:spacing w:after="100"/>
      </w:pPr>
      <w:r>
        <w:t>Official portal: https://sentinel.gujarat.gov.in/</w:t>
      </w:r>
    </w:p>
    <w:p>
      <w:pPr>
        <w:spacing w:after="100"/>
      </w:pPr>
      <w:r>
        <w:t>Current official portal information used in this document:</w:t>
      </w:r>
    </w:p>
    <w:p>
      <w:pPr>
        <w:pStyle w:val="ListBullet"/>
        <w:spacing w:after="60"/>
      </w:pPr>
      <w:r>
        <w:t>Submission deadline: 7 September 2026</w:t>
      </w:r>
    </w:p>
    <w:p>
      <w:pPr>
        <w:pStyle w:val="ListBullet"/>
        <w:spacing w:after="60"/>
      </w:pPr>
      <w:r>
        <w:t>Event: 10–11 September 2026</w:t>
      </w:r>
    </w:p>
    <w:p>
      <w:pPr>
        <w:pStyle w:val="ListBullet"/>
        <w:spacing w:after="60"/>
      </w:pPr>
      <w:r>
        <w:t>Results: 11 September 2026</w:t>
      </w:r>
    </w:p>
    <w:p>
      <w:pPr>
        <w:pStyle w:val="ListBullet"/>
        <w:spacing w:after="60"/>
      </w:pPr>
      <w:r>
        <w:t>Prize pool: ₹51,00,000</w:t>
      </w:r>
    </w:p>
    <w:p>
      <w:pPr>
        <w:pStyle w:val="ListBullet"/>
        <w:spacing w:after="60"/>
      </w:pPr>
      <w:r>
        <w:t>Proving ground: 30+ cameras, 12 hours/camera, five departments</w:t>
      </w:r>
    </w:p>
    <w:p>
      <w:pPr>
        <w:pStyle w:val="ListBullet"/>
        <w:spacing w:after="60"/>
      </w:pPr>
      <w:r>
        <w:t>Stated statewide target: 80,000+ cameras</w:t>
      </w:r>
    </w:p>
    <w:p>
      <w:pPr>
        <w:pStyle w:val="Heading1"/>
        <w:keepNext/>
      </w:pPr>
      <w:r>
        <w:t>4. Detailed System Architecture, Technology Stack, Sitemap &amp; Roadmap</w:t>
      </w:r>
    </w:p>
    <w:p>
      <w:r>
        <w:t>The supplied system documentation is incorporated below to preserve the architecture, technology choices, API structure, data model, security requirements, development roadmap, demo strategy, risks and next steps.</w:t>
      </w:r>
    </w:p>
    <w:p>
      <w:pPr>
        <w:pStyle w:val="Heading1"/>
        <w:keepNext/>
      </w:pPr>
      <w:r>
        <w:t>Gujarat Police Innovation Challenge 2026</w:t>
      </w:r>
    </w:p>
    <w:p>
      <w:pPr>
        <w:pStyle w:val="Heading2"/>
        <w:keepNext/>
      </w:pPr>
      <w:r>
        <w:t>System Architecture, Technology Stack, Sitemap &amp; Roadmap Documentation</w:t>
      </w:r>
    </w:p>
    <w:p>
      <w:pPr>
        <w:spacing w:after="100"/>
      </w:pPr>
      <w:r>
        <w:t>Track: CCTV Integration &amp; AI Video Analytics</w:t>
      </w:r>
    </w:p>
    <w:p>
      <w:pPr>
        <w:spacing w:after="100"/>
      </w:pPr>
      <w:r>
        <w:t>Prepared for: Stage 1 — Open Innovation Challenge submission</w:t>
      </w:r>
    </w:p>
    <w:p>
      <w:pPr>
        <w:spacing w:after="100"/>
      </w:pPr>
      <w:r>
        <w:t>---</w:t>
      </w:r>
    </w:p>
    <w:p>
      <w:pPr>
        <w:pStyle w:val="Heading2"/>
        <w:keepNext/>
      </w:pPr>
      <w:r>
        <w:t>1. Problem Recap</w:t>
      </w:r>
    </w:p>
    <w:p>
      <w:pPr>
        <w:spacing w:after="100"/>
      </w:pPr>
      <w:r>
        <w:t>Gujarat Police wants a system that can:</w:t>
      </w:r>
    </w:p>
    <w:p>
      <w:pPr>
        <w:pStyle w:val="ListBullet"/>
        <w:spacing w:after="60"/>
      </w:pPr>
      <w:r>
        <w:t>Unify 80,000+ CCTVs across different vendors, VMS platforms, and network architectures into one surveillance layer</w:t>
      </w:r>
    </w:p>
    <w:p>
      <w:pPr>
        <w:pStyle w:val="ListBullet"/>
        <w:spacing w:after="60"/>
      </w:pPr>
      <w:r>
        <w:t>Run AI video analytics on live feeds, not recorded demo footage</w:t>
      </w:r>
    </w:p>
    <w:p>
      <w:pPr>
        <w:pStyle w:val="ListBullet"/>
        <w:spacing w:after="60"/>
      </w:pPr>
      <w:r>
        <w:t>Detect suspicious persons, vehicles, and unusual activity in real time and raise alerts</w:t>
      </w:r>
    </w:p>
    <w:p>
      <w:pPr>
        <w:pStyle w:val="ListBullet"/>
        <w:spacing w:after="60"/>
      </w:pPr>
      <w:r>
        <w:t>Support ANPR (automatic number plate recognition), vehicle tracking, watchlist matching, and cross-camera search</w:t>
      </w:r>
    </w:p>
    <w:p>
      <w:pPr>
        <w:pStyle w:val="ListBullet"/>
        <w:spacing w:after="60"/>
      </w:pPr>
      <w:r>
        <w:t>Work at city/state scale, not just a single-camera proof of concept</w:t>
      </w:r>
    </w:p>
    <w:p>
      <w:pPr>
        <w:spacing w:after="100"/>
      </w:pPr>
      <w:r>
        <w:t>Your submission needs to show that you understand this is an integration and scale problem first, an AI-accuracy problem second. Judges have seen plenty of "YOLO on a webcam" demos — what will stand out is a system that can plug into heterogeneous camera infrastructure and stay usable at volume.</w:t>
      </w:r>
    </w:p>
    <w:p>
      <w:pPr>
        <w:spacing w:after="100"/>
      </w:pPr>
      <w:r>
        <w:t>---</w:t>
      </w:r>
    </w:p>
    <w:p>
      <w:pPr>
        <w:pStyle w:val="Heading2"/>
        <w:keepNext/>
      </w:pPr>
      <w:r>
        <w:t>2. Solution Approach Summary</w:t>
      </w:r>
    </w:p>
    <w:p>
      <w:pPr>
        <w:spacing w:after="100"/>
      </w:pPr>
      <w:r>
        <w:t>A layered platform:</w:t>
      </w:r>
    </w:p>
    <w:p>
      <w:pPr>
        <w:pStyle w:val="ListNumber"/>
        <w:spacing w:after="60"/>
      </w:pPr>
      <w:r>
        <w:t>Ingestion layer — normalizes feeds from different VMS/vendors into one standard stream format</w:t>
      </w:r>
    </w:p>
    <w:p>
      <w:pPr>
        <w:pStyle w:val="ListNumber"/>
        <w:spacing w:after="60"/>
      </w:pPr>
      <w:r>
        <w:t>Analytics layer — runs detection/recognition models on those normalized streams</w:t>
      </w:r>
    </w:p>
    <w:p>
      <w:pPr>
        <w:pStyle w:val="ListNumber"/>
        <w:spacing w:after="60"/>
      </w:pPr>
      <w:r>
        <w:t>Data &amp; indexing layer — stores events, embeddings, and metadata so they're searchable</w:t>
      </w:r>
    </w:p>
    <w:p>
      <w:pPr>
        <w:pStyle w:val="ListNumber"/>
        <w:spacing w:after="60"/>
      </w:pPr>
      <w:r>
        <w:t>Application layer — APIs + a dashboard for operators to search, monitor, and act on alerts</w:t>
      </w:r>
    </w:p>
    <w:p>
      <w:pPr>
        <w:pStyle w:val="ListNumber"/>
        <w:spacing w:after="60"/>
      </w:pPr>
      <w:r>
        <w:t>Alerting layer — pushes real-time notifications when watchlist/anomaly matches occur</w:t>
      </w:r>
    </w:p>
    <w:p>
      <w:pPr>
        <w:spacing w:after="100"/>
      </w:pPr>
      <w:r>
        <w:t>This mirrors how real VMS-agnostic platforms (Milestone XProtect, Genetec, BriefCam) are built, which is exactly the credibility signal a police technical panel will be looking for.</w:t>
      </w:r>
    </w:p>
    <w:p>
      <w:pPr>
        <w:spacing w:after="100"/>
      </w:pPr>
      <w:r>
        <w:t>---</w:t>
      </w:r>
    </w:p>
    <w:p>
      <w:pPr>
        <w:pStyle w:val="Heading2"/>
        <w:keepNext/>
      </w:pPr>
      <w:r>
        <w:t>3. System Architecture</w:t>
      </w:r>
    </w:p>
    <w:p>
      <w:pPr>
        <w:pStyle w:val="CodeBlock"/>
        <w:shd w:fill="111827"/>
      </w:pPr>
      <w:r>
        <w:rPr>
          <w:rFonts w:ascii="Consolas" w:hAnsi="Consolas"/>
          <w:color w:val="F3F4F6"/>
          <w:sz w:val="17"/>
        </w:rPr>
        <w:t xml:space="preserve">                         ┌─────────────────────────────────────────┐</w:t>
        <w:br/>
        <w:t xml:space="preserve">                         │              CAMERA LAYER                │</w:t>
        <w:br/>
        <w:t xml:space="preserve">                         │  80,000+ CCTVs — mixed vendors, mixed    │</w:t>
        <w:br/>
        <w:t xml:space="preserve">                         │  VMS (Milestone, Genetec, local NVRs)    │</w:t>
        <w:br/>
        <w:t xml:space="preserve">                         └───────────────┬───────────────────────────┘</w:t>
        <w:br/>
        <w:t xml:space="preserve">                                         │ RTSP / ONVIF / vendor SDK</w:t>
        <w:br/>
        <w:t xml:space="preserve">                         ┌───────────────▼───────────────────────────┐</w:t>
        <w:br/>
        <w:t xml:space="preserve">                         │           INGESTION &amp; INTEGRATION         │</w:t>
        <w:br/>
        <w:t xml:space="preserve">                         │  - Protocol adapters (ONVIF, RTSP, HLS)   │</w:t>
        <w:br/>
        <w:t xml:space="preserve">                         │  - VMS connectors (SDK wrappers)          │</w:t>
        <w:br/>
        <w:t xml:space="preserve">                         │  - Stream normalizer → common format      │</w:t>
        <w:br/>
        <w:t xml:space="preserve">                         │  - Message broker (Kafka)                 │</w:t>
        <w:br/>
        <w:t xml:space="preserve">                         └───────────────┬───────────────────────────┘</w:t>
        <w:br/>
        <w:t xml:space="preserve">                                         │ normalized frames/streams</w:t>
        <w:br/>
        <w:t xml:space="preserve">                         ┌───────────────▼───────────────────────────┐</w:t>
        <w:br/>
        <w:t xml:space="preserve">                         │              AI ANALYTICS LAYER            │</w:t>
        <w:br/>
        <w:t xml:space="preserve">                         │  - Object detection (person/vehicle)       │</w:t>
        <w:br/>
        <w:t xml:space="preserve">                         │  - ANPR / OCR                              │</w:t>
        <w:br/>
        <w:t xml:space="preserve">                         │  - Re-identification (cross-camera search) │</w:t>
        <w:br/>
        <w:t xml:space="preserve">                         │  - Anomaly/behavior detection               │</w:t>
        <w:br/>
        <w:t xml:space="preserve">                         │  - Watchlist face/vehicle matching          │</w:t>
        <w:br/>
        <w:t xml:space="preserve">                         │  (Edge inference where possible, GPU pool   │</w:t>
        <w:br/>
        <w:t xml:space="preserve">                         │   for the rest)                             │</w:t>
        <w:br/>
        <w:t xml:space="preserve">                         └───────────────┬───────────────────────────┘</w:t>
        <w:br/>
        <w:t xml:space="preserve">                                         │ events + embeddings + metadata</w:t>
        <w:br/>
        <w:t xml:space="preserve">                         ┌───────────────▼───────────────────────────┐</w:t>
        <w:br/>
        <w:t xml:space="preserve">                         │              DATA LAYER                    │</w:t>
        <w:br/>
        <w:t xml:space="preserve">                         │  - Time-series/event store (events, alerts)│</w:t>
        <w:br/>
        <w:t xml:space="preserve">                         │  - Vector DB (face/vehicle embeddings)      │</w:t>
        <w:br/>
        <w:t xml:space="preserve">                         │  - Object storage (clips, snapshots)        │</w:t>
        <w:br/>
        <w:t xml:space="preserve">                         │  - Relational DB (cameras, users, cases)    │</w:t>
        <w:br/>
        <w:t xml:space="preserve">                         └───────────────┬───────────────────────────┘</w:t>
        <w:br/>
        <w:t xml:space="preserve">                                         │ query/write APIs</w:t>
        <w:br/>
        <w:t xml:space="preserve">                         ┌───────────────▼───────────────────────────┐</w:t>
        <w:br/>
        <w:t xml:space="preserve">                         │         APPLICATION / API LAYER            │</w:t>
        <w:br/>
        <w:t xml:space="preserve">                         │  - REST/GraphQL API gateway                │</w:t>
        <w:br/>
        <w:t xml:space="preserve">                         │  - Auth &amp; RBAC                              │</w:t>
        <w:br/>
        <w:t xml:space="preserve">                         │  - Search service (cross-camera, ANPR)      │</w:t>
        <w:br/>
        <w:t xml:space="preserve">                         │  - Alerting/notification service            │</w:t>
        <w:br/>
        <w:t xml:space="preserve">                         └───────────────┬───────────────────────────┘</w:t>
        <w:br/>
        <w:t xml:space="preserve">                                         │</w:t>
        <w:br/>
        <w:t xml:space="preserve">                         ┌───────────────▼───────────────────────────┐</w:t>
        <w:br/>
        <w:t xml:space="preserve">                         │        OPERATOR DASHBOARD (WEB APP)         │</w:t>
        <w:br/>
        <w:t xml:space="preserve">                         │  Live monitoring, search, alerts, reports   │</w:t>
        <w:br/>
        <w:t xml:space="preserve">                         └─────────────────────────────────────────────┘</w:t>
      </w:r>
    </w:p>
    <w:p>
      <w:pPr>
        <w:spacing w:after="100"/>
      </w:pPr>
      <w:r>
        <w:t>Design principles to call out in your submission:</w:t>
      </w:r>
    </w:p>
    <w:p>
      <w:pPr>
        <w:pStyle w:val="ListBullet"/>
        <w:spacing w:after="60"/>
      </w:pPr>
      <w:r>
        <w:t>Vendor-agnostic ingestion: don't hard-code to one VMS — build an adapter interface so new camera sources can be onboarded without touching the analytics layer.</w:t>
      </w:r>
    </w:p>
    <w:p>
      <w:pPr>
        <w:pStyle w:val="ListBullet"/>
        <w:spacing w:after="60"/>
      </w:pPr>
      <w:r>
        <w:t>Edge-first where possible: running detection on edge devices (e.g., Jetson boxes) near camera clusters cuts bandwidth and central GPU load — important at 80,000-camera scale.</w:t>
      </w:r>
    </w:p>
    <w:p>
      <w:pPr>
        <w:pStyle w:val="ListBullet"/>
        <w:spacing w:after="60"/>
      </w:pPr>
      <w:r>
        <w:t>Event-driven, not polling: use a message broker so analytics, storage, and alerting layers scale independently.</w:t>
      </w:r>
    </w:p>
    <w:p>
      <w:pPr>
        <w:pStyle w:val="ListBullet"/>
        <w:spacing w:after="60"/>
      </w:pPr>
      <w:r>
        <w:t>Everything indexed for search: cross-camera search and watchlist matching only work if embeddings are stored in a vector index, not just raw video.</w:t>
      </w:r>
    </w:p>
    <w:p>
      <w:pPr>
        <w:spacing w:after="100"/>
      </w:pPr>
      <w:r>
        <w:t>---</w:t>
      </w:r>
    </w:p>
    <w:p>
      <w:pPr>
        <w:pStyle w:val="Heading2"/>
        <w:keepNext/>
      </w:pPr>
      <w:r>
        <w:t>4. Technology Stack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Layer</w:t>
            </w:r>
          </w:p>
        </w:tc>
        <w:tc>
          <w:tcPr>
            <w:tcW w:type="dxa" w:w="3360"/>
            <w:vAlign w:val="center"/>
            <w:shd w:fill="16324F"/>
          </w:tcPr>
          <w:p>
            <w:pPr>
              <w:spacing w:after="0"/>
            </w:pPr>
            <w:r/>
            <w:r>
              <w:rPr>
                <w:b/>
                <w:color w:val="FFFFFF"/>
                <w:sz w:val="17"/>
              </w:rPr>
              <w:t>Recommended Tech</w:t>
            </w:r>
          </w:p>
        </w:tc>
        <w:tc>
          <w:tcPr>
            <w:tcW w:type="dxa" w:w="3360"/>
            <w:vAlign w:val="center"/>
            <w:shd w:fill="16324F"/>
          </w:tcPr>
          <w:p>
            <w:pPr>
              <w:spacing w:after="0"/>
            </w:pPr>
            <w:r/>
            <w:r>
              <w:rPr>
                <w:b/>
                <w:color w:val="FFFFFF"/>
                <w:sz w:val="17"/>
              </w:rPr>
              <w:t>Why</w:t>
            </w:r>
          </w:p>
        </w:tc>
      </w:tr>
      <w:tr>
        <w:trPr>
          <w:cantSplit/>
        </w:trPr>
        <w:tc>
          <w:tcPr>
            <w:tcW w:type="dxa" w:w="3360"/>
            <w:vAlign w:val="center"/>
          </w:tcPr>
          <w:p>
            <w:pPr>
              <w:spacing w:after="0"/>
            </w:pPr>
            <w:r/>
            <w:r>
              <w:rPr>
                <w:b w:val="0"/>
                <w:color w:val="1F2937"/>
                <w:sz w:val="16"/>
              </w:rPr>
              <w:t>Camera protocols</w:t>
            </w:r>
          </w:p>
        </w:tc>
        <w:tc>
          <w:tcPr>
            <w:tcW w:type="dxa" w:w="3360"/>
            <w:vAlign w:val="center"/>
          </w:tcPr>
          <w:p>
            <w:pPr>
              <w:spacing w:after="0"/>
            </w:pPr>
            <w:r/>
            <w:r>
              <w:rPr>
                <w:b w:val="0"/>
                <w:color w:val="1F2937"/>
                <w:sz w:val="16"/>
              </w:rPr>
              <w:t>ONVIF, RTSP, HLS, vendor SDKs (Hikvision, Dahua, Milestone)</w:t>
            </w:r>
          </w:p>
        </w:tc>
        <w:tc>
          <w:tcPr>
            <w:tcW w:type="dxa" w:w="3360"/>
            <w:vAlign w:val="center"/>
          </w:tcPr>
          <w:p>
            <w:pPr>
              <w:spacing w:after="0"/>
            </w:pPr>
            <w:r/>
            <w:r>
              <w:rPr>
                <w:b w:val="0"/>
                <w:color w:val="1F2937"/>
                <w:sz w:val="16"/>
              </w:rPr>
              <w:t>Covers the realistic mix of hardware in a state-wide deployment</w:t>
            </w:r>
          </w:p>
        </w:tc>
      </w:tr>
      <w:tr>
        <w:trPr>
          <w:cantSplit/>
        </w:trPr>
        <w:tc>
          <w:tcPr>
            <w:tcW w:type="dxa" w:w="3360"/>
            <w:vAlign w:val="center"/>
          </w:tcPr>
          <w:p>
            <w:pPr>
              <w:spacing w:after="0"/>
            </w:pPr>
            <w:r/>
            <w:r>
              <w:rPr>
                <w:b w:val="0"/>
                <w:color w:val="1F2937"/>
                <w:sz w:val="16"/>
              </w:rPr>
              <w:t>Stream ingestion</w:t>
            </w:r>
          </w:p>
        </w:tc>
        <w:tc>
          <w:tcPr>
            <w:tcW w:type="dxa" w:w="3360"/>
            <w:vAlign w:val="center"/>
          </w:tcPr>
          <w:p>
            <w:pPr>
              <w:spacing w:after="0"/>
            </w:pPr>
            <w:r/>
            <w:r>
              <w:rPr>
                <w:b w:val="0"/>
                <w:color w:val="1F2937"/>
                <w:sz w:val="16"/>
              </w:rPr>
              <w:t>GStreamer / FFmpeg pipelines, WebRTC for low-latency preview</w:t>
            </w:r>
          </w:p>
        </w:tc>
        <w:tc>
          <w:tcPr>
            <w:tcW w:type="dxa" w:w="3360"/>
            <w:vAlign w:val="center"/>
          </w:tcPr>
          <w:p>
            <w:pPr>
              <w:spacing w:after="0"/>
            </w:pPr>
            <w:r/>
            <w:r>
              <w:rPr>
                <w:b w:val="0"/>
                <w:color w:val="1F2937"/>
                <w:sz w:val="16"/>
              </w:rPr>
              <w:t>Industry standard for multi-format video handling</w:t>
            </w:r>
          </w:p>
        </w:tc>
      </w:tr>
      <w:tr>
        <w:trPr>
          <w:cantSplit/>
        </w:trPr>
        <w:tc>
          <w:tcPr>
            <w:tcW w:type="dxa" w:w="3360"/>
            <w:vAlign w:val="center"/>
          </w:tcPr>
          <w:p>
            <w:pPr>
              <w:spacing w:after="0"/>
            </w:pPr>
            <w:r/>
            <w:r>
              <w:rPr>
                <w:b w:val="0"/>
                <w:color w:val="1F2937"/>
                <w:sz w:val="16"/>
              </w:rPr>
              <w:t>Message broker</w:t>
            </w:r>
          </w:p>
        </w:tc>
        <w:tc>
          <w:tcPr>
            <w:tcW w:type="dxa" w:w="3360"/>
            <w:vAlign w:val="center"/>
          </w:tcPr>
          <w:p>
            <w:pPr>
              <w:spacing w:after="0"/>
            </w:pPr>
            <w:r/>
            <w:r>
              <w:rPr>
                <w:b w:val="0"/>
                <w:color w:val="1F2937"/>
                <w:sz w:val="16"/>
              </w:rPr>
              <w:t>Apache Kafka (or Redis Streams for smaller scale demo)</w:t>
            </w:r>
          </w:p>
        </w:tc>
        <w:tc>
          <w:tcPr>
            <w:tcW w:type="dxa" w:w="3360"/>
            <w:vAlign w:val="center"/>
          </w:tcPr>
          <w:p>
            <w:pPr>
              <w:spacing w:after="0"/>
            </w:pPr>
            <w:r/>
            <w:r>
              <w:rPr>
                <w:b w:val="0"/>
                <w:color w:val="1F2937"/>
                <w:sz w:val="16"/>
              </w:rPr>
              <w:t>Decouples ingestion from analytics; handles bursty load</w:t>
            </w:r>
          </w:p>
        </w:tc>
      </w:tr>
      <w:tr>
        <w:trPr>
          <w:cantSplit/>
        </w:trPr>
        <w:tc>
          <w:tcPr>
            <w:tcW w:type="dxa" w:w="3360"/>
            <w:vAlign w:val="center"/>
          </w:tcPr>
          <w:p>
            <w:pPr>
              <w:spacing w:after="0"/>
            </w:pPr>
            <w:r/>
            <w:r>
              <w:rPr>
                <w:b w:val="0"/>
                <w:color w:val="1F2937"/>
                <w:sz w:val="16"/>
              </w:rPr>
              <w:t>AI inference</w:t>
            </w:r>
          </w:p>
        </w:tc>
        <w:tc>
          <w:tcPr>
            <w:tcW w:type="dxa" w:w="3360"/>
            <w:vAlign w:val="center"/>
          </w:tcPr>
          <w:p>
            <w:pPr>
              <w:spacing w:after="0"/>
            </w:pPr>
            <w:r/>
            <w:r>
              <w:rPr>
                <w:b w:val="0"/>
                <w:color w:val="1F2937"/>
                <w:sz w:val="16"/>
              </w:rPr>
              <w:t>YOLOv8/v9 (detection), DeepSORT/ByteTrack (tracking), ArcFace (face embeddings), PaddleOCR/EasyOCR (ANPR)</w:t>
            </w:r>
          </w:p>
        </w:tc>
        <w:tc>
          <w:tcPr>
            <w:tcW w:type="dxa" w:w="3360"/>
            <w:vAlign w:val="center"/>
          </w:tcPr>
          <w:p>
            <w:pPr>
              <w:spacing w:after="0"/>
            </w:pPr>
            <w:r/>
            <w:r>
              <w:rPr>
                <w:b w:val="0"/>
                <w:color w:val="1F2937"/>
                <w:sz w:val="16"/>
              </w:rPr>
              <w:t>Proven, fast, well-documented — safe choices for a time-boxed hackathon</w:t>
            </w:r>
          </w:p>
        </w:tc>
      </w:tr>
      <w:tr>
        <w:trPr>
          <w:cantSplit/>
        </w:trPr>
        <w:tc>
          <w:tcPr>
            <w:tcW w:type="dxa" w:w="3360"/>
            <w:vAlign w:val="center"/>
          </w:tcPr>
          <w:p>
            <w:pPr>
              <w:spacing w:after="0"/>
            </w:pPr>
            <w:r/>
            <w:r>
              <w:rPr>
                <w:b w:val="0"/>
                <w:color w:val="1F2937"/>
                <w:sz w:val="16"/>
              </w:rPr>
              <w:t>Model serving</w:t>
            </w:r>
          </w:p>
        </w:tc>
        <w:tc>
          <w:tcPr>
            <w:tcW w:type="dxa" w:w="3360"/>
            <w:vAlign w:val="center"/>
          </w:tcPr>
          <w:p>
            <w:pPr>
              <w:spacing w:after="0"/>
            </w:pPr>
            <w:r/>
            <w:r>
              <w:rPr>
                <w:b w:val="0"/>
                <w:color w:val="1F2937"/>
                <w:sz w:val="16"/>
              </w:rPr>
              <w:t>NVIDIA Triton Inference Server or TensorRT</w:t>
            </w:r>
          </w:p>
        </w:tc>
        <w:tc>
          <w:tcPr>
            <w:tcW w:type="dxa" w:w="3360"/>
            <w:vAlign w:val="center"/>
          </w:tcPr>
          <w:p>
            <w:pPr>
              <w:spacing w:after="0"/>
            </w:pPr>
            <w:r/>
            <w:r>
              <w:rPr>
                <w:b w:val="0"/>
                <w:color w:val="1F2937"/>
                <w:sz w:val="16"/>
              </w:rPr>
              <w:t>GPU-efficient serving, batches requests across cameras</w:t>
            </w:r>
          </w:p>
        </w:tc>
      </w:tr>
      <w:tr>
        <w:trPr>
          <w:cantSplit/>
        </w:trPr>
        <w:tc>
          <w:tcPr>
            <w:tcW w:type="dxa" w:w="3360"/>
            <w:vAlign w:val="center"/>
          </w:tcPr>
          <w:p>
            <w:pPr>
              <w:spacing w:after="0"/>
            </w:pPr>
            <w:r/>
            <w:r>
              <w:rPr>
                <w:b w:val="0"/>
                <w:color w:val="1F2937"/>
                <w:sz w:val="16"/>
              </w:rPr>
              <w:t>Edge compute</w:t>
            </w:r>
          </w:p>
        </w:tc>
        <w:tc>
          <w:tcPr>
            <w:tcW w:type="dxa" w:w="3360"/>
            <w:vAlign w:val="center"/>
          </w:tcPr>
          <w:p>
            <w:pPr>
              <w:spacing w:after="0"/>
            </w:pPr>
            <w:r/>
            <w:r>
              <w:rPr>
                <w:b w:val="0"/>
                <w:color w:val="1F2937"/>
                <w:sz w:val="16"/>
              </w:rPr>
              <w:t>NVIDIA Jetson Orin / Xavier</w:t>
            </w:r>
          </w:p>
        </w:tc>
        <w:tc>
          <w:tcPr>
            <w:tcW w:type="dxa" w:w="3360"/>
            <w:vAlign w:val="center"/>
          </w:tcPr>
          <w:p>
            <w:pPr>
              <w:spacing w:after="0"/>
            </w:pPr>
            <w:r/>
            <w:r>
              <w:rPr>
                <w:b w:val="0"/>
                <w:color w:val="1F2937"/>
                <w:sz w:val="16"/>
              </w:rPr>
              <w:t>Standard for edge video AI in surveillance deployments</w:t>
            </w:r>
          </w:p>
        </w:tc>
      </w:tr>
      <w:tr>
        <w:trPr>
          <w:cantSplit/>
        </w:trPr>
        <w:tc>
          <w:tcPr>
            <w:tcW w:type="dxa" w:w="3360"/>
            <w:vAlign w:val="center"/>
          </w:tcPr>
          <w:p>
            <w:pPr>
              <w:spacing w:after="0"/>
            </w:pPr>
            <w:r/>
            <w:r>
              <w:rPr>
                <w:b w:val="0"/>
                <w:color w:val="1F2937"/>
                <w:sz w:val="16"/>
              </w:rPr>
              <w:t>Vector search</w:t>
            </w:r>
          </w:p>
        </w:tc>
        <w:tc>
          <w:tcPr>
            <w:tcW w:type="dxa" w:w="3360"/>
            <w:vAlign w:val="center"/>
          </w:tcPr>
          <w:p>
            <w:pPr>
              <w:spacing w:after="0"/>
            </w:pPr>
            <w:r/>
            <w:r>
              <w:rPr>
                <w:b w:val="0"/>
                <w:color w:val="1F2937"/>
                <w:sz w:val="16"/>
              </w:rPr>
              <w:t>Milvus, Qdrant, or FAISS</w:t>
            </w:r>
          </w:p>
        </w:tc>
        <w:tc>
          <w:tcPr>
            <w:tcW w:type="dxa" w:w="3360"/>
            <w:vAlign w:val="center"/>
          </w:tcPr>
          <w:p>
            <w:pPr>
              <w:spacing w:after="0"/>
            </w:pPr>
            <w:r/>
            <w:r>
              <w:rPr>
                <w:b w:val="0"/>
                <w:color w:val="1F2937"/>
                <w:sz w:val="16"/>
              </w:rPr>
              <w:t>Needed for cross-camera re-identification and watchlist matching</w:t>
            </w:r>
          </w:p>
        </w:tc>
      </w:tr>
      <w:tr>
        <w:trPr>
          <w:cantSplit/>
        </w:trPr>
        <w:tc>
          <w:tcPr>
            <w:tcW w:type="dxa" w:w="3360"/>
            <w:vAlign w:val="center"/>
          </w:tcPr>
          <w:p>
            <w:pPr>
              <w:spacing w:after="0"/>
            </w:pPr>
            <w:r/>
            <w:r>
              <w:rPr>
                <w:b w:val="0"/>
                <w:color w:val="1F2937"/>
                <w:sz w:val="16"/>
              </w:rPr>
              <w:t>Event/metadata store</w:t>
            </w:r>
          </w:p>
        </w:tc>
        <w:tc>
          <w:tcPr>
            <w:tcW w:type="dxa" w:w="3360"/>
            <w:vAlign w:val="center"/>
          </w:tcPr>
          <w:p>
            <w:pPr>
              <w:spacing w:after="0"/>
            </w:pPr>
            <w:r/>
            <w:r>
              <w:rPr>
                <w:b w:val="0"/>
                <w:color w:val="1F2937"/>
                <w:sz w:val="16"/>
              </w:rPr>
              <w:t>PostgreSQL + TimescaleDB extension</w:t>
            </w:r>
          </w:p>
        </w:tc>
        <w:tc>
          <w:tcPr>
            <w:tcW w:type="dxa" w:w="3360"/>
            <w:vAlign w:val="center"/>
          </w:tcPr>
          <w:p>
            <w:pPr>
              <w:spacing w:after="0"/>
            </w:pPr>
            <w:r/>
            <w:r>
              <w:rPr>
                <w:b w:val="0"/>
                <w:color w:val="1F2937"/>
                <w:sz w:val="16"/>
              </w:rPr>
              <w:t>Handles both relational data (cameras, users) and time-series events</w:t>
            </w:r>
          </w:p>
        </w:tc>
      </w:tr>
      <w:tr>
        <w:trPr>
          <w:cantSplit/>
        </w:trPr>
        <w:tc>
          <w:tcPr>
            <w:tcW w:type="dxa" w:w="3360"/>
            <w:vAlign w:val="center"/>
          </w:tcPr>
          <w:p>
            <w:pPr>
              <w:spacing w:after="0"/>
            </w:pPr>
            <w:r/>
            <w:r>
              <w:rPr>
                <w:b w:val="0"/>
                <w:color w:val="1F2937"/>
                <w:sz w:val="16"/>
              </w:rPr>
              <w:t>Object storage</w:t>
            </w:r>
          </w:p>
        </w:tc>
        <w:tc>
          <w:tcPr>
            <w:tcW w:type="dxa" w:w="3360"/>
            <w:vAlign w:val="center"/>
          </w:tcPr>
          <w:p>
            <w:pPr>
              <w:spacing w:after="0"/>
            </w:pPr>
            <w:r/>
            <w:r>
              <w:rPr>
                <w:b w:val="0"/>
                <w:color w:val="1F2937"/>
                <w:sz w:val="16"/>
              </w:rPr>
              <w:t>MinIO (S3-compatible)</w:t>
            </w:r>
          </w:p>
        </w:tc>
        <w:tc>
          <w:tcPr>
            <w:tcW w:type="dxa" w:w="3360"/>
            <w:vAlign w:val="center"/>
          </w:tcPr>
          <w:p>
            <w:pPr>
              <w:spacing w:after="0"/>
            </w:pPr>
            <w:r/>
            <w:r>
              <w:rPr>
                <w:b w:val="0"/>
                <w:color w:val="1F2937"/>
                <w:sz w:val="16"/>
              </w:rPr>
              <w:t>Stores video clips/snapshots tied to alerts</w:t>
            </w:r>
          </w:p>
        </w:tc>
      </w:tr>
      <w:tr>
        <w:trPr>
          <w:cantSplit/>
        </w:trPr>
        <w:tc>
          <w:tcPr>
            <w:tcW w:type="dxa" w:w="3360"/>
            <w:vAlign w:val="center"/>
          </w:tcPr>
          <w:p>
            <w:pPr>
              <w:spacing w:after="0"/>
            </w:pPr>
            <w:r/>
            <w:r>
              <w:rPr>
                <w:b w:val="0"/>
                <w:color w:val="1F2937"/>
                <w:sz w:val="16"/>
              </w:rPr>
              <w:t>Backend API</w:t>
            </w:r>
          </w:p>
        </w:tc>
        <w:tc>
          <w:tcPr>
            <w:tcW w:type="dxa" w:w="3360"/>
            <w:vAlign w:val="center"/>
          </w:tcPr>
          <w:p>
            <w:pPr>
              <w:spacing w:after="0"/>
            </w:pPr>
            <w:r/>
            <w:r>
              <w:rPr>
                <w:b w:val="0"/>
                <w:color w:val="1F2937"/>
                <w:sz w:val="16"/>
              </w:rPr>
              <w:t>FastAPI (Python) or Node.js/NestJS</w:t>
            </w:r>
          </w:p>
        </w:tc>
        <w:tc>
          <w:tcPr>
            <w:tcW w:type="dxa" w:w="3360"/>
            <w:vAlign w:val="center"/>
          </w:tcPr>
          <w:p>
            <w:pPr>
              <w:spacing w:after="0"/>
            </w:pPr>
            <w:r/>
            <w:r>
              <w:rPr>
                <w:b w:val="0"/>
                <w:color w:val="1F2937"/>
                <w:sz w:val="16"/>
              </w:rPr>
              <w:t>Fast to build, good async support for real-time features</w:t>
            </w:r>
          </w:p>
        </w:tc>
      </w:tr>
      <w:tr>
        <w:trPr>
          <w:cantSplit/>
        </w:trPr>
        <w:tc>
          <w:tcPr>
            <w:tcW w:type="dxa" w:w="3360"/>
            <w:vAlign w:val="center"/>
          </w:tcPr>
          <w:p>
            <w:pPr>
              <w:spacing w:after="0"/>
            </w:pPr>
            <w:r/>
            <w:r>
              <w:rPr>
                <w:b w:val="0"/>
                <w:color w:val="1F2937"/>
                <w:sz w:val="16"/>
              </w:rPr>
              <w:t>Real-time push</w:t>
            </w:r>
          </w:p>
        </w:tc>
        <w:tc>
          <w:tcPr>
            <w:tcW w:type="dxa" w:w="3360"/>
            <w:vAlign w:val="center"/>
          </w:tcPr>
          <w:p>
            <w:pPr>
              <w:spacing w:after="0"/>
            </w:pPr>
            <w:r/>
            <w:r>
              <w:rPr>
                <w:b w:val="0"/>
                <w:color w:val="1F2937"/>
                <w:sz w:val="16"/>
              </w:rPr>
              <w:t>WebSockets / MQTT</w:t>
            </w:r>
          </w:p>
        </w:tc>
        <w:tc>
          <w:tcPr>
            <w:tcW w:type="dxa" w:w="3360"/>
            <w:vAlign w:val="center"/>
          </w:tcPr>
          <w:p>
            <w:pPr>
              <w:spacing w:after="0"/>
            </w:pPr>
            <w:r/>
            <w:r>
              <w:rPr>
                <w:b w:val="0"/>
                <w:color w:val="1F2937"/>
                <w:sz w:val="16"/>
              </w:rPr>
              <w:t>For live alert delivery to the dashboard</w:t>
            </w:r>
          </w:p>
        </w:tc>
      </w:tr>
      <w:tr>
        <w:trPr>
          <w:cantSplit/>
        </w:trPr>
        <w:tc>
          <w:tcPr>
            <w:tcW w:type="dxa" w:w="3360"/>
            <w:vAlign w:val="center"/>
          </w:tcPr>
          <w:p>
            <w:pPr>
              <w:spacing w:after="0"/>
            </w:pPr>
            <w:r/>
            <w:r>
              <w:rPr>
                <w:b w:val="0"/>
                <w:color w:val="1F2937"/>
                <w:sz w:val="16"/>
              </w:rPr>
              <w:t>Frontend</w:t>
            </w:r>
          </w:p>
        </w:tc>
        <w:tc>
          <w:tcPr>
            <w:tcW w:type="dxa" w:w="3360"/>
            <w:vAlign w:val="center"/>
          </w:tcPr>
          <w:p>
            <w:pPr>
              <w:spacing w:after="0"/>
            </w:pPr>
            <w:r/>
            <w:r>
              <w:rPr>
                <w:b w:val="0"/>
                <w:color w:val="1F2937"/>
                <w:sz w:val="16"/>
              </w:rPr>
              <w:t>React + TypeScript, Tailwind, Mapbox/Leaflet for camera map view</w:t>
            </w:r>
          </w:p>
        </w:tc>
        <w:tc>
          <w:tcPr>
            <w:tcW w:type="dxa" w:w="3360"/>
            <w:vAlign w:val="center"/>
          </w:tcPr>
          <w:p>
            <w:pPr>
              <w:spacing w:after="0"/>
            </w:pPr>
            <w:r/>
            <w:r>
              <w:rPr>
                <w:b w:val="0"/>
                <w:color w:val="1F2937"/>
                <w:sz w:val="16"/>
              </w:rPr>
              <w:t>Standard, judge-friendly, fast to demo</w:t>
            </w:r>
          </w:p>
        </w:tc>
      </w:tr>
      <w:tr>
        <w:trPr>
          <w:cantSplit/>
        </w:trPr>
        <w:tc>
          <w:tcPr>
            <w:tcW w:type="dxa" w:w="3360"/>
            <w:vAlign w:val="center"/>
          </w:tcPr>
          <w:p>
            <w:pPr>
              <w:spacing w:after="0"/>
            </w:pPr>
            <w:r/>
            <w:r>
              <w:rPr>
                <w:b w:val="0"/>
                <w:color w:val="1F2937"/>
                <w:sz w:val="16"/>
              </w:rPr>
              <w:t>Containerization</w:t>
            </w:r>
          </w:p>
        </w:tc>
        <w:tc>
          <w:tcPr>
            <w:tcW w:type="dxa" w:w="3360"/>
            <w:vAlign w:val="center"/>
          </w:tcPr>
          <w:p>
            <w:pPr>
              <w:spacing w:after="0"/>
            </w:pPr>
            <w:r/>
            <w:r>
              <w:rPr>
                <w:b w:val="0"/>
                <w:color w:val="1F2937"/>
                <w:sz w:val="16"/>
              </w:rPr>
              <w:t>Docker + Kubernetes (or Docker Compose for demo scale)</w:t>
            </w:r>
          </w:p>
        </w:tc>
        <w:tc>
          <w:tcPr>
            <w:tcW w:type="dxa" w:w="3360"/>
            <w:vAlign w:val="center"/>
          </w:tcPr>
          <w:p>
            <w:pPr>
              <w:spacing w:after="0"/>
            </w:pPr>
            <w:r/>
            <w:r>
              <w:rPr>
                <w:b w:val="0"/>
                <w:color w:val="1F2937"/>
                <w:sz w:val="16"/>
              </w:rPr>
              <w:t>Shows you've thought about deployment at scale</w:t>
            </w:r>
          </w:p>
        </w:tc>
      </w:tr>
      <w:tr>
        <w:trPr>
          <w:cantSplit/>
        </w:trPr>
        <w:tc>
          <w:tcPr>
            <w:tcW w:type="dxa" w:w="3360"/>
            <w:vAlign w:val="center"/>
          </w:tcPr>
          <w:p>
            <w:pPr>
              <w:spacing w:after="0"/>
            </w:pPr>
            <w:r/>
            <w:r>
              <w:rPr>
                <w:b w:val="0"/>
                <w:color w:val="1F2937"/>
                <w:sz w:val="16"/>
              </w:rPr>
              <w:t>Auth</w:t>
            </w:r>
          </w:p>
        </w:tc>
        <w:tc>
          <w:tcPr>
            <w:tcW w:type="dxa" w:w="3360"/>
            <w:vAlign w:val="center"/>
          </w:tcPr>
          <w:p>
            <w:pPr>
              <w:spacing w:after="0"/>
            </w:pPr>
            <w:r/>
            <w:r>
              <w:rPr>
                <w:b w:val="0"/>
                <w:color w:val="1F2937"/>
                <w:sz w:val="16"/>
              </w:rPr>
              <w:t>Keycloak or JWT-based custom auth with RBAC</w:t>
            </w:r>
          </w:p>
        </w:tc>
        <w:tc>
          <w:tcPr>
            <w:tcW w:type="dxa" w:w="3360"/>
            <w:vAlign w:val="center"/>
          </w:tcPr>
          <w:p>
            <w:pPr>
              <w:spacing w:after="0"/>
            </w:pPr>
            <w:r/>
            <w:r>
              <w:rPr>
                <w:b w:val="0"/>
                <w:color w:val="1F2937"/>
                <w:sz w:val="16"/>
              </w:rPr>
              <w:t>Police systems need strict role separation (operator vs admin vs auditor)</w:t>
            </w:r>
          </w:p>
        </w:tc>
      </w:tr>
      <w:tr>
        <w:trPr>
          <w:cantSplit/>
        </w:trPr>
        <w:tc>
          <w:tcPr>
            <w:tcW w:type="dxa" w:w="3360"/>
            <w:vAlign w:val="center"/>
          </w:tcPr>
          <w:p>
            <w:pPr>
              <w:spacing w:after="0"/>
            </w:pPr>
            <w:r/>
            <w:r>
              <w:rPr>
                <w:b w:val="0"/>
                <w:color w:val="1F2937"/>
                <w:sz w:val="16"/>
              </w:rPr>
              <w:t>Monitoring</w:t>
            </w:r>
          </w:p>
        </w:tc>
        <w:tc>
          <w:tcPr>
            <w:tcW w:type="dxa" w:w="3360"/>
            <w:vAlign w:val="center"/>
          </w:tcPr>
          <w:p>
            <w:pPr>
              <w:spacing w:after="0"/>
            </w:pPr>
            <w:r/>
            <w:r>
              <w:rPr>
                <w:b w:val="0"/>
                <w:color w:val="1F2937"/>
                <w:sz w:val="16"/>
              </w:rPr>
              <w:t>Prometheus + Grafana</w:t>
            </w:r>
          </w:p>
        </w:tc>
        <w:tc>
          <w:tcPr>
            <w:tcW w:type="dxa" w:w="3360"/>
            <w:vAlign w:val="center"/>
          </w:tcPr>
          <w:p>
            <w:pPr>
              <w:spacing w:after="0"/>
            </w:pPr>
            <w:r/>
            <w:r>
              <w:rPr>
                <w:b w:val="0"/>
                <w:color w:val="1F2937"/>
                <w:sz w:val="16"/>
              </w:rPr>
              <w:t>Shows operational maturity — good to mention even if not fully built</w:t>
            </w:r>
          </w:p>
        </w:tc>
      </w:tr>
    </w:tbl>
    <w:p>
      <w:pPr>
        <w:spacing w:after="0"/>
      </w:pPr>
    </w:p>
    <w:p>
      <w:pPr>
        <w:spacing w:after="100"/>
      </w:pPr>
      <w:r>
        <w:t>For the hackathon demo specifically: you don't need Kafka + Kubernetes + Milvus fully production-hardened. Build a working slice (e.g., Docker Compose with 2–3 camera feeds, one detection model, Postgres, and a dashboard) and document how it scales to the full architecture above. Judges are evaluating the architecture's soundness as much as the live demo.</w:t>
      </w:r>
    </w:p>
    <w:p>
      <w:pPr>
        <w:spacing w:after="100"/>
      </w:pPr>
      <w:r>
        <w:t>---</w:t>
      </w:r>
    </w:p>
    <w:p>
      <w:pPr>
        <w:pStyle w:val="Heading2"/>
        <w:keepNext/>
      </w:pPr>
      <w:r>
        <w:t>5. Data Flow (Event Lifecycle)</w:t>
      </w:r>
    </w:p>
    <w:p>
      <w:pPr>
        <w:pStyle w:val="ListNumber"/>
        <w:spacing w:after="60"/>
      </w:pPr>
      <w:r>
        <w:t>Camera stream → ingestion adapter normalizes to standard frame format</w:t>
      </w:r>
    </w:p>
    <w:p>
      <w:pPr>
        <w:pStyle w:val="ListNumber"/>
        <w:spacing w:after="60"/>
      </w:pPr>
      <w:r>
        <w:t>Frames pushed to message broker, tagged with camera ID, timestamp, location</w:t>
      </w:r>
    </w:p>
    <w:p>
      <w:pPr>
        <w:pStyle w:val="ListNumber"/>
        <w:spacing w:after="60"/>
      </w:pPr>
      <w:r>
        <w:t>Analytics workers consume stream → run detection/tracking/recognition</w:t>
      </w:r>
    </w:p>
    <w:p>
      <w:pPr>
        <w:pStyle w:val="ListNumber"/>
        <w:spacing w:after="60"/>
      </w:pPr>
      <w:r>
        <w:t>On a match (watchlist hit, anomaly, ANPR hit) → event written to DB + embedding written to vector index + clip saved to object storage</w:t>
      </w:r>
    </w:p>
    <w:p>
      <w:pPr>
        <w:pStyle w:val="ListNumber"/>
        <w:spacing w:after="60"/>
      </w:pPr>
      <w:r>
        <w:t>Alert service picks up event → pushes to dashboard via WebSocket + optionally SMS/app notification</w:t>
      </w:r>
    </w:p>
    <w:p>
      <w:pPr>
        <w:pStyle w:val="ListNumber"/>
        <w:spacing w:after="60"/>
      </w:pPr>
      <w:r>
        <w:t>Operator reviews alert on dashboard → can trigger cross-camera search from that event (find same person/vehicle on other cameras using the embedding)</w:t>
      </w:r>
    </w:p>
    <w:p>
      <w:pPr>
        <w:spacing w:after="100"/>
      </w:pPr>
      <w:r>
        <w:t>---</w:t>
      </w:r>
    </w:p>
    <w:p>
      <w:pPr>
        <w:pStyle w:val="Heading2"/>
        <w:keepNext/>
      </w:pPr>
      <w:r>
        <w:t>6. Application Sitemap (Operator Dashboard)</w:t>
      </w:r>
    </w:p>
    <w:p>
      <w:pPr>
        <w:pStyle w:val="CodeBlock"/>
        <w:shd w:fill="111827"/>
      </w:pPr>
      <w:r>
        <w:rPr>
          <w:rFonts w:ascii="Consolas" w:hAnsi="Consolas"/>
          <w:color w:val="F3F4F6"/>
          <w:sz w:val="17"/>
        </w:rPr>
        <w:t>/login</w:t>
        <w:br/>
        <w:t>/dashboard                     → system overview: active cameras, live alert feed, KPIs</w:t>
        <w:br/>
        <w:t>/live-monitoring</w:t>
        <w:br/>
        <w:t xml:space="preserve">   /live-monitoring/map        → geographic view of camera network</w:t>
        <w:br/>
        <w:t xml:space="preserve">   /live-monitoring/grid       → multi-camera live grid view</w:t>
        <w:br/>
        <w:t xml:space="preserve">   /live-monitoring/:cameraId  → single camera live view + controls</w:t>
        <w:br/>
        <w:t>/alerts</w:t>
        <w:br/>
        <w:t xml:space="preserve">   /alerts/feed                → real-time alert stream</w:t>
        <w:br/>
        <w:t xml:space="preserve">   /alerts/:alertId            → alert detail: clip, matched entity, camera, location, action log</w:t>
        <w:br/>
        <w:t>/search</w:t>
        <w:br/>
        <w:t xml:space="preserve">   /search/cross-camera        → search by uploaded image/plate → results across all cameras</w:t>
        <w:br/>
        <w:t xml:space="preserve">   /search/anpr                → plate lookup, vehicle movement history</w:t>
        <w:br/>
        <w:t xml:space="preserve">   /search/person               → face/appearance-based search</w:t>
        <w:br/>
        <w:t>/watchlist</w:t>
        <w:br/>
        <w:t xml:space="preserve">   /watchlist/persons          → manage person watchlist entries</w:t>
        <w:br/>
        <w:t xml:space="preserve">   /watchlist/vehicles         → manage vehicle watchlist entries</w:t>
        <w:br/>
        <w:t>/cameras</w:t>
        <w:br/>
        <w:t xml:space="preserve">   /cameras/registry            → all onboarded cameras, vendor, status, health</w:t>
        <w:br/>
        <w:t xml:space="preserve">   /cameras/onboarding           → add new camera/VMS connector</w:t>
        <w:br/>
        <w:t>/reports</w:t>
        <w:br/>
        <w:t xml:space="preserve">   /reports/incidents           → generated incident reports</w:t>
        <w:br/>
        <w:t xml:space="preserve">   /reports/analytics            → heatmaps, trend charts, zone-wise activity</w:t>
        <w:br/>
        <w:t>/users</w:t>
        <w:br/>
        <w:t xml:space="preserve">   /users/roles                 → RBAC management (admin, operator, auditor)</w:t>
        <w:br/>
        <w:t xml:space="preserve">   /users/audit-log              → who accessed/searched what, when</w:t>
        <w:br/>
        <w:t>/settings</w:t>
        <w:br/>
        <w:t xml:space="preserve">   /settings/integrations         → VMS/vendor connector configuration</w:t>
        <w:br/>
        <w:t xml:space="preserve">   /settings/notifications         → alert routing rules</w:t>
      </w:r>
    </w:p>
    <w:p>
      <w:pPr>
        <w:spacing w:after="100"/>
      </w:pPr>
      <w:r>
        <w:t>For the hackathon demo, prioritize building: Live Monitoring (grid), Alerts feed + detail, Cross-camera search, and a basic Camera registry. Those four screens tell the whole story judges want to see.</w:t>
      </w:r>
    </w:p>
    <w:p>
      <w:pPr>
        <w:spacing w:after="100"/>
      </w:pPr>
      <w:r>
        <w:t>---</w:t>
      </w:r>
    </w:p>
    <w:p>
      <w:pPr>
        <w:pStyle w:val="Heading2"/>
        <w:keepNext/>
      </w:pPr>
      <w:r>
        <w:t>7. Core Data Model (Simplified)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Entity</w:t>
            </w:r>
          </w:p>
        </w:tc>
        <w:tc>
          <w:tcPr>
            <w:tcW w:type="dxa" w:w="5040"/>
            <w:vAlign w:val="center"/>
            <w:shd w:fill="16324F"/>
          </w:tcPr>
          <w:p>
            <w:pPr>
              <w:spacing w:after="0"/>
            </w:pPr>
            <w:r/>
            <w:r>
              <w:rPr>
                <w:b/>
                <w:color w:val="FFFFFF"/>
                <w:sz w:val="17"/>
              </w:rPr>
              <w:t>Key Fields</w:t>
            </w:r>
          </w:p>
        </w:tc>
      </w:tr>
      <w:tr>
        <w:trPr>
          <w:cantSplit/>
        </w:trPr>
        <w:tc>
          <w:tcPr>
            <w:tcW w:type="dxa" w:w="5040"/>
            <w:vAlign w:val="center"/>
          </w:tcPr>
          <w:p>
            <w:pPr>
              <w:spacing w:after="0"/>
            </w:pPr>
            <w:r/>
            <w:r>
              <w:rPr>
                <w:b w:val="0"/>
                <w:color w:val="1F2937"/>
                <w:sz w:val="16"/>
              </w:rPr>
              <w:t>Camera</w:t>
            </w:r>
          </w:p>
        </w:tc>
        <w:tc>
          <w:tcPr>
            <w:tcW w:type="dxa" w:w="5040"/>
            <w:vAlign w:val="center"/>
          </w:tcPr>
          <w:p>
            <w:pPr>
              <w:spacing w:after="0"/>
            </w:pPr>
            <w:r/>
            <w:r>
              <w:rPr>
                <w:b w:val="0"/>
                <w:color w:val="1F2937"/>
                <w:sz w:val="16"/>
              </w:rPr>
              <w:t>id, vendor, location (lat/lng), zone, VMS source, status, onboarded_at</w:t>
            </w:r>
          </w:p>
        </w:tc>
      </w:tr>
      <w:tr>
        <w:trPr>
          <w:cantSplit/>
        </w:trPr>
        <w:tc>
          <w:tcPr>
            <w:tcW w:type="dxa" w:w="5040"/>
            <w:vAlign w:val="center"/>
          </w:tcPr>
          <w:p>
            <w:pPr>
              <w:spacing w:after="0"/>
            </w:pPr>
            <w:r/>
            <w:r>
              <w:rPr>
                <w:b w:val="0"/>
                <w:color w:val="1F2937"/>
                <w:sz w:val="16"/>
              </w:rPr>
              <w:t>Event</w:t>
            </w:r>
          </w:p>
        </w:tc>
        <w:tc>
          <w:tcPr>
            <w:tcW w:type="dxa" w:w="5040"/>
            <w:vAlign w:val="center"/>
          </w:tcPr>
          <w:p>
            <w:pPr>
              <w:spacing w:after="0"/>
            </w:pPr>
            <w:r/>
            <w:r>
              <w:rPr>
                <w:b w:val="0"/>
                <w:color w:val="1F2937"/>
                <w:sz w:val="16"/>
              </w:rPr>
              <w:t>id, camera_id, type (detection/anpr/anomaly), timestamp, confidence, clip_url</w:t>
            </w:r>
          </w:p>
        </w:tc>
      </w:tr>
      <w:tr>
        <w:trPr>
          <w:cantSplit/>
        </w:trPr>
        <w:tc>
          <w:tcPr>
            <w:tcW w:type="dxa" w:w="5040"/>
            <w:vAlign w:val="center"/>
          </w:tcPr>
          <w:p>
            <w:pPr>
              <w:spacing w:after="0"/>
            </w:pPr>
            <w:r/>
            <w:r>
              <w:rPr>
                <w:b w:val="0"/>
                <w:color w:val="1F2937"/>
                <w:sz w:val="16"/>
              </w:rPr>
              <w:t>Person</w:t>
            </w:r>
          </w:p>
        </w:tc>
        <w:tc>
          <w:tcPr>
            <w:tcW w:type="dxa" w:w="5040"/>
            <w:vAlign w:val="center"/>
          </w:tcPr>
          <w:p>
            <w:pPr>
              <w:spacing w:after="0"/>
            </w:pPr>
            <w:r/>
            <w:r>
              <w:rPr>
                <w:b w:val="0"/>
                <w:color w:val="1F2937"/>
                <w:sz w:val="16"/>
              </w:rPr>
              <w:t>id, embedding_id, first_seen, watchlist_flag</w:t>
            </w:r>
          </w:p>
        </w:tc>
      </w:tr>
      <w:tr>
        <w:trPr>
          <w:cantSplit/>
        </w:trPr>
        <w:tc>
          <w:tcPr>
            <w:tcW w:type="dxa" w:w="5040"/>
            <w:vAlign w:val="center"/>
          </w:tcPr>
          <w:p>
            <w:pPr>
              <w:spacing w:after="0"/>
            </w:pPr>
            <w:r/>
            <w:r>
              <w:rPr>
                <w:b w:val="0"/>
                <w:color w:val="1F2937"/>
                <w:sz w:val="16"/>
              </w:rPr>
              <w:t>Vehicle</w:t>
            </w:r>
          </w:p>
        </w:tc>
        <w:tc>
          <w:tcPr>
            <w:tcW w:type="dxa" w:w="5040"/>
            <w:vAlign w:val="center"/>
          </w:tcPr>
          <w:p>
            <w:pPr>
              <w:spacing w:after="0"/>
            </w:pPr>
            <w:r/>
            <w:r>
              <w:rPr>
                <w:b w:val="0"/>
                <w:color w:val="1F2937"/>
                <w:sz w:val="16"/>
              </w:rPr>
              <w:t>id, plate_number, embedding_id, watchlist_flag</w:t>
            </w:r>
          </w:p>
        </w:tc>
      </w:tr>
      <w:tr>
        <w:trPr>
          <w:cantSplit/>
        </w:trPr>
        <w:tc>
          <w:tcPr>
            <w:tcW w:type="dxa" w:w="5040"/>
            <w:vAlign w:val="center"/>
          </w:tcPr>
          <w:p>
            <w:pPr>
              <w:spacing w:after="0"/>
            </w:pPr>
            <w:r/>
            <w:r>
              <w:rPr>
                <w:b w:val="0"/>
                <w:color w:val="1F2937"/>
                <w:sz w:val="16"/>
              </w:rPr>
              <w:t>Alert</w:t>
            </w:r>
          </w:p>
        </w:tc>
        <w:tc>
          <w:tcPr>
            <w:tcW w:type="dxa" w:w="5040"/>
            <w:vAlign w:val="center"/>
          </w:tcPr>
          <w:p>
            <w:pPr>
              <w:spacing w:after="0"/>
            </w:pPr>
            <w:r/>
            <w:r>
              <w:rPr>
                <w:b w:val="0"/>
                <w:color w:val="1F2937"/>
                <w:sz w:val="16"/>
              </w:rPr>
              <w:t>id, event_id, matched_entity_id, severity, status (new/ack/resolved), assigned_to</w:t>
            </w:r>
          </w:p>
        </w:tc>
      </w:tr>
      <w:tr>
        <w:trPr>
          <w:cantSplit/>
        </w:trPr>
        <w:tc>
          <w:tcPr>
            <w:tcW w:type="dxa" w:w="5040"/>
            <w:vAlign w:val="center"/>
          </w:tcPr>
          <w:p>
            <w:pPr>
              <w:spacing w:after="0"/>
            </w:pPr>
            <w:r/>
            <w:r>
              <w:rPr>
                <w:b w:val="0"/>
                <w:color w:val="1F2937"/>
                <w:sz w:val="16"/>
              </w:rPr>
              <w:t>WatchlistEntry</w:t>
            </w:r>
          </w:p>
        </w:tc>
        <w:tc>
          <w:tcPr>
            <w:tcW w:type="dxa" w:w="5040"/>
            <w:vAlign w:val="center"/>
          </w:tcPr>
          <w:p>
            <w:pPr>
              <w:spacing w:after="0"/>
            </w:pPr>
            <w:r/>
            <w:r>
              <w:rPr>
                <w:b w:val="0"/>
                <w:color w:val="1F2937"/>
                <w:sz w:val="16"/>
              </w:rPr>
              <w:t>id, entity_type, entity_id, reason, added_by, added_at</w:t>
            </w:r>
          </w:p>
        </w:tc>
      </w:tr>
      <w:tr>
        <w:trPr>
          <w:cantSplit/>
        </w:trPr>
        <w:tc>
          <w:tcPr>
            <w:tcW w:type="dxa" w:w="5040"/>
            <w:vAlign w:val="center"/>
          </w:tcPr>
          <w:p>
            <w:pPr>
              <w:spacing w:after="0"/>
            </w:pPr>
            <w:r/>
            <w:r>
              <w:rPr>
                <w:b w:val="0"/>
                <w:color w:val="1F2937"/>
                <w:sz w:val="16"/>
              </w:rPr>
              <w:t>User</w:t>
            </w:r>
          </w:p>
        </w:tc>
        <w:tc>
          <w:tcPr>
            <w:tcW w:type="dxa" w:w="5040"/>
            <w:vAlign w:val="center"/>
          </w:tcPr>
          <w:p>
            <w:pPr>
              <w:spacing w:after="0"/>
            </w:pPr>
            <w:r/>
            <w:r>
              <w:rPr>
                <w:b w:val="0"/>
                <w:color w:val="1F2937"/>
                <w:sz w:val="16"/>
              </w:rPr>
              <w:t>id, role, department, station, permissions</w:t>
            </w:r>
          </w:p>
        </w:tc>
      </w:tr>
      <w:tr>
        <w:trPr>
          <w:cantSplit/>
        </w:trPr>
        <w:tc>
          <w:tcPr>
            <w:tcW w:type="dxa" w:w="5040"/>
            <w:vAlign w:val="center"/>
          </w:tcPr>
          <w:p>
            <w:pPr>
              <w:spacing w:after="0"/>
            </w:pPr>
            <w:r/>
            <w:r>
              <w:rPr>
                <w:b w:val="0"/>
                <w:color w:val="1F2937"/>
                <w:sz w:val="16"/>
              </w:rPr>
              <w:t>AuditLog</w:t>
            </w:r>
          </w:p>
        </w:tc>
        <w:tc>
          <w:tcPr>
            <w:tcW w:type="dxa" w:w="5040"/>
            <w:vAlign w:val="center"/>
          </w:tcPr>
          <w:p>
            <w:pPr>
              <w:spacing w:after="0"/>
            </w:pPr>
            <w:r/>
            <w:r>
              <w:rPr>
                <w:b w:val="0"/>
                <w:color w:val="1F2937"/>
                <w:sz w:val="16"/>
              </w:rPr>
              <w:t>id, user_id, action, target, timestamp</w:t>
            </w:r>
          </w:p>
        </w:tc>
      </w:tr>
    </w:tbl>
    <w:p>
      <w:pPr>
        <w:spacing w:after="0"/>
      </w:pPr>
    </w:p>
    <w:p>
      <w:pPr>
        <w:spacing w:after="100"/>
      </w:pPr>
      <w:r>
        <w:t>---</w:t>
      </w:r>
    </w:p>
    <w:p>
      <w:pPr>
        <w:pStyle w:val="Heading2"/>
        <w:keepNext/>
      </w:pPr>
      <w:r>
        <w:t>8. API Structure (Sample Endpoints)</w:t>
      </w:r>
    </w:p>
    <w:p>
      <w:pPr>
        <w:pStyle w:val="CodeBlock"/>
        <w:shd w:fill="111827"/>
      </w:pPr>
      <w:r>
        <w:rPr>
          <w:rFonts w:ascii="Consolas" w:hAnsi="Consolas"/>
          <w:color w:val="F3F4F6"/>
          <w:sz w:val="17"/>
        </w:rPr>
        <w:t>POST   /api/cameras/onboard</w:t>
        <w:br/>
        <w:t>GET    /api/cameras</w:t>
        <w:br/>
        <w:t>GET    /api/cameras/:id/status</w:t>
        <w:br/>
        <w:br/>
        <w:t>GET    /api/events?camera_id=&amp;type=&amp;from=&amp;to=</w:t>
        <w:br/>
        <w:t>GET    /api/alerts?status=new</w:t>
        <w:br/>
        <w:t>POST   /api/alerts/:id/acknowledge</w:t>
        <w:br/>
        <w:br/>
        <w:t>POST   /api/search/cross-camera      (body: image or embedding)</w:t>
        <w:br/>
        <w:t>GET    /api/search/anpr?plate=</w:t>
        <w:br/>
        <w:br/>
        <w:t>POST   /api/watchlist/persons</w:t>
        <w:br/>
        <w:t>POST   /api/watchlist/vehicles</w:t>
        <w:br/>
        <w:br/>
        <w:t>GET    /api/reports/incidents</w:t>
        <w:br/>
        <w:t>GET    /api/reports/analytics?zone=&amp;period=</w:t>
      </w:r>
    </w:p>
    <w:p>
      <w:pPr>
        <w:spacing w:after="100"/>
      </w:pPr>
      <w:r>
        <w:t>---</w:t>
      </w:r>
    </w:p>
    <w:p>
      <w:pPr>
        <w:pStyle w:val="Heading2"/>
        <w:keepNext/>
      </w:pPr>
      <w:r>
        <w:t>9. Security, Privacy &amp; Compliance</w:t>
      </w:r>
    </w:p>
    <w:p>
      <w:pPr>
        <w:spacing w:after="100"/>
      </w:pPr>
      <w:r>
        <w:t>This is a policing system — reviewers will actively look for whether you've thought about this, not just the AI accuracy:</w:t>
      </w:r>
    </w:p>
    <w:p>
      <w:pPr>
        <w:pStyle w:val="ListBullet"/>
        <w:spacing w:after="60"/>
      </w:pPr>
      <w:r>
        <w:t>RBAC: strict separation between who can view raw feeds, who can search, who can manage watchlists, and who can audit access</w:t>
      </w:r>
    </w:p>
    <w:p>
      <w:pPr>
        <w:pStyle w:val="ListBullet"/>
        <w:spacing w:after="60"/>
      </w:pPr>
      <w:r>
        <w:t>Audit logging: every search and watchlist action logged with user, timestamp, and justification</w:t>
      </w:r>
    </w:p>
    <w:p>
      <w:pPr>
        <w:pStyle w:val="ListBullet"/>
        <w:spacing w:after="60"/>
      </w:pPr>
      <w:r>
        <w:t>Data retention policy: define how long raw footage vs. metadata vs. alert clips are retained</w:t>
      </w:r>
    </w:p>
    <w:p>
      <w:pPr>
        <w:pStyle w:val="ListBullet"/>
        <w:spacing w:after="60"/>
      </w:pPr>
      <w:r>
        <w:t>Encryption: TLS in transit, encryption at rest for stored clips and biometric embeddings</w:t>
      </w:r>
    </w:p>
    <w:p>
      <w:pPr>
        <w:pStyle w:val="ListBullet"/>
        <w:spacing w:after="60"/>
      </w:pPr>
      <w:r>
        <w:t>Access justification: for face/vehicle search, consider requiring a case/reason code before search is allowed — this is a real feature real deployed systems have and it signals maturity to judges</w:t>
      </w:r>
    </w:p>
    <w:p>
      <w:pPr>
        <w:pStyle w:val="ListBullet"/>
        <w:spacing w:after="60"/>
      </w:pPr>
      <w:r>
        <w:t>Reference alignment with India's Digital Personal Data Protection (DPDP) Act framework for handling biometric-adjacent data</w:t>
      </w:r>
    </w:p>
    <w:p>
      <w:pPr>
        <w:spacing w:after="100"/>
      </w:pPr>
      <w:r>
        <w:t>---</w:t>
      </w:r>
    </w:p>
    <w:p>
      <w:pPr>
        <w:pStyle w:val="Heading2"/>
        <w:keepNext/>
      </w:pPr>
      <w:r>
        <w:t>10. Development Roadmap (Mapped to Competition Stages)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6324F"/>
          </w:tcPr>
          <w:p>
            <w:pPr>
              <w:spacing w:after="0"/>
            </w:pPr>
            <w:r/>
            <w:r>
              <w:rPr>
                <w:b/>
                <w:color w:val="FFFFFF"/>
                <w:sz w:val="17"/>
              </w:rPr>
              <w:t>Phase</w:t>
            </w:r>
          </w:p>
        </w:tc>
        <w:tc>
          <w:tcPr>
            <w:tcW w:type="dxa" w:w="3360"/>
            <w:vAlign w:val="center"/>
            <w:shd w:fill="16324F"/>
          </w:tcPr>
          <w:p>
            <w:pPr>
              <w:spacing w:after="0"/>
            </w:pPr>
            <w:r/>
            <w:r>
              <w:rPr>
                <w:b/>
                <w:color w:val="FFFFFF"/>
                <w:sz w:val="17"/>
              </w:rPr>
              <w:t>Timeframe (relative)</w:t>
            </w:r>
          </w:p>
        </w:tc>
        <w:tc>
          <w:tcPr>
            <w:tcW w:type="dxa" w:w="3360"/>
            <w:vAlign w:val="center"/>
            <w:shd w:fill="16324F"/>
          </w:tcPr>
          <w:p>
            <w:pPr>
              <w:spacing w:after="0"/>
            </w:pPr>
            <w:r/>
            <w:r>
              <w:rPr>
                <w:b/>
                <w:color w:val="FFFFFF"/>
                <w:sz w:val="17"/>
              </w:rPr>
              <w:t>Goal</w:t>
            </w:r>
          </w:p>
        </w:tc>
      </w:tr>
      <w:tr>
        <w:trPr>
          <w:cantSplit/>
        </w:trPr>
        <w:tc>
          <w:tcPr>
            <w:tcW w:type="dxa" w:w="3360"/>
            <w:vAlign w:val="center"/>
          </w:tcPr>
          <w:p>
            <w:pPr>
              <w:spacing w:after="0"/>
            </w:pPr>
            <w:r/>
            <w:r>
              <w:rPr>
                <w:b w:val="0"/>
                <w:color w:val="1F2937"/>
                <w:sz w:val="16"/>
              </w:rPr>
              <w:t>Phase 0 — Team &amp; scoping</w:t>
            </w:r>
          </w:p>
        </w:tc>
        <w:tc>
          <w:tcPr>
            <w:tcW w:type="dxa" w:w="3360"/>
            <w:vAlign w:val="center"/>
          </w:tcPr>
          <w:p>
            <w:pPr>
              <w:spacing w:after="0"/>
            </w:pPr>
            <w:r/>
            <w:r>
              <w:rPr>
                <w:b w:val="0"/>
                <w:color w:val="1F2937"/>
                <w:sz w:val="16"/>
              </w:rPr>
              <w:t>Week 1</w:t>
            </w:r>
          </w:p>
        </w:tc>
        <w:tc>
          <w:tcPr>
            <w:tcW w:type="dxa" w:w="3360"/>
            <w:vAlign w:val="center"/>
          </w:tcPr>
          <w:p>
            <w:pPr>
              <w:spacing w:after="0"/>
            </w:pPr>
            <w:r/>
            <w:r>
              <w:rPr>
                <w:b w:val="0"/>
                <w:color w:val="1F2937"/>
                <w:sz w:val="16"/>
              </w:rPr>
              <w:t>Finalize team roles, pick 1–2 problem statements from the official list, define demo scope</w:t>
            </w:r>
          </w:p>
        </w:tc>
      </w:tr>
      <w:tr>
        <w:trPr>
          <w:cantSplit/>
        </w:trPr>
        <w:tc>
          <w:tcPr>
            <w:tcW w:type="dxa" w:w="3360"/>
            <w:vAlign w:val="center"/>
          </w:tcPr>
          <w:p>
            <w:pPr>
              <w:spacing w:after="0"/>
            </w:pPr>
            <w:r/>
            <w:r>
              <w:rPr>
                <w:b w:val="0"/>
                <w:color w:val="1F2937"/>
                <w:sz w:val="16"/>
              </w:rPr>
              <w:t>Phase 1 — Core pipeline (MVP)</w:t>
            </w:r>
          </w:p>
        </w:tc>
        <w:tc>
          <w:tcPr>
            <w:tcW w:type="dxa" w:w="3360"/>
            <w:vAlign w:val="center"/>
          </w:tcPr>
          <w:p>
            <w:pPr>
              <w:spacing w:after="0"/>
            </w:pPr>
            <w:r/>
            <w:r>
              <w:rPr>
                <w:b w:val="0"/>
                <w:color w:val="1F2937"/>
                <w:sz w:val="16"/>
              </w:rPr>
              <w:t>Weeks 2–3</w:t>
            </w:r>
          </w:p>
        </w:tc>
        <w:tc>
          <w:tcPr>
            <w:tcW w:type="dxa" w:w="3360"/>
            <w:vAlign w:val="center"/>
          </w:tcPr>
          <w:p>
            <w:pPr>
              <w:spacing w:after="0"/>
            </w:pPr>
            <w:r/>
            <w:r>
              <w:rPr>
                <w:b w:val="0"/>
                <w:color w:val="1F2937"/>
                <w:sz w:val="16"/>
              </w:rPr>
              <w:t>Ingest 1–3 camera feeds (can be RTSP test streams), run detection model, store events in Postgres</w:t>
            </w:r>
          </w:p>
        </w:tc>
      </w:tr>
      <w:tr>
        <w:trPr>
          <w:cantSplit/>
        </w:trPr>
        <w:tc>
          <w:tcPr>
            <w:tcW w:type="dxa" w:w="3360"/>
            <w:vAlign w:val="center"/>
          </w:tcPr>
          <w:p>
            <w:pPr>
              <w:spacing w:after="0"/>
            </w:pPr>
            <w:r/>
            <w:r>
              <w:rPr>
                <w:b w:val="0"/>
                <w:color w:val="1F2937"/>
                <w:sz w:val="16"/>
              </w:rPr>
              <w:t>Phase 2 — Analytics depth</w:t>
            </w:r>
          </w:p>
        </w:tc>
        <w:tc>
          <w:tcPr>
            <w:tcW w:type="dxa" w:w="3360"/>
            <w:vAlign w:val="center"/>
          </w:tcPr>
          <w:p>
            <w:pPr>
              <w:spacing w:after="0"/>
            </w:pPr>
            <w:r/>
            <w:r>
              <w:rPr>
                <w:b w:val="0"/>
                <w:color w:val="1F2937"/>
                <w:sz w:val="16"/>
              </w:rPr>
              <w:t>Weeks 4–5</w:t>
            </w:r>
          </w:p>
        </w:tc>
        <w:tc>
          <w:tcPr>
            <w:tcW w:type="dxa" w:w="3360"/>
            <w:vAlign w:val="center"/>
          </w:tcPr>
          <w:p>
            <w:pPr>
              <w:spacing w:after="0"/>
            </w:pPr>
            <w:r/>
            <w:r>
              <w:rPr>
                <w:b w:val="0"/>
                <w:color w:val="1F2937"/>
                <w:sz w:val="16"/>
              </w:rPr>
              <w:t>Add ANPR, tracking/re-identification, watchlist matching, vector search</w:t>
            </w:r>
          </w:p>
        </w:tc>
      </w:tr>
      <w:tr>
        <w:trPr>
          <w:cantSplit/>
        </w:trPr>
        <w:tc>
          <w:tcPr>
            <w:tcW w:type="dxa" w:w="3360"/>
            <w:vAlign w:val="center"/>
          </w:tcPr>
          <w:p>
            <w:pPr>
              <w:spacing w:after="0"/>
            </w:pPr>
            <w:r/>
            <w:r>
              <w:rPr>
                <w:b w:val="0"/>
                <w:color w:val="1F2937"/>
                <w:sz w:val="16"/>
              </w:rPr>
              <w:t>Phase 3 — Dashboard &amp; alerting</w:t>
            </w:r>
          </w:p>
        </w:tc>
        <w:tc>
          <w:tcPr>
            <w:tcW w:type="dxa" w:w="3360"/>
            <w:vAlign w:val="center"/>
          </w:tcPr>
          <w:p>
            <w:pPr>
              <w:spacing w:after="0"/>
            </w:pPr>
            <w:r/>
            <w:r>
              <w:rPr>
                <w:b w:val="0"/>
                <w:color w:val="1F2937"/>
                <w:sz w:val="16"/>
              </w:rPr>
              <w:t>Weeks 5–6</w:t>
            </w:r>
          </w:p>
        </w:tc>
        <w:tc>
          <w:tcPr>
            <w:tcW w:type="dxa" w:w="3360"/>
            <w:vAlign w:val="center"/>
          </w:tcPr>
          <w:p>
            <w:pPr>
              <w:spacing w:after="0"/>
            </w:pPr>
            <w:r/>
            <w:r>
              <w:rPr>
                <w:b w:val="0"/>
                <w:color w:val="1F2937"/>
                <w:sz w:val="16"/>
              </w:rPr>
              <w:t>Build live monitoring grid, alert feed, cross-camera search UI, real-time WebSocket push</w:t>
            </w:r>
          </w:p>
        </w:tc>
      </w:tr>
      <w:tr>
        <w:trPr>
          <w:cantSplit/>
        </w:trPr>
        <w:tc>
          <w:tcPr>
            <w:tcW w:type="dxa" w:w="3360"/>
            <w:vAlign w:val="center"/>
          </w:tcPr>
          <w:p>
            <w:pPr>
              <w:spacing w:after="0"/>
            </w:pPr>
            <w:r/>
            <w:r>
              <w:rPr>
                <w:b w:val="0"/>
                <w:color w:val="1F2937"/>
                <w:sz w:val="16"/>
              </w:rPr>
              <w:t>Phase 4 — Stage 1 submission polish</w:t>
            </w:r>
          </w:p>
        </w:tc>
        <w:tc>
          <w:tcPr>
            <w:tcW w:type="dxa" w:w="3360"/>
            <w:vAlign w:val="center"/>
          </w:tcPr>
          <w:p>
            <w:pPr>
              <w:spacing w:after="0"/>
            </w:pPr>
            <w:r/>
            <w:r>
              <w:rPr>
                <w:b w:val="0"/>
                <w:color w:val="1F2937"/>
                <w:sz w:val="16"/>
              </w:rPr>
              <w:t>Week 7</w:t>
            </w:r>
          </w:p>
        </w:tc>
        <w:tc>
          <w:tcPr>
            <w:tcW w:type="dxa" w:w="3360"/>
            <w:vAlign w:val="center"/>
          </w:tcPr>
          <w:p>
            <w:pPr>
              <w:spacing w:after="0"/>
            </w:pPr>
            <w:r/>
            <w:r>
              <w:rPr>
                <w:b w:val="0"/>
                <w:color w:val="1F2937"/>
                <w:sz w:val="16"/>
              </w:rPr>
              <w:t>Documentation, architecture diagrams, demo video/live run-through, scalability write-up</w:t>
            </w:r>
          </w:p>
        </w:tc>
      </w:tr>
      <w:tr>
        <w:trPr>
          <w:cantSplit/>
        </w:trPr>
        <w:tc>
          <w:tcPr>
            <w:tcW w:type="dxa" w:w="3360"/>
            <w:vAlign w:val="center"/>
          </w:tcPr>
          <w:p>
            <w:pPr>
              <w:spacing w:after="0"/>
            </w:pPr>
            <w:r/>
            <w:r>
              <w:rPr>
                <w:b w:val="0"/>
                <w:color w:val="1F2937"/>
                <w:sz w:val="16"/>
              </w:rPr>
              <w:t>Phase 5 — If shortlisted: Finale prep</w:t>
            </w:r>
          </w:p>
        </w:tc>
        <w:tc>
          <w:tcPr>
            <w:tcW w:type="dxa" w:w="3360"/>
            <w:vAlign w:val="center"/>
          </w:tcPr>
          <w:p>
            <w:pPr>
              <w:spacing w:after="0"/>
            </w:pPr>
            <w:r/>
            <w:r>
              <w:rPr>
                <w:b w:val="0"/>
                <w:color w:val="1F2937"/>
                <w:sz w:val="16"/>
              </w:rPr>
              <w:t>Post-selection</w:t>
            </w:r>
          </w:p>
        </w:tc>
        <w:tc>
          <w:tcPr>
            <w:tcW w:type="dxa" w:w="3360"/>
            <w:vAlign w:val="center"/>
          </w:tcPr>
          <w:p>
            <w:pPr>
              <w:spacing w:after="0"/>
            </w:pPr>
            <w:r/>
            <w:r>
              <w:rPr>
                <w:b w:val="0"/>
                <w:color w:val="1F2937"/>
                <w:sz w:val="16"/>
              </w:rPr>
              <w:t>Harden system for live production feeds (this is the differentiator round) — stress-test ingestion, add failover, rehearse live demo on real/unfamiliar camera feeds</w:t>
            </w:r>
          </w:p>
        </w:tc>
      </w:tr>
    </w:tbl>
    <w:p>
      <w:pPr>
        <w:spacing w:after="0"/>
      </w:pPr>
    </w:p>
    <w:p>
      <w:pPr>
        <w:spacing w:after="100"/>
      </w:pPr>
      <w:r>
        <w:t>Important: the announcement specifically says Stage 2 finalists work on live CCTV feeds in a production environment — not your own curated demo data. Build your pipeline to be genuinely feed-agnostic from day one rather than hard-coding assumptions about your test footage; that's the single biggest technical risk for teams that only build for their own demo.</w:t>
      </w:r>
    </w:p>
    <w:p>
      <w:pPr>
        <w:spacing w:after="100"/>
      </w:pPr>
      <w:r>
        <w:t>---</w:t>
      </w:r>
    </w:p>
    <w:p>
      <w:pPr>
        <w:pStyle w:val="Heading2"/>
        <w:keepNext/>
      </w:pPr>
      <w:r>
        <w:t>11. Suggested Team Structure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Role</w:t>
            </w:r>
          </w:p>
        </w:tc>
        <w:tc>
          <w:tcPr>
            <w:tcW w:type="dxa" w:w="5040"/>
            <w:vAlign w:val="center"/>
            <w:shd w:fill="16324F"/>
          </w:tcPr>
          <w:p>
            <w:pPr>
              <w:spacing w:after="0"/>
            </w:pPr>
            <w:r/>
            <w:r>
              <w:rPr>
                <w:b/>
                <w:color w:val="FFFFFF"/>
                <w:sz w:val="17"/>
              </w:rPr>
              <w:t>Responsibility</w:t>
            </w:r>
          </w:p>
        </w:tc>
      </w:tr>
      <w:tr>
        <w:trPr>
          <w:cantSplit/>
        </w:trPr>
        <w:tc>
          <w:tcPr>
            <w:tcW w:type="dxa" w:w="5040"/>
            <w:vAlign w:val="center"/>
          </w:tcPr>
          <w:p>
            <w:pPr>
              <w:spacing w:after="0"/>
            </w:pPr>
            <w:r/>
            <w:r>
              <w:rPr>
                <w:b w:val="0"/>
                <w:color w:val="1F2937"/>
                <w:sz w:val="16"/>
              </w:rPr>
              <w:t>AI/ML engineer</w:t>
            </w:r>
          </w:p>
        </w:tc>
        <w:tc>
          <w:tcPr>
            <w:tcW w:type="dxa" w:w="5040"/>
            <w:vAlign w:val="center"/>
          </w:tcPr>
          <w:p>
            <w:pPr>
              <w:spacing w:after="0"/>
            </w:pPr>
            <w:r/>
            <w:r>
              <w:rPr>
                <w:b w:val="0"/>
                <w:color w:val="1F2937"/>
                <w:sz w:val="16"/>
              </w:rPr>
              <w:t>Detection, tracking, ANPR, re-identification models</w:t>
            </w:r>
          </w:p>
        </w:tc>
      </w:tr>
      <w:tr>
        <w:trPr>
          <w:cantSplit/>
        </w:trPr>
        <w:tc>
          <w:tcPr>
            <w:tcW w:type="dxa" w:w="5040"/>
            <w:vAlign w:val="center"/>
          </w:tcPr>
          <w:p>
            <w:pPr>
              <w:spacing w:after="0"/>
            </w:pPr>
            <w:r/>
            <w:r>
              <w:rPr>
                <w:b w:val="0"/>
                <w:color w:val="1F2937"/>
                <w:sz w:val="16"/>
              </w:rPr>
              <w:t>Backend engineer</w:t>
            </w:r>
          </w:p>
        </w:tc>
        <w:tc>
          <w:tcPr>
            <w:tcW w:type="dxa" w:w="5040"/>
            <w:vAlign w:val="center"/>
          </w:tcPr>
          <w:p>
            <w:pPr>
              <w:spacing w:after="0"/>
            </w:pPr>
            <w:r/>
            <w:r>
              <w:rPr>
                <w:b w:val="0"/>
                <w:color w:val="1F2937"/>
                <w:sz w:val="16"/>
              </w:rPr>
              <w:t>Ingestion pipeline, APIs, message broker, database</w:t>
            </w:r>
          </w:p>
        </w:tc>
      </w:tr>
      <w:tr>
        <w:trPr>
          <w:cantSplit/>
        </w:trPr>
        <w:tc>
          <w:tcPr>
            <w:tcW w:type="dxa" w:w="5040"/>
            <w:vAlign w:val="center"/>
          </w:tcPr>
          <w:p>
            <w:pPr>
              <w:spacing w:after="0"/>
            </w:pPr>
            <w:r/>
            <w:r>
              <w:rPr>
                <w:b w:val="0"/>
                <w:color w:val="1F2937"/>
                <w:sz w:val="16"/>
              </w:rPr>
              <w:t>Frontend engineer</w:t>
            </w:r>
          </w:p>
        </w:tc>
        <w:tc>
          <w:tcPr>
            <w:tcW w:type="dxa" w:w="5040"/>
            <w:vAlign w:val="center"/>
          </w:tcPr>
          <w:p>
            <w:pPr>
              <w:spacing w:after="0"/>
            </w:pPr>
            <w:r/>
            <w:r>
              <w:rPr>
                <w:b w:val="0"/>
                <w:color w:val="1F2937"/>
                <w:sz w:val="16"/>
              </w:rPr>
              <w:t>Dashboard, live view, search UI, alerts</w:t>
            </w:r>
          </w:p>
        </w:tc>
      </w:tr>
      <w:tr>
        <w:trPr>
          <w:cantSplit/>
        </w:trPr>
        <w:tc>
          <w:tcPr>
            <w:tcW w:type="dxa" w:w="5040"/>
            <w:vAlign w:val="center"/>
          </w:tcPr>
          <w:p>
            <w:pPr>
              <w:spacing w:after="0"/>
            </w:pPr>
            <w:r/>
            <w:r>
              <w:rPr>
                <w:b w:val="0"/>
                <w:color w:val="1F2937"/>
                <w:sz w:val="16"/>
              </w:rPr>
              <w:t>DevOps/Infra</w:t>
            </w:r>
          </w:p>
        </w:tc>
        <w:tc>
          <w:tcPr>
            <w:tcW w:type="dxa" w:w="5040"/>
            <w:vAlign w:val="center"/>
          </w:tcPr>
          <w:p>
            <w:pPr>
              <w:spacing w:after="0"/>
            </w:pPr>
            <w:r/>
            <w:r>
              <w:rPr>
                <w:b w:val="0"/>
                <w:color w:val="1F2937"/>
                <w:sz w:val="16"/>
              </w:rPr>
              <w:t>Docker/K8s setup, deployment, demo environment reliability</w:t>
            </w:r>
          </w:p>
        </w:tc>
      </w:tr>
      <w:tr>
        <w:trPr>
          <w:cantSplit/>
        </w:trPr>
        <w:tc>
          <w:tcPr>
            <w:tcW w:type="dxa" w:w="5040"/>
            <w:vAlign w:val="center"/>
          </w:tcPr>
          <w:p>
            <w:pPr>
              <w:spacing w:after="0"/>
            </w:pPr>
            <w:r/>
            <w:r>
              <w:rPr>
                <w:b w:val="0"/>
                <w:color w:val="1F2937"/>
                <w:sz w:val="16"/>
              </w:rPr>
              <w:t>Domain lead</w:t>
            </w:r>
          </w:p>
        </w:tc>
        <w:tc>
          <w:tcPr>
            <w:tcW w:type="dxa" w:w="5040"/>
            <w:vAlign w:val="center"/>
          </w:tcPr>
          <w:p>
            <w:pPr>
              <w:spacing w:after="0"/>
            </w:pPr>
            <w:r/>
            <w:r>
              <w:rPr>
                <w:b w:val="0"/>
                <w:color w:val="1F2937"/>
                <w:sz w:val="16"/>
              </w:rPr>
              <w:t>Keeps the team grounded in what's actually useful to a police operator — writes the problem framing and judges' narrative</w:t>
            </w:r>
          </w:p>
        </w:tc>
      </w:tr>
    </w:tbl>
    <w:p>
      <w:pPr>
        <w:spacing w:after="0"/>
      </w:pPr>
    </w:p>
    <w:p>
      <w:pPr>
        <w:spacing w:after="100"/>
      </w:pPr>
      <w:r>
        <w:t>Small teams can double up roles; the domain-lead framing is the one people most often skip and it matters a lot for scoring.</w:t>
      </w:r>
    </w:p>
    <w:p>
      <w:pPr>
        <w:spacing w:after="100"/>
      </w:pPr>
      <w:r>
        <w:t>---</w:t>
      </w:r>
    </w:p>
    <w:p>
      <w:pPr>
        <w:pStyle w:val="Heading2"/>
        <w:keepNext/>
      </w:pPr>
      <w:r>
        <w:t>12. Demo Strategy for Judges</w:t>
      </w:r>
    </w:p>
    <w:p>
      <w:pPr>
        <w:pStyle w:val="ListBullet"/>
        <w:spacing w:after="60"/>
      </w:pPr>
      <w:r>
        <w:t>Open with the integration problem, not the AI — show a camera onboarding flow that handles two different "vendor" streams to prove you solved interoperability, not just detection</w:t>
      </w:r>
    </w:p>
    <w:p>
      <w:pPr>
        <w:pStyle w:val="ListBullet"/>
        <w:spacing w:after="60"/>
      </w:pPr>
      <w:r>
        <w:t>Live-trigger an alert (walk in front of the camera / drive a toy car with a printed plate) rather than only showing pre-recorded results</w:t>
      </w:r>
    </w:p>
    <w:p>
      <w:pPr>
        <w:pStyle w:val="ListBullet"/>
        <w:spacing w:after="60"/>
      </w:pPr>
      <w:r>
        <w:t>Show a cross-camera search: click a detected person/vehicle → show it found across a second feed</w:t>
      </w:r>
    </w:p>
    <w:p>
      <w:pPr>
        <w:pStyle w:val="ListBullet"/>
        <w:spacing w:after="60"/>
      </w:pPr>
      <w:r>
        <w:t>End with the scalability story: 1-page architecture diagram explaining how your demo's 2–3 cameras becomes 80,000 (edge inference, horizontal worker scaling, message broker partitioning)</w:t>
      </w:r>
    </w:p>
    <w:p>
      <w:pPr>
        <w:spacing w:after="100"/>
      </w:pPr>
      <w:r>
        <w:t>---</w:t>
      </w:r>
    </w:p>
    <w:p>
      <w:pPr>
        <w:pStyle w:val="Heading2"/>
        <w:keepNext/>
      </w:pPr>
      <w:r>
        <w:t>13. Risks &amp; Mitigations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Risk</w:t>
            </w:r>
          </w:p>
        </w:tc>
        <w:tc>
          <w:tcPr>
            <w:tcW w:type="dxa" w:w="5040"/>
            <w:vAlign w:val="center"/>
            <w:shd w:fill="16324F"/>
          </w:tcPr>
          <w:p>
            <w:pPr>
              <w:spacing w:after="0"/>
            </w:pPr>
            <w:r/>
            <w:r>
              <w:rPr>
                <w:b/>
                <w:color w:val="FFFFFF"/>
                <w:sz w:val="17"/>
              </w:rPr>
              <w:t>Mitigation</w:t>
            </w:r>
          </w:p>
        </w:tc>
      </w:tr>
      <w:tr>
        <w:trPr>
          <w:cantSplit/>
        </w:trPr>
        <w:tc>
          <w:tcPr>
            <w:tcW w:type="dxa" w:w="5040"/>
            <w:vAlign w:val="center"/>
          </w:tcPr>
          <w:p>
            <w:pPr>
              <w:spacing w:after="0"/>
            </w:pPr>
            <w:r/>
            <w:r>
              <w:rPr>
                <w:b w:val="0"/>
                <w:color w:val="1F2937"/>
                <w:sz w:val="16"/>
              </w:rPr>
              <w:t>Live camera feeds behave differently than test data</w:t>
            </w:r>
          </w:p>
        </w:tc>
        <w:tc>
          <w:tcPr>
            <w:tcW w:type="dxa" w:w="5040"/>
            <w:vAlign w:val="center"/>
          </w:tcPr>
          <w:p>
            <w:pPr>
              <w:spacing w:after="0"/>
            </w:pPr>
            <w:r/>
            <w:r>
              <w:rPr>
                <w:b w:val="0"/>
                <w:color w:val="1F2937"/>
                <w:sz w:val="16"/>
              </w:rPr>
              <w:t>Test against varied lighting/angle footage early; don't overfit to one clean dataset</w:t>
            </w:r>
          </w:p>
        </w:tc>
      </w:tr>
      <w:tr>
        <w:trPr>
          <w:cantSplit/>
        </w:trPr>
        <w:tc>
          <w:tcPr>
            <w:tcW w:type="dxa" w:w="5040"/>
            <w:vAlign w:val="center"/>
          </w:tcPr>
          <w:p>
            <w:pPr>
              <w:spacing w:after="0"/>
            </w:pPr>
            <w:r/>
            <w:r>
              <w:rPr>
                <w:b w:val="0"/>
                <w:color w:val="1F2937"/>
                <w:sz w:val="16"/>
              </w:rPr>
              <w:t>GPU/compute cost at scale</w:t>
            </w:r>
          </w:p>
        </w:tc>
        <w:tc>
          <w:tcPr>
            <w:tcW w:type="dxa" w:w="5040"/>
            <w:vAlign w:val="center"/>
          </w:tcPr>
          <w:p>
            <w:pPr>
              <w:spacing w:after="0"/>
            </w:pPr>
            <w:r/>
            <w:r>
              <w:rPr>
                <w:b w:val="0"/>
                <w:color w:val="1F2937"/>
                <w:sz w:val="16"/>
              </w:rPr>
              <w:t>Emphasize edge inference + selective cloud processing in your architecture doc</w:t>
            </w:r>
          </w:p>
        </w:tc>
      </w:tr>
      <w:tr>
        <w:trPr>
          <w:cantSplit/>
        </w:trPr>
        <w:tc>
          <w:tcPr>
            <w:tcW w:type="dxa" w:w="5040"/>
            <w:vAlign w:val="center"/>
          </w:tcPr>
          <w:p>
            <w:pPr>
              <w:spacing w:after="0"/>
            </w:pPr>
            <w:r/>
            <w:r>
              <w:rPr>
                <w:b w:val="0"/>
                <w:color w:val="1F2937"/>
                <w:sz w:val="16"/>
              </w:rPr>
              <w:t>False positive alerts overwhelming operators</w:t>
            </w:r>
          </w:p>
        </w:tc>
        <w:tc>
          <w:tcPr>
            <w:tcW w:type="dxa" w:w="5040"/>
            <w:vAlign w:val="center"/>
          </w:tcPr>
          <w:p>
            <w:pPr>
              <w:spacing w:after="0"/>
            </w:pPr>
            <w:r/>
            <w:r>
              <w:rPr>
                <w:b w:val="0"/>
                <w:color w:val="1F2937"/>
                <w:sz w:val="16"/>
              </w:rPr>
              <w:t>Add confidence thresholds + human-in-the-loop acknowledgment step</w:t>
            </w:r>
          </w:p>
        </w:tc>
      </w:tr>
      <w:tr>
        <w:trPr>
          <w:cantSplit/>
        </w:trPr>
        <w:tc>
          <w:tcPr>
            <w:tcW w:type="dxa" w:w="5040"/>
            <w:vAlign w:val="center"/>
          </w:tcPr>
          <w:p>
            <w:pPr>
              <w:spacing w:after="0"/>
            </w:pPr>
            <w:r/>
            <w:r>
              <w:rPr>
                <w:b w:val="0"/>
                <w:color w:val="1F2937"/>
                <w:sz w:val="16"/>
              </w:rPr>
              <w:t>Multi-vendor integration complexity underestimated</w:t>
            </w:r>
          </w:p>
        </w:tc>
        <w:tc>
          <w:tcPr>
            <w:tcW w:type="dxa" w:w="5040"/>
            <w:vAlign w:val="center"/>
          </w:tcPr>
          <w:p>
            <w:pPr>
              <w:spacing w:after="0"/>
            </w:pPr>
            <w:r/>
            <w:r>
              <w:rPr>
                <w:b w:val="0"/>
                <w:color w:val="1F2937"/>
                <w:sz w:val="16"/>
              </w:rPr>
              <w:t>Build the adapter pattern early — it's the hardest part to retrofit later</w:t>
            </w:r>
          </w:p>
        </w:tc>
      </w:tr>
      <w:tr>
        <w:trPr>
          <w:cantSplit/>
        </w:trPr>
        <w:tc>
          <w:tcPr>
            <w:tcW w:type="dxa" w:w="5040"/>
            <w:vAlign w:val="center"/>
          </w:tcPr>
          <w:p>
            <w:pPr>
              <w:spacing w:after="0"/>
            </w:pPr>
            <w:r/>
            <w:r>
              <w:rPr>
                <w:b w:val="0"/>
                <w:color w:val="1F2937"/>
                <w:sz w:val="16"/>
              </w:rPr>
              <w:t>Team runs out of time before Stage 1 deadline</w:t>
            </w:r>
          </w:p>
        </w:tc>
        <w:tc>
          <w:tcPr>
            <w:tcW w:type="dxa" w:w="5040"/>
            <w:vAlign w:val="center"/>
          </w:tcPr>
          <w:p>
            <w:pPr>
              <w:spacing w:after="0"/>
            </w:pPr>
            <w:r/>
            <w:r>
              <w:rPr>
                <w:b w:val="0"/>
                <w:color w:val="1F2937"/>
                <w:sz w:val="16"/>
              </w:rPr>
              <w:t>Freeze scope after Phase 2; a well-documented smaller system beats an unfinished ambitious one</w:t>
            </w:r>
          </w:p>
        </w:tc>
      </w:tr>
    </w:tbl>
    <w:p>
      <w:pPr>
        <w:spacing w:after="0"/>
      </w:pPr>
    </w:p>
    <w:p>
      <w:pPr>
        <w:spacing w:after="100"/>
      </w:pPr>
      <w:r>
        <w:t>---</w:t>
      </w:r>
    </w:p>
    <w:p>
      <w:pPr>
        <w:pStyle w:val="Heading2"/>
        <w:keepNext/>
      </w:pPr>
      <w:r>
        <w:t>14. Next Steps Checklist</w:t>
      </w:r>
    </w:p>
    <w:p>
      <w:pPr>
        <w:pStyle w:val="ListBullet"/>
        <w:spacing w:after="60"/>
      </w:pPr>
      <w:r>
        <w:t>[ ] Confirm your team's eligibility category (Category 1: student/SME, Category 2: established company)</w:t>
      </w:r>
    </w:p>
    <w:p>
      <w:pPr>
        <w:pStyle w:val="ListBullet"/>
        <w:spacing w:after="60"/>
      </w:pPr>
      <w:r>
        <w:t>[ ] Register at sentinel.gujarat.gov.in and review the official problem statements once published</w:t>
      </w:r>
    </w:p>
    <w:p>
      <w:pPr>
        <w:pStyle w:val="ListBullet"/>
        <w:spacing w:after="60"/>
      </w:pPr>
      <w:r>
        <w:t>[ ] Lock your specific problem focus (e.g., ANPR-first, or cross-camera search-first) — don't try to build all capabilities at MVP</w:t>
      </w:r>
    </w:p>
    <w:p>
      <w:pPr>
        <w:pStyle w:val="ListBullet"/>
        <w:spacing w:after="60"/>
      </w:pPr>
      <w:r>
        <w:t>[ ] Set up your repo with the layered structure above (ingestion / analytics / data / api / dashboard as separate services)</w:t>
      </w:r>
    </w:p>
    <w:p>
      <w:pPr>
        <w:pStyle w:val="ListBullet"/>
        <w:spacing w:after="60"/>
      </w:pPr>
      <w:r>
        <w:t>[ ] Build Phase 1 MVP before worrying about Kubernetes/Kafka production setup</w:t>
      </w:r>
    </w:p>
    <w:p>
      <w:pPr>
        <w:pStyle w:val="Heading1"/>
        <w:keepNext/>
      </w:pPr>
      <w:r>
        <w:t>5. Consolidated Build Priority Matrix</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6324F"/>
          </w:tcPr>
          <w:p>
            <w:pPr>
              <w:spacing w:after="0"/>
            </w:pPr>
            <w:r/>
            <w:r>
              <w:rPr>
                <w:b/>
                <w:color w:val="FFFFFF"/>
                <w:sz w:val="17"/>
              </w:rPr>
              <w:t>Priority</w:t>
            </w:r>
          </w:p>
        </w:tc>
        <w:tc>
          <w:tcPr>
            <w:tcW w:type="dxa" w:w="2520"/>
            <w:vAlign w:val="center"/>
            <w:shd w:fill="16324F"/>
          </w:tcPr>
          <w:p>
            <w:pPr>
              <w:spacing w:after="0"/>
            </w:pPr>
            <w:r/>
            <w:r>
              <w:rPr>
                <w:b/>
                <w:color w:val="FFFFFF"/>
                <w:sz w:val="17"/>
              </w:rPr>
              <w:t>Capability</w:t>
            </w:r>
          </w:p>
        </w:tc>
        <w:tc>
          <w:tcPr>
            <w:tcW w:type="dxa" w:w="2520"/>
            <w:vAlign w:val="center"/>
            <w:shd w:fill="16324F"/>
          </w:tcPr>
          <w:p>
            <w:pPr>
              <w:spacing w:after="0"/>
            </w:pPr>
            <w:r/>
            <w:r>
              <w:rPr>
                <w:b/>
                <w:color w:val="FFFFFF"/>
                <w:sz w:val="17"/>
              </w:rPr>
              <w:t>MVP expectation</w:t>
            </w:r>
          </w:p>
        </w:tc>
        <w:tc>
          <w:tcPr>
            <w:tcW w:type="dxa" w:w="2520"/>
            <w:vAlign w:val="center"/>
            <w:shd w:fill="16324F"/>
          </w:tcPr>
          <w:p>
            <w:pPr>
              <w:spacing w:after="0"/>
            </w:pPr>
            <w:r/>
            <w:r>
              <w:rPr>
                <w:b/>
                <w:color w:val="FFFFFF"/>
                <w:sz w:val="17"/>
              </w:rPr>
              <w:t>Why it matters</w:t>
            </w:r>
          </w:p>
        </w:tc>
      </w:tr>
      <w:tr>
        <w:trPr>
          <w:cantSplit/>
        </w:trPr>
        <w:tc>
          <w:tcPr>
            <w:tcW w:type="dxa" w:w="2520"/>
            <w:vAlign w:val="center"/>
          </w:tcPr>
          <w:p>
            <w:pPr>
              <w:spacing w:after="0"/>
            </w:pPr>
            <w:r/>
            <w:r>
              <w:rPr>
                <w:b w:val="0"/>
                <w:color w:val="1F2937"/>
                <w:sz w:val="16"/>
              </w:rPr>
              <w:t>P0</w:t>
            </w:r>
          </w:p>
        </w:tc>
        <w:tc>
          <w:tcPr>
            <w:tcW w:type="dxa" w:w="2520"/>
            <w:vAlign w:val="center"/>
          </w:tcPr>
          <w:p>
            <w:pPr>
              <w:spacing w:after="0"/>
            </w:pPr>
            <w:r/>
            <w:r>
              <w:rPr>
                <w:b w:val="0"/>
                <w:color w:val="1F2937"/>
                <w:sz w:val="16"/>
              </w:rPr>
              <w:t>CCTV ingestion / camera registry</w:t>
            </w:r>
          </w:p>
        </w:tc>
        <w:tc>
          <w:tcPr>
            <w:tcW w:type="dxa" w:w="2520"/>
            <w:vAlign w:val="center"/>
          </w:tcPr>
          <w:p>
            <w:pPr>
              <w:spacing w:after="0"/>
            </w:pPr>
            <w:r/>
            <w:r>
              <w:rPr>
                <w:b w:val="0"/>
                <w:color w:val="1F2937"/>
                <w:sz w:val="16"/>
              </w:rPr>
              <w:t>2–3 test feeds; health visible</w:t>
            </w:r>
          </w:p>
        </w:tc>
        <w:tc>
          <w:tcPr>
            <w:tcW w:type="dxa" w:w="2520"/>
            <w:vAlign w:val="center"/>
          </w:tcPr>
          <w:p>
            <w:pPr>
              <w:spacing w:after="0"/>
            </w:pPr>
            <w:r/>
            <w:r>
              <w:rPr>
                <w:b w:val="0"/>
                <w:color w:val="1F2937"/>
                <w:sz w:val="16"/>
              </w:rPr>
              <w:t>Proves interoperability and the integration-first problem</w:t>
            </w:r>
          </w:p>
        </w:tc>
      </w:tr>
      <w:tr>
        <w:trPr>
          <w:cantSplit/>
        </w:trPr>
        <w:tc>
          <w:tcPr>
            <w:tcW w:type="dxa" w:w="2520"/>
            <w:vAlign w:val="center"/>
          </w:tcPr>
          <w:p>
            <w:pPr>
              <w:spacing w:after="0"/>
            </w:pPr>
            <w:r/>
            <w:r>
              <w:rPr>
                <w:b w:val="0"/>
                <w:color w:val="1F2937"/>
                <w:sz w:val="16"/>
              </w:rPr>
              <w:t>P0</w:t>
            </w:r>
          </w:p>
        </w:tc>
        <w:tc>
          <w:tcPr>
            <w:tcW w:type="dxa" w:w="2520"/>
            <w:vAlign w:val="center"/>
          </w:tcPr>
          <w:p>
            <w:pPr>
              <w:spacing w:after="0"/>
            </w:pPr>
            <w:r/>
            <w:r>
              <w:rPr>
                <w:b w:val="0"/>
                <w:color w:val="1F2937"/>
                <w:sz w:val="16"/>
              </w:rPr>
              <w:t>Person/vehicle detection</w:t>
            </w:r>
          </w:p>
        </w:tc>
        <w:tc>
          <w:tcPr>
            <w:tcW w:type="dxa" w:w="2520"/>
            <w:vAlign w:val="center"/>
          </w:tcPr>
          <w:p>
            <w:pPr>
              <w:spacing w:after="0"/>
            </w:pPr>
            <w:r/>
            <w:r>
              <w:rPr>
                <w:b w:val="0"/>
                <w:color w:val="1F2937"/>
                <w:sz w:val="16"/>
              </w:rPr>
              <w:t>Live bounding boxes, timestamps</w:t>
            </w:r>
          </w:p>
        </w:tc>
        <w:tc>
          <w:tcPr>
            <w:tcW w:type="dxa" w:w="2520"/>
            <w:vAlign w:val="center"/>
          </w:tcPr>
          <w:p>
            <w:pPr>
              <w:spacing w:after="0"/>
            </w:pPr>
            <w:r/>
            <w:r>
              <w:rPr>
                <w:b w:val="0"/>
                <w:color w:val="1F2937"/>
                <w:sz w:val="16"/>
              </w:rPr>
              <w:t>Core AI evidence</w:t>
            </w:r>
          </w:p>
        </w:tc>
      </w:tr>
      <w:tr>
        <w:trPr>
          <w:cantSplit/>
        </w:trPr>
        <w:tc>
          <w:tcPr>
            <w:tcW w:type="dxa" w:w="2520"/>
            <w:vAlign w:val="center"/>
          </w:tcPr>
          <w:p>
            <w:pPr>
              <w:spacing w:after="0"/>
            </w:pPr>
            <w:r/>
            <w:r>
              <w:rPr>
                <w:b w:val="0"/>
                <w:color w:val="1F2937"/>
                <w:sz w:val="16"/>
              </w:rPr>
              <w:t>P0</w:t>
            </w:r>
          </w:p>
        </w:tc>
        <w:tc>
          <w:tcPr>
            <w:tcW w:type="dxa" w:w="2520"/>
            <w:vAlign w:val="center"/>
          </w:tcPr>
          <w:p>
            <w:pPr>
              <w:spacing w:after="0"/>
            </w:pPr>
            <w:r/>
            <w:r>
              <w:rPr>
                <w:b w:val="0"/>
                <w:color w:val="1F2937"/>
                <w:sz w:val="16"/>
              </w:rPr>
              <w:t>ANPR</w:t>
            </w:r>
          </w:p>
        </w:tc>
        <w:tc>
          <w:tcPr>
            <w:tcW w:type="dxa" w:w="2520"/>
            <w:vAlign w:val="center"/>
          </w:tcPr>
          <w:p>
            <w:pPr>
              <w:spacing w:after="0"/>
            </w:pPr>
            <w:r/>
            <w:r>
              <w:rPr>
                <w:b w:val="0"/>
                <w:color w:val="1F2937"/>
                <w:sz w:val="16"/>
              </w:rPr>
              <w:t>Plate extraction + searchable sightings</w:t>
            </w:r>
          </w:p>
        </w:tc>
        <w:tc>
          <w:tcPr>
            <w:tcW w:type="dxa" w:w="2520"/>
            <w:vAlign w:val="center"/>
          </w:tcPr>
          <w:p>
            <w:pPr>
              <w:spacing w:after="0"/>
            </w:pPr>
            <w:r/>
            <w:r>
              <w:rPr>
                <w:b w:val="0"/>
                <w:color w:val="1F2937"/>
                <w:sz w:val="16"/>
              </w:rPr>
              <w:t>Strong, demonstrable police use case</w:t>
            </w:r>
          </w:p>
        </w:tc>
      </w:tr>
      <w:tr>
        <w:trPr>
          <w:cantSplit/>
        </w:trPr>
        <w:tc>
          <w:tcPr>
            <w:tcW w:type="dxa" w:w="2520"/>
            <w:vAlign w:val="center"/>
          </w:tcPr>
          <w:p>
            <w:pPr>
              <w:spacing w:after="0"/>
            </w:pPr>
            <w:r/>
            <w:r>
              <w:rPr>
                <w:b w:val="0"/>
                <w:color w:val="1F2937"/>
                <w:sz w:val="16"/>
              </w:rPr>
              <w:t>P0</w:t>
            </w:r>
          </w:p>
        </w:tc>
        <w:tc>
          <w:tcPr>
            <w:tcW w:type="dxa" w:w="2520"/>
            <w:vAlign w:val="center"/>
          </w:tcPr>
          <w:p>
            <w:pPr>
              <w:spacing w:after="0"/>
            </w:pPr>
            <w:r/>
            <w:r>
              <w:rPr>
                <w:b w:val="0"/>
                <w:color w:val="1F2937"/>
                <w:sz w:val="16"/>
              </w:rPr>
              <w:t>Cross-camera vehicle tracking</w:t>
            </w:r>
          </w:p>
        </w:tc>
        <w:tc>
          <w:tcPr>
            <w:tcW w:type="dxa" w:w="2520"/>
            <w:vAlign w:val="center"/>
          </w:tcPr>
          <w:p>
            <w:pPr>
              <w:spacing w:after="0"/>
            </w:pPr>
            <w:r/>
            <w:r>
              <w:rPr>
                <w:b w:val="0"/>
                <w:color w:val="1F2937"/>
                <w:sz w:val="16"/>
              </w:rPr>
              <w:t>Trajectory across feeds</w:t>
            </w:r>
          </w:p>
        </w:tc>
        <w:tc>
          <w:tcPr>
            <w:tcW w:type="dxa" w:w="2520"/>
            <w:vAlign w:val="center"/>
          </w:tcPr>
          <w:p>
            <w:pPr>
              <w:spacing w:after="0"/>
            </w:pPr>
            <w:r/>
            <w:r>
              <w:rPr>
                <w:b w:val="0"/>
                <w:color w:val="1F2937"/>
                <w:sz w:val="16"/>
              </w:rPr>
              <w:t>Primary differentiator</w:t>
            </w:r>
          </w:p>
        </w:tc>
      </w:tr>
      <w:tr>
        <w:trPr>
          <w:cantSplit/>
        </w:trPr>
        <w:tc>
          <w:tcPr>
            <w:tcW w:type="dxa" w:w="2520"/>
            <w:vAlign w:val="center"/>
          </w:tcPr>
          <w:p>
            <w:pPr>
              <w:spacing w:after="0"/>
            </w:pPr>
            <w:r/>
            <w:r>
              <w:rPr>
                <w:b w:val="0"/>
                <w:color w:val="1F2937"/>
                <w:sz w:val="16"/>
              </w:rPr>
              <w:t>P0</w:t>
            </w:r>
          </w:p>
        </w:tc>
        <w:tc>
          <w:tcPr>
            <w:tcW w:type="dxa" w:w="2520"/>
            <w:vAlign w:val="center"/>
          </w:tcPr>
          <w:p>
            <w:pPr>
              <w:spacing w:after="0"/>
            </w:pPr>
            <w:r/>
            <w:r>
              <w:rPr>
                <w:b w:val="0"/>
                <w:color w:val="1F2937"/>
                <w:sz w:val="16"/>
              </w:rPr>
              <w:t>Alert feed + alert detail</w:t>
            </w:r>
          </w:p>
        </w:tc>
        <w:tc>
          <w:tcPr>
            <w:tcW w:type="dxa" w:w="2520"/>
            <w:vAlign w:val="center"/>
          </w:tcPr>
          <w:p>
            <w:pPr>
              <w:spacing w:after="0"/>
            </w:pPr>
            <w:r/>
            <w:r>
              <w:rPr>
                <w:b w:val="0"/>
                <w:color w:val="1F2937"/>
                <w:sz w:val="16"/>
              </w:rPr>
              <w:t>Real-time, explainable alerts</w:t>
            </w:r>
          </w:p>
        </w:tc>
        <w:tc>
          <w:tcPr>
            <w:tcW w:type="dxa" w:w="2520"/>
            <w:vAlign w:val="center"/>
          </w:tcPr>
          <w:p>
            <w:pPr>
              <w:spacing w:after="0"/>
            </w:pPr>
            <w:r/>
            <w:r>
              <w:rPr>
                <w:b w:val="0"/>
                <w:color w:val="1F2937"/>
                <w:sz w:val="16"/>
              </w:rPr>
              <w:t>Turns AI output into operations</w:t>
            </w:r>
          </w:p>
        </w:tc>
      </w:tr>
      <w:tr>
        <w:trPr>
          <w:cantSplit/>
        </w:trPr>
        <w:tc>
          <w:tcPr>
            <w:tcW w:type="dxa" w:w="2520"/>
            <w:vAlign w:val="center"/>
          </w:tcPr>
          <w:p>
            <w:pPr>
              <w:spacing w:after="0"/>
            </w:pPr>
            <w:r/>
            <w:r>
              <w:rPr>
                <w:b w:val="0"/>
                <w:color w:val="1F2937"/>
                <w:sz w:val="16"/>
              </w:rPr>
              <w:t>P0</w:t>
            </w:r>
          </w:p>
        </w:tc>
        <w:tc>
          <w:tcPr>
            <w:tcW w:type="dxa" w:w="2520"/>
            <w:vAlign w:val="center"/>
          </w:tcPr>
          <w:p>
            <w:pPr>
              <w:spacing w:after="0"/>
            </w:pPr>
            <w:r/>
            <w:r>
              <w:rPr>
                <w:b w:val="0"/>
                <w:color w:val="1F2937"/>
                <w:sz w:val="16"/>
              </w:rPr>
              <w:t>Incident + evidence workflow</w:t>
            </w:r>
          </w:p>
        </w:tc>
        <w:tc>
          <w:tcPr>
            <w:tcW w:type="dxa" w:w="2520"/>
            <w:vAlign w:val="center"/>
          </w:tcPr>
          <w:p>
            <w:pPr>
              <w:spacing w:after="0"/>
            </w:pPr>
            <w:r/>
            <w:r>
              <w:rPr>
                <w:b w:val="0"/>
                <w:color w:val="1F2937"/>
                <w:sz w:val="16"/>
              </w:rPr>
              <w:t>Create case, attach clips/snapshots</w:t>
            </w:r>
          </w:p>
        </w:tc>
        <w:tc>
          <w:tcPr>
            <w:tcW w:type="dxa" w:w="2520"/>
            <w:vAlign w:val="center"/>
          </w:tcPr>
          <w:p>
            <w:pPr>
              <w:spacing w:after="0"/>
            </w:pPr>
            <w:r/>
            <w:r>
              <w:rPr>
                <w:b w:val="0"/>
                <w:color w:val="1F2937"/>
                <w:sz w:val="16"/>
              </w:rPr>
              <w:t>Shows end-to-end policing workflow</w:t>
            </w:r>
          </w:p>
        </w:tc>
      </w:tr>
      <w:tr>
        <w:trPr>
          <w:cantSplit/>
        </w:trPr>
        <w:tc>
          <w:tcPr>
            <w:tcW w:type="dxa" w:w="2520"/>
            <w:vAlign w:val="center"/>
          </w:tcPr>
          <w:p>
            <w:pPr>
              <w:spacing w:after="0"/>
            </w:pPr>
            <w:r/>
            <w:r>
              <w:rPr>
                <w:b w:val="0"/>
                <w:color w:val="1F2937"/>
                <w:sz w:val="16"/>
              </w:rPr>
              <w:t>P1</w:t>
            </w:r>
          </w:p>
        </w:tc>
        <w:tc>
          <w:tcPr>
            <w:tcW w:type="dxa" w:w="2520"/>
            <w:vAlign w:val="center"/>
          </w:tcPr>
          <w:p>
            <w:pPr>
              <w:spacing w:after="0"/>
            </w:pPr>
            <w:r/>
            <w:r>
              <w:rPr>
                <w:b w:val="0"/>
                <w:color w:val="1F2937"/>
                <w:sz w:val="16"/>
              </w:rPr>
              <w:t>Advanced search</w:t>
            </w:r>
          </w:p>
        </w:tc>
        <w:tc>
          <w:tcPr>
            <w:tcW w:type="dxa" w:w="2520"/>
            <w:vAlign w:val="center"/>
          </w:tcPr>
          <w:p>
            <w:pPr>
              <w:spacing w:after="0"/>
            </w:pPr>
            <w:r/>
            <w:r>
              <w:rPr>
                <w:b w:val="0"/>
                <w:color w:val="1F2937"/>
                <w:sz w:val="16"/>
              </w:rPr>
              <w:t>Multi-filter search and saved searches</w:t>
            </w:r>
          </w:p>
        </w:tc>
        <w:tc>
          <w:tcPr>
            <w:tcW w:type="dxa" w:w="2520"/>
            <w:vAlign w:val="center"/>
          </w:tcPr>
          <w:p>
            <w:pPr>
              <w:spacing w:after="0"/>
            </w:pPr>
            <w:r/>
            <w:r>
              <w:rPr>
                <w:b w:val="0"/>
                <w:color w:val="1F2937"/>
                <w:sz w:val="16"/>
              </w:rPr>
              <w:t>Investigation usability</w:t>
            </w:r>
          </w:p>
        </w:tc>
      </w:tr>
      <w:tr>
        <w:trPr>
          <w:cantSplit/>
        </w:trPr>
        <w:tc>
          <w:tcPr>
            <w:tcW w:type="dxa" w:w="2520"/>
            <w:vAlign w:val="center"/>
          </w:tcPr>
          <w:p>
            <w:pPr>
              <w:spacing w:after="0"/>
            </w:pPr>
            <w:r/>
            <w:r>
              <w:rPr>
                <w:b w:val="0"/>
                <w:color w:val="1F2937"/>
                <w:sz w:val="16"/>
              </w:rPr>
              <w:t>P1</w:t>
            </w:r>
          </w:p>
        </w:tc>
        <w:tc>
          <w:tcPr>
            <w:tcW w:type="dxa" w:w="2520"/>
            <w:vAlign w:val="center"/>
          </w:tcPr>
          <w:p>
            <w:pPr>
              <w:spacing w:after="0"/>
            </w:pPr>
            <w:r/>
            <w:r>
              <w:rPr>
                <w:b w:val="0"/>
                <w:color w:val="1F2937"/>
                <w:sz w:val="16"/>
              </w:rPr>
              <w:t>Camera health</w:t>
            </w:r>
          </w:p>
        </w:tc>
        <w:tc>
          <w:tcPr>
            <w:tcW w:type="dxa" w:w="2520"/>
            <w:vAlign w:val="center"/>
          </w:tcPr>
          <w:p>
            <w:pPr>
              <w:spacing w:after="0"/>
            </w:pPr>
            <w:r/>
            <w:r>
              <w:rPr>
                <w:b w:val="0"/>
                <w:color w:val="1F2937"/>
                <w:sz w:val="16"/>
              </w:rPr>
              <w:t>Status, diagnostics, reconnect</w:t>
            </w:r>
          </w:p>
        </w:tc>
        <w:tc>
          <w:tcPr>
            <w:tcW w:type="dxa" w:w="2520"/>
            <w:vAlign w:val="center"/>
          </w:tcPr>
          <w:p>
            <w:pPr>
              <w:spacing w:after="0"/>
            </w:pPr>
            <w:r/>
            <w:r>
              <w:rPr>
                <w:b w:val="0"/>
                <w:color w:val="1F2937"/>
                <w:sz w:val="16"/>
              </w:rPr>
              <w:t>Operational reliability</w:t>
            </w:r>
          </w:p>
        </w:tc>
      </w:tr>
      <w:tr>
        <w:trPr>
          <w:cantSplit/>
        </w:trPr>
        <w:tc>
          <w:tcPr>
            <w:tcW w:type="dxa" w:w="2520"/>
            <w:vAlign w:val="center"/>
          </w:tcPr>
          <w:p>
            <w:pPr>
              <w:spacing w:after="0"/>
            </w:pPr>
            <w:r/>
            <w:r>
              <w:rPr>
                <w:b w:val="0"/>
                <w:color w:val="1F2937"/>
                <w:sz w:val="16"/>
              </w:rPr>
              <w:t>P1</w:t>
            </w:r>
          </w:p>
        </w:tc>
        <w:tc>
          <w:tcPr>
            <w:tcW w:type="dxa" w:w="2520"/>
            <w:vAlign w:val="center"/>
          </w:tcPr>
          <w:p>
            <w:pPr>
              <w:spacing w:after="0"/>
            </w:pPr>
            <w:r/>
            <w:r>
              <w:rPr>
                <w:b w:val="0"/>
                <w:color w:val="1F2937"/>
                <w:sz w:val="16"/>
              </w:rPr>
              <w:t>Audit/RBAC</w:t>
            </w:r>
          </w:p>
        </w:tc>
        <w:tc>
          <w:tcPr>
            <w:tcW w:type="dxa" w:w="2520"/>
            <w:vAlign w:val="center"/>
          </w:tcPr>
          <w:p>
            <w:pPr>
              <w:spacing w:after="0"/>
            </w:pPr>
            <w:r/>
            <w:r>
              <w:rPr>
                <w:b w:val="0"/>
                <w:color w:val="1F2937"/>
                <w:sz w:val="16"/>
              </w:rPr>
              <w:t>Roles, access logging, retention controls</w:t>
            </w:r>
          </w:p>
        </w:tc>
        <w:tc>
          <w:tcPr>
            <w:tcW w:type="dxa" w:w="2520"/>
            <w:vAlign w:val="center"/>
          </w:tcPr>
          <w:p>
            <w:pPr>
              <w:spacing w:after="0"/>
            </w:pPr>
            <w:r/>
            <w:r>
              <w:rPr>
                <w:b w:val="0"/>
                <w:color w:val="1F2937"/>
                <w:sz w:val="16"/>
              </w:rPr>
              <w:t>Government deployment credibility</w:t>
            </w:r>
          </w:p>
        </w:tc>
      </w:tr>
      <w:tr>
        <w:trPr>
          <w:cantSplit/>
        </w:trPr>
        <w:tc>
          <w:tcPr>
            <w:tcW w:type="dxa" w:w="2520"/>
            <w:vAlign w:val="center"/>
          </w:tcPr>
          <w:p>
            <w:pPr>
              <w:spacing w:after="0"/>
            </w:pPr>
            <w:r/>
            <w:r>
              <w:rPr>
                <w:b w:val="0"/>
                <w:color w:val="1F2937"/>
                <w:sz w:val="16"/>
              </w:rPr>
              <w:t>P2</w:t>
            </w:r>
          </w:p>
        </w:tc>
        <w:tc>
          <w:tcPr>
            <w:tcW w:type="dxa" w:w="2520"/>
            <w:vAlign w:val="center"/>
          </w:tcPr>
          <w:p>
            <w:pPr>
              <w:spacing w:after="0"/>
            </w:pPr>
            <w:r/>
            <w:r>
              <w:rPr>
                <w:b w:val="0"/>
                <w:color w:val="1F2937"/>
                <w:sz w:val="16"/>
              </w:rPr>
              <w:t>Person re-identification</w:t>
            </w:r>
          </w:p>
        </w:tc>
        <w:tc>
          <w:tcPr>
            <w:tcW w:type="dxa" w:w="2520"/>
            <w:vAlign w:val="center"/>
          </w:tcPr>
          <w:p>
            <w:pPr>
              <w:spacing w:after="0"/>
            </w:pPr>
            <w:r/>
            <w:r>
              <w:rPr>
                <w:b w:val="0"/>
                <w:color w:val="1F2937"/>
                <w:sz w:val="16"/>
              </w:rPr>
              <w:t>Authorized ranked sightings</w:t>
            </w:r>
          </w:p>
        </w:tc>
        <w:tc>
          <w:tcPr>
            <w:tcW w:type="dxa" w:w="2520"/>
            <w:vAlign w:val="center"/>
          </w:tcPr>
          <w:p>
            <w:pPr>
              <w:spacing w:after="0"/>
            </w:pPr>
            <w:r/>
            <w:r>
              <w:rPr>
                <w:b w:val="0"/>
                <w:color w:val="1F2937"/>
                <w:sz w:val="16"/>
              </w:rPr>
              <w:t>Advanced capability with privacy sensitivity</w:t>
            </w:r>
          </w:p>
        </w:tc>
      </w:tr>
      <w:tr>
        <w:trPr>
          <w:cantSplit/>
        </w:trPr>
        <w:tc>
          <w:tcPr>
            <w:tcW w:type="dxa" w:w="2520"/>
            <w:vAlign w:val="center"/>
          </w:tcPr>
          <w:p>
            <w:pPr>
              <w:spacing w:after="0"/>
            </w:pPr>
            <w:r/>
            <w:r>
              <w:rPr>
                <w:b w:val="0"/>
                <w:color w:val="1F2937"/>
                <w:sz w:val="16"/>
              </w:rPr>
              <w:t>P2</w:t>
            </w:r>
          </w:p>
        </w:tc>
        <w:tc>
          <w:tcPr>
            <w:tcW w:type="dxa" w:w="2520"/>
            <w:vAlign w:val="center"/>
          </w:tcPr>
          <w:p>
            <w:pPr>
              <w:spacing w:after="0"/>
            </w:pPr>
            <w:r/>
            <w:r>
              <w:rPr>
                <w:b w:val="0"/>
                <w:color w:val="1F2937"/>
                <w:sz w:val="16"/>
              </w:rPr>
              <w:t>Natural-language search</w:t>
            </w:r>
          </w:p>
        </w:tc>
        <w:tc>
          <w:tcPr>
            <w:tcW w:type="dxa" w:w="2520"/>
            <w:vAlign w:val="center"/>
          </w:tcPr>
          <w:p>
            <w:pPr>
              <w:spacing w:after="0"/>
            </w:pPr>
            <w:r/>
            <w:r>
              <w:rPr>
                <w:b w:val="0"/>
                <w:color w:val="1F2937"/>
                <w:sz w:val="16"/>
              </w:rPr>
              <w:t>Query-to-search interface</w:t>
            </w:r>
          </w:p>
        </w:tc>
        <w:tc>
          <w:tcPr>
            <w:tcW w:type="dxa" w:w="2520"/>
            <w:vAlign w:val="center"/>
          </w:tcPr>
          <w:p>
            <w:pPr>
              <w:spacing w:after="0"/>
            </w:pPr>
            <w:r/>
            <w:r>
              <w:rPr>
                <w:b w:val="0"/>
                <w:color w:val="1F2937"/>
                <w:sz w:val="16"/>
              </w:rPr>
              <w:t>UX differentiator</w:t>
            </w:r>
          </w:p>
        </w:tc>
      </w:tr>
      <w:tr>
        <w:trPr>
          <w:cantSplit/>
        </w:trPr>
        <w:tc>
          <w:tcPr>
            <w:tcW w:type="dxa" w:w="2520"/>
            <w:vAlign w:val="center"/>
          </w:tcPr>
          <w:p>
            <w:pPr>
              <w:spacing w:after="0"/>
            </w:pPr>
            <w:r/>
            <w:r>
              <w:rPr>
                <w:b w:val="0"/>
                <w:color w:val="1F2937"/>
                <w:sz w:val="16"/>
              </w:rPr>
              <w:t>P2</w:t>
            </w:r>
          </w:p>
        </w:tc>
        <w:tc>
          <w:tcPr>
            <w:tcW w:type="dxa" w:w="2520"/>
            <w:vAlign w:val="center"/>
          </w:tcPr>
          <w:p>
            <w:pPr>
              <w:spacing w:after="0"/>
            </w:pPr>
            <w:r/>
            <w:r>
              <w:rPr>
                <w:b w:val="0"/>
                <w:color w:val="1F2937"/>
                <w:sz w:val="16"/>
              </w:rPr>
              <w:t>Advanced behavior analytics</w:t>
            </w:r>
          </w:p>
        </w:tc>
        <w:tc>
          <w:tcPr>
            <w:tcW w:type="dxa" w:w="2520"/>
            <w:vAlign w:val="center"/>
          </w:tcPr>
          <w:p>
            <w:pPr>
              <w:spacing w:after="0"/>
            </w:pPr>
            <w:r/>
            <w:r>
              <w:rPr>
                <w:b w:val="0"/>
                <w:color w:val="1F2937"/>
                <w:sz w:val="16"/>
              </w:rPr>
              <w:t>Intrusion, loitering, unusual activity</w:t>
            </w:r>
          </w:p>
        </w:tc>
        <w:tc>
          <w:tcPr>
            <w:tcW w:type="dxa" w:w="2520"/>
            <w:vAlign w:val="center"/>
          </w:tcPr>
          <w:p>
            <w:pPr>
              <w:spacing w:after="0"/>
            </w:pPr>
            <w:r/>
            <w:r>
              <w:rPr>
                <w:b w:val="0"/>
                <w:color w:val="1F2937"/>
                <w:sz w:val="16"/>
              </w:rPr>
              <w:t>High-value intelligence layer</w:t>
            </w:r>
          </w:p>
        </w:tc>
      </w:tr>
    </w:tbl>
    <w:p>
      <w:pPr>
        <w:spacing w:after="0"/>
      </w:pPr>
    </w:p>
    <w:p>
      <w:pPr>
        <w:pStyle w:val="Heading2"/>
        <w:keepNext/>
      </w:pPr>
      <w:r>
        <w:t>5.1 North-Star Outcome</w:t>
      </w:r>
    </w:p>
    <w:tbl>
      <w:tblPr>
        <w:tblW w:type="auto" w:w="0"/>
        <w:jc w:val="center"/>
        <w:tblLayout w:type="autofit"/>
        <w:tblLook w:firstColumn="1" w:firstRow="1" w:lastColumn="0" w:lastRow="0" w:noHBand="0" w:noVBand="1" w:val="04A0"/>
      </w:tblPr>
      <w:tblGrid>
        <w:gridCol w:w="10080"/>
      </w:tblGrid>
      <w:tr>
        <w:trPr>
          <w:cantSplit/>
        </w:trPr>
        <w:tc>
          <w:tcPr>
            <w:tcW w:type="dxa" w:w="10080"/>
            <w:shd w:fill="EAF4F4"/>
          </w:tcPr>
          <w:p>
            <w:pPr>
              <w:spacing w:after="0"/>
            </w:pPr>
            <w:r>
              <w:rPr>
                <w:b/>
                <w:color w:val="0B6E6E"/>
              </w:rPr>
              <w:t xml:space="preserve">NORTH-STAR METRIC  </w:t>
            </w:r>
            <w:r>
              <w:rPr>
                <w:sz w:val="20"/>
              </w:rPr>
              <w:t>Reduce the time from “something happened” to “an officer can see, verify and act on the relevant cross-camera evidence.”</w:t>
            </w:r>
          </w:p>
        </w:tc>
      </w:tr>
    </w:tbl>
    <w:p>
      <w:pPr>
        <w:spacing w:after="0"/>
      </w:pPr>
    </w:p>
    <w:p>
      <w:pPr>
        <w:pStyle w:val="Heading2"/>
        <w:keepNext/>
      </w:pPr>
      <w:r>
        <w:t>5.2 Judge Demo Sequence</w:t>
      </w:r>
    </w:p>
    <w:p>
      <w:pPr>
        <w:pStyle w:val="ListNumber"/>
        <w:spacing w:after="60"/>
      </w:pPr>
      <w:r>
        <w:t>Open with the integration problem, not the AI model.</w:t>
      </w:r>
    </w:p>
    <w:p>
      <w:pPr>
        <w:pStyle w:val="ListNumber"/>
        <w:spacing w:after="60"/>
      </w:pPr>
      <w:r>
        <w:t>Onboard two different camera/VMS-style feeds through the adapter layer.</w:t>
      </w:r>
    </w:p>
    <w:p>
      <w:pPr>
        <w:pStyle w:val="ListNumber"/>
        <w:spacing w:after="60"/>
      </w:pPr>
      <w:r>
        <w:t>Show live monitoring and camera health.</w:t>
      </w:r>
    </w:p>
    <w:p>
      <w:pPr>
        <w:pStyle w:val="ListNumber"/>
        <w:spacing w:after="60"/>
      </w:pPr>
      <w:r>
        <w:t>Trigger a live person/vehicle detection and ANPR event.</w:t>
      </w:r>
    </w:p>
    <w:p>
      <w:pPr>
        <w:pStyle w:val="ListNumber"/>
        <w:spacing w:after="60"/>
      </w:pPr>
      <w:r>
        <w:t>Open the resulting alert and show the explanation, confidence, source camera and timestamp.</w:t>
      </w:r>
    </w:p>
    <w:p>
      <w:pPr>
        <w:pStyle w:val="ListNumber"/>
        <w:spacing w:after="60"/>
      </w:pPr>
      <w:r>
        <w:t>Start a cross-camera search from the detected vehicle/person.</w:t>
      </w:r>
    </w:p>
    <w:p>
      <w:pPr>
        <w:pStyle w:val="ListNumber"/>
        <w:spacing w:after="60"/>
      </w:pPr>
      <w:r>
        <w:t>Show the route/trajectory and related sightings.</w:t>
      </w:r>
    </w:p>
    <w:p>
      <w:pPr>
        <w:pStyle w:val="ListNumber"/>
        <w:spacing w:after="60"/>
      </w:pPr>
      <w:r>
        <w:t>Create an incident and attach the supporting video clip/snapshot.</w:t>
      </w:r>
    </w:p>
    <w:p>
      <w:pPr>
        <w:pStyle w:val="ListNumber"/>
        <w:spacing w:after="60"/>
      </w:pPr>
      <w:r>
        <w:t>Open the investigation/evidence timeline.</w:t>
      </w:r>
    </w:p>
    <w:p>
      <w:pPr>
        <w:pStyle w:val="ListNumber"/>
        <w:spacing w:after="60"/>
      </w:pPr>
      <w:r>
        <w:t>Finish with the scale story: edge inference, horizontal workers, event bus partitioning, storage/indexing and Kubernetes-ready deployment path.</w:t>
      </w:r>
    </w:p>
    <w:p>
      <w:pPr>
        <w:pStyle w:val="Heading1"/>
        <w:keepNext/>
      </w:pPr>
      <w:r>
        <w:t>6. Final Architecture &amp; Engineering Checklist</w:t>
      </w:r>
    </w:p>
    <w:p>
      <w:pPr>
        <w:pStyle w:val="ListBullet"/>
        <w:spacing w:after="60"/>
      </w:pPr>
      <w:r>
        <w:t>Vendor-agnostic adapter interface for ONVIF/RTSP/VMS sources.</w:t>
      </w:r>
    </w:p>
    <w:p>
      <w:pPr>
        <w:pStyle w:val="ListBullet"/>
        <w:spacing w:after="60"/>
      </w:pPr>
      <w:r>
        <w:t>Video transport separated from AI metadata.</w:t>
      </w:r>
    </w:p>
    <w:p>
      <w:pPr>
        <w:pStyle w:val="ListBullet"/>
        <w:spacing w:after="60"/>
      </w:pPr>
      <w:r>
        <w:t>Event-driven pipeline with queue/message-bus support.</w:t>
      </w:r>
    </w:p>
    <w:p>
      <w:pPr>
        <w:pStyle w:val="ListBullet"/>
        <w:spacing w:after="60"/>
      </w:pPr>
      <w:r>
        <w:t>GPU inference where available with CPU fallback for development/demo.</w:t>
      </w:r>
    </w:p>
    <w:p>
      <w:pPr>
        <w:pStyle w:val="ListBullet"/>
        <w:spacing w:after="60"/>
      </w:pPr>
      <w:r>
        <w:t>Every event, alert and investigation result traceable to camera, timestamp and model/rule version.</w:t>
      </w:r>
    </w:p>
    <w:p>
      <w:pPr>
        <w:pStyle w:val="ListBullet"/>
        <w:spacing w:after="60"/>
      </w:pPr>
      <w:r>
        <w:t>Metadata indexed for search; full video retained according to authorized retention policy.</w:t>
      </w:r>
    </w:p>
    <w:p>
      <w:pPr>
        <w:pStyle w:val="ListBullet"/>
        <w:spacing w:after="60"/>
      </w:pPr>
      <w:r>
        <w:t>Evidence clips and snapshots stored in S3-compatible object storage.</w:t>
      </w:r>
    </w:p>
    <w:p>
      <w:pPr>
        <w:pStyle w:val="ListBullet"/>
        <w:spacing w:after="60"/>
      </w:pPr>
      <w:r>
        <w:t>RBAC separates operator, administrator and auditor capabilities.</w:t>
      </w:r>
    </w:p>
    <w:p>
      <w:pPr>
        <w:pStyle w:val="ListBullet"/>
        <w:spacing w:after="60"/>
      </w:pPr>
      <w:r>
        <w:t>Sensitive search workflows can require case/reason codes.</w:t>
      </w:r>
    </w:p>
    <w:p>
      <w:pPr>
        <w:pStyle w:val="ListBullet"/>
        <w:spacing w:after="60"/>
      </w:pPr>
      <w:r>
        <w:t>Audit logs capture searches, watchlist actions and sensitive access.</w:t>
      </w:r>
    </w:p>
    <w:p>
      <w:pPr>
        <w:pStyle w:val="ListBullet"/>
        <w:spacing w:after="60"/>
      </w:pPr>
      <w:r>
        <w:t>Encryption in transit and at rest.</w:t>
      </w:r>
    </w:p>
    <w:p>
      <w:pPr>
        <w:pStyle w:val="ListBullet"/>
        <w:spacing w:after="60"/>
      </w:pPr>
      <w:r>
        <w:t>Observability for camera health, ingestion latency, inference health and throughput.</w:t>
      </w:r>
    </w:p>
    <w:p>
      <w:pPr>
        <w:pStyle w:val="ListBullet"/>
        <w:spacing w:after="60"/>
      </w:pPr>
      <w:r>
        <w:t>MVP remains deployable in a small number of containers; production path remains Kubernetes-ready.</w:t>
      </w:r>
    </w:p>
    <w:p>
      <w:pPr>
        <w:pStyle w:val="Heading1"/>
        <w:keepNext/>
      </w:pPr>
      <w:r>
        <w:t>Appendix A — Source Documents Integrated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6324F"/>
          </w:tcPr>
          <w:p>
            <w:pPr>
              <w:spacing w:after="0"/>
            </w:pPr>
            <w:r/>
            <w:r>
              <w:rPr>
                <w:b/>
                <w:color w:val="FFFFFF"/>
                <w:sz w:val="17"/>
              </w:rPr>
              <w:t>Source</w:t>
            </w:r>
          </w:p>
        </w:tc>
        <w:tc>
          <w:tcPr>
            <w:tcW w:type="dxa" w:w="5040"/>
            <w:vAlign w:val="center"/>
            <w:shd w:fill="16324F"/>
          </w:tcPr>
          <w:p>
            <w:pPr>
              <w:spacing w:after="0"/>
            </w:pPr>
            <w:r/>
            <w:r>
              <w:rPr>
                <w:b/>
                <w:color w:val="FFFFFF"/>
                <w:sz w:val="17"/>
              </w:rPr>
              <w:t>Role in this master document</w:t>
            </w:r>
          </w:p>
        </w:tc>
      </w:tr>
      <w:tr>
        <w:trPr>
          <w:cantSplit/>
        </w:trPr>
        <w:tc>
          <w:tcPr>
            <w:tcW w:type="dxa" w:w="5040"/>
            <w:vAlign w:val="center"/>
          </w:tcPr>
          <w:p>
            <w:pPr>
              <w:spacing w:after="0"/>
            </w:pPr>
            <w:r/>
            <w:r>
              <w:rPr>
                <w:b w:val="0"/>
                <w:color w:val="1F2937"/>
                <w:sz w:val="16"/>
              </w:rPr>
              <w:t>SENTINEL_VISION_Master_UI_UX_and_Implementation_Specification(1).md</w:t>
            </w:r>
          </w:p>
        </w:tc>
        <w:tc>
          <w:tcPr>
            <w:tcW w:type="dxa" w:w="5040"/>
            <w:vAlign w:val="center"/>
          </w:tcPr>
          <w:p>
            <w:pPr>
              <w:spacing w:after="0"/>
            </w:pPr>
            <w:r/>
            <w:r>
              <w:rPr>
                <w:b w:val="0"/>
                <w:color w:val="1F2937"/>
                <w:sz w:val="16"/>
              </w:rPr>
              <w:t>Full product definition, site map, UI/UX controls, workflows, implementation details and screen specifications.</w:t>
            </w:r>
          </w:p>
        </w:tc>
      </w:tr>
      <w:tr>
        <w:trPr>
          <w:cantSplit/>
        </w:trPr>
        <w:tc>
          <w:tcPr>
            <w:tcW w:type="dxa" w:w="5040"/>
            <w:vAlign w:val="center"/>
          </w:tcPr>
          <w:p>
            <w:pPr>
              <w:spacing w:after="0"/>
            </w:pPr>
            <w:r/>
            <w:r>
              <w:rPr>
                <w:b w:val="0"/>
                <w:color w:val="1F2937"/>
                <w:sz w:val="16"/>
              </w:rPr>
              <w:t>Gujarat_Police_Hackathon_System_Documentation.md</w:t>
            </w:r>
          </w:p>
        </w:tc>
        <w:tc>
          <w:tcPr>
            <w:tcW w:type="dxa" w:w="5040"/>
            <w:vAlign w:val="center"/>
          </w:tcPr>
          <w:p>
            <w:pPr>
              <w:spacing w:after="0"/>
            </w:pPr>
            <w:r/>
            <w:r>
              <w:rPr>
                <w:b w:val="0"/>
                <w:color w:val="1F2937"/>
                <w:sz w:val="16"/>
              </w:rPr>
              <w:t>System architecture, technology stack, data flow, API structure, security/privacy, roadmap, team, demo strategy and risks.</w:t>
            </w:r>
          </w:p>
        </w:tc>
      </w:tr>
      <w:tr>
        <w:trPr>
          <w:cantSplit/>
        </w:trPr>
        <w:tc>
          <w:tcPr>
            <w:tcW w:type="dxa" w:w="5040"/>
            <w:vAlign w:val="center"/>
          </w:tcPr>
          <w:p>
            <w:pPr>
              <w:spacing w:after="0"/>
            </w:pPr>
            <w:r/>
            <w:r>
              <w:rPr>
                <w:b w:val="0"/>
                <w:color w:val="1F2937"/>
                <w:sz w:val="16"/>
              </w:rPr>
              <w:t>Gujarat_Police_Innovation_Challenge_2026_Full_Project_Plan(1).docx</w:t>
            </w:r>
          </w:p>
        </w:tc>
        <w:tc>
          <w:tcPr>
            <w:tcW w:type="dxa" w:w="5040"/>
            <w:vAlign w:val="center"/>
          </w:tcPr>
          <w:p>
            <w:pPr>
              <w:spacing w:after="0"/>
            </w:pPr>
            <w:r/>
            <w:r>
              <w:rPr>
                <w:b w:val="0"/>
                <w:color w:val="1F2937"/>
                <w:sz w:val="16"/>
              </w:rPr>
              <w:t>Competition framing, execution blueprint, product concept, architecture, technology stack, UI/UX direction, MVP scope, hardening, demo, submission and rehearsal plan.</w:t>
            </w:r>
          </w:p>
        </w:tc>
      </w:tr>
    </w:tbl>
    <w:p>
      <w:pPr>
        <w:spacing w:after="0"/>
      </w:pPr>
    </w:p>
    <w:p>
      <w:pPr>
        <w:pStyle w:val="Heading1"/>
        <w:keepNext/>
      </w:pPr>
      <w:r>
        <w:t>Appendix B — Visual Reference From Supplied Project Plan</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entinel_source_cover.jpg"/>
                    <pic:cNvPicPr/>
                  </pic:nvPicPr>
                  <pic:blipFill>
                    <a:blip r:embed="rId9"/>
                    <a:stretch>
                      <a:fillRect/>
                    </a:stretch>
                  </pic:blipFill>
                  <pic:spPr>
                    <a:xfrm>
                      <a:off x="0" y="0"/>
                      <a:ext cx="5852160" cy="3291840"/>
                    </a:xfrm>
                    <a:prstGeom prst="rect"/>
                  </pic:spPr>
                </pic:pic>
              </a:graphicData>
            </a:graphic>
          </wp:inline>
        </w:drawing>
      </w:r>
    </w:p>
    <w:p>
      <w:pPr>
        <w:jc w:val="center"/>
      </w:pPr>
      <w:r>
        <w:rPr>
          <w:i/>
          <w:sz w:val="17"/>
        </w:rPr>
        <w:t>Source visual: Gujarat Police Innovation Challenge 2026 / SENTINEL AI project-plan cover.</w:t>
      </w:r>
    </w:p>
    <w:p>
      <w:pPr>
        <w:pStyle w:val="Heading1"/>
        <w:keepNext/>
      </w:pPr>
      <w:r>
        <w:t>Appendix C — Final Pre-Submission Checklist</w:t>
      </w:r>
    </w:p>
    <w:p>
      <w:pPr>
        <w:pStyle w:val="ListBullet"/>
      </w:pPr>
      <w:r>
        <w:t>☐ Official registration completed and confirmation saved.</w:t>
      </w:r>
    </w:p>
    <w:p>
      <w:pPr>
        <w:pStyle w:val="ListBullet"/>
      </w:pPr>
      <w:r>
        <w:t>☐ Correct participant category selected.</w:t>
      </w:r>
    </w:p>
    <w:p>
      <w:pPr>
        <w:pStyle w:val="ListBullet"/>
      </w:pPr>
      <w:r>
        <w:t>☐ Problem statement / track matches the implemented solution.</w:t>
      </w:r>
    </w:p>
    <w:p>
      <w:pPr>
        <w:pStyle w:val="ListBullet"/>
      </w:pPr>
      <w:r>
        <w:t>☐ Abstract is within requested format and length.</w:t>
      </w:r>
    </w:p>
    <w:p>
      <w:pPr>
        <w:pStyle w:val="ListBullet"/>
      </w:pPr>
      <w:r>
        <w:t>☐ Architecture diagram exported in requested format.</w:t>
      </w:r>
    </w:p>
    <w:p>
      <w:pPr>
        <w:pStyle w:val="ListBullet"/>
      </w:pPr>
      <w:r>
        <w:t>☐ Demo video plays from start to end.</w:t>
      </w:r>
    </w:p>
    <w:p>
      <w:pPr>
        <w:pStyle w:val="ListBullet"/>
      </w:pPr>
      <w:r>
        <w:t>☐ Live demo has a local fallback.</w:t>
      </w:r>
    </w:p>
    <w:p>
      <w:pPr>
        <w:pStyle w:val="ListBullet"/>
      </w:pPr>
      <w:r>
        <w:t>☐ All AI metrics are measured and traceable.</w:t>
      </w:r>
    </w:p>
    <w:p>
      <w:pPr>
        <w:pStyle w:val="ListBullet"/>
      </w:pPr>
      <w:r>
        <w:t>☐ All code runs from the README.</w:t>
      </w:r>
    </w:p>
    <w:p>
      <w:pPr>
        <w:pStyle w:val="ListBullet"/>
      </w:pPr>
      <w:r>
        <w:t>☐ No secrets in repository or recordings.</w:t>
      </w:r>
    </w:p>
    <w:p>
      <w:pPr>
        <w:pStyle w:val="ListBullet"/>
      </w:pPr>
      <w:r>
        <w:t>☐ Security and privacy controls are documented.</w:t>
      </w:r>
    </w:p>
    <w:p>
      <w:pPr>
        <w:pStyle w:val="ListBullet"/>
      </w:pPr>
      <w:r>
        <w:t>☐ Cross-camera scenario is demonstrable.</w:t>
      </w:r>
    </w:p>
    <w:p>
      <w:pPr>
        <w:pStyle w:val="ListBullet"/>
      </w:pPr>
      <w:r>
        <w:t>☐ ANPR failure cases are explainable.</w:t>
      </w:r>
    </w:p>
    <w:p>
      <w:pPr>
        <w:pStyle w:val="ListBullet"/>
      </w:pPr>
      <w:r>
        <w:t>☐ Camera disconnect / reconnect is demonstrable.</w:t>
      </w:r>
    </w:p>
    <w:p>
      <w:pPr>
        <w:pStyle w:val="ListBullet"/>
      </w:pPr>
      <w:r>
        <w:t>☐ Pitch deck is aligned with the actual build.</w:t>
      </w:r>
    </w:p>
    <w:p>
      <w:pPr>
        <w:pStyle w:val="ListBullet"/>
      </w:pPr>
      <w:r>
        <w:t>☐ Team members know their speaking roles.</w:t>
      </w:r>
    </w:p>
    <w:p>
      <w:pPr>
        <w:pStyle w:val="ListBullet"/>
      </w:pPr>
      <w:r>
        <w:t>☐ Final submission uploaded before deadline with screenshot/confirmation saved.</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SENTINEL VISION  |  Gujarat Police Innovation Challenge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B6E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40"/>
      <w:ind w:left="259" w:right="259"/>
    </w:pPr>
    <w:rPr>
      <w:rFonts w:ascii="Consolas" w:hAnsi="Consolas"/>
      <w:color w:val="E5E7E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VISION — Master Project Documentation</dc:title>
  <dc:subject>Gujarat Police Innovation Challenge 2026 — CCTV Integration &amp; AI Video Analytics</dc:subject>
  <dc:creator>SENTINEL VISION Project Team</dc:creator>
  <cp:keywords/>
  <dc:description>Consolidated from three provided project documents on 27 August 2026.</dc:description>
  <cp:lastModifiedBy/>
  <cp:revision>1</cp:revision>
  <dcterms:created xsi:type="dcterms:W3CDTF">2013-12-23T23:15:00Z</dcterms:created>
  <dcterms:modified xsi:type="dcterms:W3CDTF">2013-12-23T23:15:00Z</dcterms:modified>
  <cp:category/>
</cp:coreProperties>
</file>